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Convertido de PDF</w:t>
      </w:r>
    </w:p>
    <w:p>
      <w:pPr>
        <w:pStyle w:val="Heading2"/>
      </w:pPr>
      <w:r>
        <w:t>Página 3</w:t>
      </w:r>
    </w:p>
    <w:p>
      <w:r>
        <w:t>Valter Hugo Mãe</w:t>
      </w:r>
    </w:p>
    <w:p>
      <w:r>
        <w:t>A desumanização</w:t>
      </w:r>
    </w:p>
    <w:p>
      <w:pPr>
        <w:pStyle w:val="Heading2"/>
      </w:pPr>
      <w:r>
        <w:t>Página 4</w:t>
      </w:r>
    </w:p>
    <w:p>
      <w:r>
        <w:t>para o meu irmão Casimiro</w:t>
      </w:r>
    </w:p>
    <w:p>
      <w:r>
        <w:t>para o Hilmar Örn Hilmarsson</w:t>
      </w:r>
    </w:p>
    <w:p>
      <w:pPr>
        <w:pStyle w:val="Heading2"/>
      </w:pPr>
      <w:r>
        <w:t>Página 5</w:t>
      </w:r>
    </w:p>
    <w:p>
      <w:r>
        <w:t>Um homem não é independente a menos que tenha a coragem</w:t>
      </w:r>
    </w:p>
    <w:p>
      <w:r>
        <w:t>de estar sozinho.</w:t>
      </w:r>
    </w:p>
    <w:p>
      <w:r>
        <w:t>HALLDÓR LAXNESS, Gente independente</w:t>
      </w:r>
    </w:p>
    <w:p>
      <w:pPr>
        <w:pStyle w:val="Heading2"/>
      </w:pPr>
      <w:r>
        <w:t>Página 6</w:t>
      </w:r>
    </w:p>
    <w:p>
      <w:r>
        <w:t>Primeira</w:t>
      </w:r>
    </w:p>
    <w:p>
      <w:r>
        <w:t>Parte</w:t>
      </w:r>
    </w:p>
    <w:p>
      <w:pPr>
        <w:pStyle w:val="Heading2"/>
      </w:pPr>
      <w:r>
        <w:t>Página 7</w:t>
      </w:r>
    </w:p>
    <w:p>
      <w:r>
        <w:t>FORAM DIZER-ME que a plantavam. Havia de nascer outra vez, igual</w:t>
      </w:r>
    </w:p>
    <w:p>
      <w:r>
        <w:t>a uma semente atirada àquele bocado muito guardado de terra.</w:t>
      </w:r>
    </w:p>
    <w:p>
      <w:r>
        <w:t>A morte das crianças é assim, disse a minha mãe. O meu pai,</w:t>
      </w:r>
    </w:p>
    <w:p>
      <w:r>
        <w:t>revoltado, achava que teria sido melhor haverem-na deitado à</w:t>
      </w:r>
    </w:p>
    <w:p>
      <w:r>
        <w:t>boca de deus. Quando começou a chover, as nossas pessoas</w:t>
      </w:r>
    </w:p>
    <w:p>
      <w:r>
        <w:t>arredadas para cada lado, ainda vi como ﬁcou ali sozinho. Pensei</w:t>
      </w:r>
    </w:p>
    <w:p>
      <w:r>
        <w:t>que ele escavaria tudo de novo com as próprias mãos e andaria</w:t>
      </w:r>
    </w:p>
    <w:p>
      <w:r>
        <w:t>montanha acima até ao fosso medonho, carregando o corpo</w:t>
      </w:r>
    </w:p>
    <w:p>
      <w:r>
        <w:t>desligado da minha irmã.</w:t>
      </w:r>
    </w:p>
    <w:p>
      <w:r>
        <w:t>Éramos gémeas. Crianças espelho. Tudo em meu redor se</w:t>
      </w:r>
    </w:p>
    <w:p>
      <w:r>
        <w:t>dividiu por metade com a morte.</w:t>
      </w:r>
    </w:p>
    <w:p>
      <w:r>
        <w:t>Ao deitar-me, naquela noite, lentamente senti o formigueiro</w:t>
      </w:r>
    </w:p>
    <w:p>
      <w:r>
        <w:t>da terra na pele e o molhado alagando tudo. Comecei a ouvir o</w:t>
      </w:r>
    </w:p>
    <w:p>
      <w:r>
        <w:t>ruído em surdina dos passos das ovelhas. Assim o expliquei,</w:t>
      </w:r>
    </w:p>
    <w:p>
      <w:r>
        <w:t>assustada. Disseram-me que talvez a criança morta tivesse</w:t>
      </w:r>
    </w:p>
    <w:p>
      <w:r>
        <w:t>prosseguido no meu corpo. Prosseguia viva por qualquer forma.</w:t>
      </w:r>
    </w:p>
    <w:p>
      <w:r>
        <w:t>E eu acreditei candidamente que, de verdade, a plantaram para</w:t>
      </w:r>
    </w:p>
    <w:p>
      <w:r>
        <w:t>que germinasse de novo. Poderia ser que brotasse dali uma rara</w:t>
      </w:r>
    </w:p>
    <w:p>
      <w:r>
        <w:t>árvore para o nosso canto abandonado nos ﬁordes. Poderia ser</w:t>
      </w:r>
    </w:p>
    <w:p>
      <w:r>
        <w:t>que desse ﬂor. Que desse fruto. A minha mãe, combalida e</w:t>
      </w:r>
    </w:p>
    <w:p>
      <w:r>
        <w:t>sempre enferma, tocou-me na mão e disse: tens duas almas para</w:t>
      </w:r>
    </w:p>
    <w:p>
      <w:r>
        <w:t>salvar ao céu. Assustei-me tanto quanto lhe tive ternura. A</w:t>
      </w:r>
    </w:p>
    <w:p>
      <w:r>
        <w:t>minha mãe não me perdoaria qualquer falha.</w:t>
      </w:r>
    </w:p>
    <w:p>
      <w:r>
        <w:t>Achei que a minha irmã podia brotar numa árvore de</w:t>
      </w:r>
    </w:p>
    <w:p>
      <w:r>
        <w:t>músculos, com ramos de ossos a deitar ﬂores de unhas. Milhares</w:t>
      </w:r>
    </w:p>
    <w:p>
      <w:r>
        <w:t>de unhas que talvez seguissem o pouco sol. Talvez crescessem</w:t>
      </w:r>
    </w:p>
    <w:p>
      <w:r>
        <w:t>como garras aﬁadas. Achei que a morte seria igual à imaginação,</w:t>
      </w:r>
    </w:p>
    <w:p>
      <w:r>
        <w:t>entre o encantado e o terrível, cheia de brilhos e susto, feita de</w:t>
      </w:r>
    </w:p>
    <w:p>
      <w:r>
        <w:t>ser ao acaso. Pensei que a morte era feita ao acaso.</w:t>
      </w:r>
    </w:p>
    <w:p>
      <w:r>
        <w:t>Deitava-me na cama, imaginava a terra no corpo, a água, os</w:t>
      </w:r>
    </w:p>
    <w:p>
      <w:r>
        <w:t>passos das ovelhas, nenhuma luz. Muito frio. Estava muito frio.</w:t>
      </w:r>
    </w:p>
    <w:p>
      <w:r>
        <w:t>Não me podia mexer. Os mortos não se encolhiam, não se</w:t>
      </w:r>
    </w:p>
    <w:p>
      <w:pPr>
        <w:pStyle w:val="Heading2"/>
      </w:pPr>
      <w:r>
        <w:t>Página 8</w:t>
      </w:r>
    </w:p>
    <w:p>
      <w:r>
        <w:t>aconchegavam melhor, ﬁcavam tal como os tivessem deixado. E</w:t>
      </w:r>
    </w:p>
    <w:p>
      <w:r>
        <w:t>eu sabia que devia ter acautelado isso. Devia ter visto se levava</w:t>
      </w:r>
    </w:p>
    <w:p>
      <w:r>
        <w:t>um agasalho, se estava puxado até ao pescoço, se lhe puseram</w:t>
      </w:r>
    </w:p>
    <w:p>
      <w:r>
        <w:t>almofadas ou haveria aquilo de ser apenas um tecido nas tábuas</w:t>
      </w:r>
    </w:p>
    <w:p>
      <w:r>
        <w:t>duras. Depois, ganhava certeza de que a minha irmã fora deitada</w:t>
      </w:r>
    </w:p>
    <w:p>
      <w:r>
        <w:t>à terra como um resto qualquer.</w:t>
      </w:r>
    </w:p>
    <w:p>
      <w:r>
        <w:t>As pessoas já chamavam àquele bocado de chão a criança</w:t>
      </w:r>
    </w:p>
    <w:p>
      <w:r>
        <w:t>plantada. Diziam assim. A cr iança plantada. Também parecia</w:t>
      </w:r>
    </w:p>
    <w:p>
      <w:r>
        <w:t>uma chacota porque o tempo passava e não germinava nada, não</w:t>
      </w:r>
    </w:p>
    <w:p>
      <w:r>
        <w:t>germinava ninguém. Era um plantio ridículo. Uma coisa para</w:t>
      </w:r>
    </w:p>
    <w:p>
      <w:r>
        <w:t>consolar a cabeça aﬂita da família. Não servia para tarefa</w:t>
      </w:r>
    </w:p>
    <w:p>
      <w:r>
        <w:t>alguma. E perguntavam-me: é verdade que os gémeos ﬁcam de</w:t>
      </w:r>
    </w:p>
    <w:p>
      <w:r>
        <w:t>duas almas. Como se eu estivesse a sentir-me gorda ou pesada,</w:t>
      </w:r>
    </w:p>
    <w:p>
      <w:r>
        <w:t>como se tivesse mudança no corpo ou na luz dos olhos que</w:t>
      </w:r>
    </w:p>
    <w:p>
      <w:r>
        <w:t>evidenciasse a obrigação de fazer a minha irmã viver. Estás de</w:t>
      </w:r>
    </w:p>
    <w:p>
      <w:r>
        <w:t>fantasma dentro, aﬁrmava o Einar.</w:t>
      </w:r>
    </w:p>
    <w:p>
      <w:r>
        <w:t>Eu era sempre magra. Apenas um esboço de gente. Quase não</w:t>
      </w:r>
    </w:p>
    <w:p>
      <w:r>
        <w:t>existia. Não me via gorda de aquisição nenhuma e mal</w:t>
      </w:r>
    </w:p>
    <w:p>
      <w:r>
        <w:t>encontrava lugar para a alma que até então me competira.</w:t>
      </w:r>
    </w:p>
    <w:p>
      <w:r>
        <w:t>A minha irmã gostava de doces e eu odiava. Talvez as pessoas</w:t>
      </w:r>
    </w:p>
    <w:p>
      <w:r>
        <w:t>se esforçassem por me convencer a comer doces para consolar a</w:t>
      </w:r>
    </w:p>
    <w:p>
      <w:r>
        <w:t>alma dela. Talvez pudesse passar a gostar de snudurs, se a</w:t>
      </w:r>
    </w:p>
    <w:p>
      <w:r>
        <w:t>Sigridur estivesse verdadeiramente posta dentro de mim.</w:t>
      </w:r>
    </w:p>
    <w:p>
      <w:r>
        <w:t>Quando experimentei, igualmente odiei, e a ausência da minha</w:t>
      </w:r>
    </w:p>
    <w:p>
      <w:r>
        <w:t>irmã apenas aumentava. Eu dizia que o açúcar me vinha como</w:t>
      </w:r>
    </w:p>
    <w:p>
      <w:r>
        <w:t>sangue à língua.</w:t>
      </w:r>
    </w:p>
    <w:p>
      <w:r>
        <w:t>Só por antecipação eu poderia sentir a terra e a água. Durante</w:t>
      </w:r>
    </w:p>
    <w:p>
      <w:r>
        <w:t>um tempo, percebi, a caixa em que a trancaram ia protegê-la,</w:t>
      </w:r>
    </w:p>
    <w:p>
      <w:r>
        <w:t>limpa, antes que se misturasse tudo, podre, a desaparecer. Ainda</w:t>
      </w:r>
    </w:p>
    <w:p>
      <w:r>
        <w:t>assim, deitava-me com a morte. Chegava a colocar as mãos ao</w:t>
      </w:r>
    </w:p>
    <w:p>
      <w:r>
        <w:t>peito como ﬁzeram com a Sigridur, muito hirta, quieta, e</w:t>
      </w:r>
    </w:p>
    <w:p>
      <w:r>
        <w:t>imaginava coisas ao invés de adormecer. Imaginar era como</w:t>
      </w:r>
    </w:p>
    <w:p>
      <w:r>
        <w:t>morrer.</w:t>
      </w:r>
    </w:p>
    <w:p>
      <w:pPr>
        <w:pStyle w:val="Heading2"/>
      </w:pPr>
      <w:r>
        <w:t>Página 9</w:t>
      </w:r>
    </w:p>
    <w:p>
      <w:r>
        <w:t>Ao ﬁm de umas noites, senti um bicho a picar-me. Um bicho</w:t>
      </w:r>
    </w:p>
    <w:p>
      <w:r>
        <w:t>dentado que claramente devorava um lugar no meu corpo.</w:t>
      </w:r>
    </w:p>
    <w:p>
      <w:r>
        <w:t>Apavorada, levantei-me. Estava o lume brando, a casa esfriando.</w:t>
      </w:r>
    </w:p>
    <w:p>
      <w:r>
        <w:t>Não lhe mexi. Olhei apenas como quem esperava nascer o sol de</w:t>
      </w:r>
    </w:p>
    <w:p>
      <w:r>
        <w:t>uma chama qualquer. Podia ser que se ﬁzesse o dia a partir de</w:t>
      </w:r>
    </w:p>
    <w:p>
      <w:r>
        <w:t>uma fogueira pequena que fosse mais amiga do sol ou soubesse</w:t>
      </w:r>
    </w:p>
    <w:p>
      <w:r>
        <w:t>subitamente voar.</w:t>
      </w:r>
    </w:p>
    <w:p>
      <w:r>
        <w:t>Pensei que queria ver uma pequena fogueira a voar.</w:t>
      </w:r>
    </w:p>
    <w:p>
      <w:r>
        <w:t>Quando o meu pai se levantou, foi o que lhe confessei. Eu</w:t>
      </w:r>
    </w:p>
    <w:p>
      <w:r>
        <w:t>sabia que os bichos haveriam de devorar o corpo da Sigridur. Se</w:t>
      </w:r>
    </w:p>
    <w:p>
      <w:r>
        <w:t>ela tivesse de ser uma semente, se esperasse germinar, não o</w:t>
      </w:r>
    </w:p>
    <w:p>
      <w:r>
        <w:t>conseguiria enquanto os bichos lhe devorassem os aumentos. Ou</w:t>
      </w:r>
    </w:p>
    <w:p>
      <w:r>
        <w:t>poderia acontecer-lhe igual àquelas árvores pequenas do Japão.</w:t>
      </w:r>
    </w:p>
    <w:p>
      <w:r>
        <w:t>Árvores que queriam crescer mas que alguém mutilava para</w:t>
      </w:r>
    </w:p>
    <w:p>
      <w:r>
        <w:t>ﬁcarem raquíticas, apenas graciosas, humilhadas na sua</w:t>
      </w:r>
    </w:p>
    <w:p>
      <w:r>
        <w:t>grandeza perdida. O meu pai, que era um nervoso sonhador,</w:t>
      </w:r>
    </w:p>
    <w:p>
      <w:r>
        <w:t>abraçou-me brevemente e sorriu. Um sorriso silencioso, o modo</w:t>
      </w:r>
    </w:p>
    <w:p>
      <w:r>
        <w:t>de revelar ser tão imprestável quanto eu para o exagero da</w:t>
      </w:r>
    </w:p>
    <w:p>
      <w:r>
        <w:t>morte. Comecei a sentir-me violentamente só.</w:t>
      </w:r>
    </w:p>
    <w:p>
      <w:r>
        <w:t>Os bichos, apressados e cheios de estratégias, mastigavam a</w:t>
      </w:r>
    </w:p>
    <w:p>
      <w:r>
        <w:t>Sigridur para que se mantivesse uma semente fechada,</w:t>
      </w:r>
    </w:p>
    <w:p>
      <w:r>
        <w:t>impedindo que crescesse até ver-se acima da terra, a chegar aos</w:t>
      </w:r>
    </w:p>
    <w:p>
      <w:r>
        <w:t>nossos olhos, fazendo algum sopro no vento, espiando ela</w:t>
      </w:r>
    </w:p>
    <w:p>
      <w:r>
        <w:t>própria o mar. Devoravam-na para que a pele se mantivesse</w:t>
      </w:r>
    </w:p>
    <w:p>
      <w:r>
        <w:t>infértil, apenas secando de podre como o tubarão no barracão</w:t>
      </w:r>
    </w:p>
    <w:p>
      <w:r>
        <w:t>grande.</w:t>
      </w:r>
    </w:p>
    <w:p>
      <w:r>
        <w:t>A criança plantada não podia voltar, pensava eu em terror. A</w:t>
      </w:r>
    </w:p>
    <w:p>
      <w:r>
        <w:t>terra estava infestada de seres matadores, invejosos, gulosos da</w:t>
      </w:r>
    </w:p>
    <w:p>
      <w:r>
        <w:t>felicidade dos outros. Comem-lhe a felicidade.</w:t>
      </w:r>
    </w:p>
    <w:p>
      <w:r>
        <w:t>Pensei que a minha irmã apenas morria mais e mais a cada</w:t>
      </w:r>
    </w:p>
    <w:p>
      <w:r>
        <w:t>instante. Era uma criança bonsai. Explicou-me o meu pai.</w:t>
      </w:r>
    </w:p>
    <w:p>
      <w:r>
        <w:t>Aquelas árvores, disse eu. Bonsais, respondeu ele. Fazem jardins</w:t>
      </w:r>
    </w:p>
    <w:p>
      <w:r>
        <w:t>raquíticos. Como se os japoneses preferissem que as coisas do</w:t>
      </w:r>
    </w:p>
    <w:p>
      <w:pPr>
        <w:pStyle w:val="Heading2"/>
      </w:pPr>
      <w:r>
        <w:t>Página 10</w:t>
      </w:r>
    </w:p>
    <w:p>
      <w:r>
        <w:t>mundo fossem diminutas. Coisas anãs. Ou, então, era para terem</w:t>
      </w:r>
    </w:p>
    <w:p>
      <w:r>
        <w:t>os homens a propriedade dos pássaros. Concordei. Haveriam de</w:t>
      </w:r>
    </w:p>
    <w:p>
      <w:r>
        <w:t>circular entre as árvores pequenas com a impressão dos pássaros</w:t>
      </w:r>
    </w:p>
    <w:p>
      <w:r>
        <w:t>a voar.</w:t>
      </w:r>
    </w:p>
    <w:p>
      <w:r>
        <w:t>Gostava que pudesse aparar o meu corpo também. Ficar</w:t>
      </w:r>
    </w:p>
    <w:p>
      <w:r>
        <w:t>eternamente criança por vontade, nem que desse muito</w:t>
      </w:r>
    </w:p>
    <w:p>
      <w:r>
        <w:t>trabalho. Ser sempre assim, igual ao que fora a minha irmã. O</w:t>
      </w:r>
    </w:p>
    <w:p>
      <w:r>
        <w:t>único modo de continuarmos gémeas. Sabes, pai, se eu crescer e</w:t>
      </w:r>
    </w:p>
    <w:p>
      <w:r>
        <w:t>não crescer a Sigridur vamos ﬁcar desconhecidas. Faz de mim</w:t>
      </w:r>
    </w:p>
    <w:p>
      <w:r>
        <w:t>um bonsai. Peço-te. Corta o meu corpo, impede-o de mudar.</w:t>
      </w:r>
    </w:p>
    <w:p>
      <w:r>
        <w:t>Bate-lhe, assusta-o, obriga-o a não ser uma coisa senão a imagem</w:t>
      </w:r>
    </w:p>
    <w:p>
      <w:r>
        <w:t>cristalizada da minha irmã. Vou passar a andar encolhida,</w:t>
      </w:r>
    </w:p>
    <w:p>
      <w:r>
        <w:t>dormir apertada, comer menos. Vou sonhar tudo o mesmo ou</w:t>
      </w:r>
    </w:p>
    <w:p>
      <w:r>
        <w:t>sonhar menos. Querer o mesmo a vida inteira ou querer menos.</w:t>
      </w:r>
    </w:p>
    <w:p>
      <w:r>
        <w:t>Querer o que queria ela. Se os bichos na terra não a deixam ser</w:t>
      </w:r>
    </w:p>
    <w:p>
      <w:r>
        <w:t>maior, se é verdade que a levam por inteiro, que ﬁque ao menos</w:t>
      </w:r>
    </w:p>
    <w:p>
      <w:r>
        <w:t>eu, pelas duas, a ser igual, para não morrermos. No mínimo,</w:t>
      </w:r>
    </w:p>
    <w:p>
      <w:r>
        <w:t>devíamos ter enterrado muitas ﬂores com ela. Que ﬂorissem.</w:t>
      </w:r>
    </w:p>
    <w:p>
      <w:r>
        <w:t>Porque não pode ver senão bichos e terra suja. Não colhemos</w:t>
      </w:r>
    </w:p>
    <w:p>
      <w:r>
        <w:t>ﬂores, fomos muito egoístas. Havia tantas na charneca. Algumas</w:t>
      </w:r>
    </w:p>
    <w:p>
      <w:r>
        <w:t>cheiravam bem.</w:t>
      </w:r>
    </w:p>
    <w:p>
      <w:r>
        <w:t>Nos meus sonhos imaginava jardins de crianças. As árvores</w:t>
      </w:r>
    </w:p>
    <w:p>
      <w:r>
        <w:t>baixas dos corpos, falando, brincando com os braços e os</w:t>
      </w:r>
    </w:p>
    <w:p>
      <w:r>
        <w:t>pássaros pousando entre as folhas. Os braços deitavam folhas e</w:t>
      </w:r>
    </w:p>
    <w:p>
      <w:r>
        <w:t>seguravam ninhos nas mãos e as crianças eram sempre</w:t>
      </w:r>
    </w:p>
    <w:p>
      <w:r>
        <w:t>pequenas, animadas de ingenuidade, gratas pela vida sem</w:t>
      </w:r>
    </w:p>
    <w:p>
      <w:r>
        <w:t>saberem outra coisa que não a vida. E sonhava que as pessoas</w:t>
      </w:r>
    </w:p>
    <w:p>
      <w:r>
        <w:t>japonesas vinham ao jardim contemplar, e deitavam água de</w:t>
      </w:r>
    </w:p>
    <w:p>
      <w:r>
        <w:t>regadores coloridos que lavavam os pés-raízes das crianças</w:t>
      </w:r>
    </w:p>
    <w:p>
      <w:r>
        <w:t>bonsai. E só de noite, quando bem escuro, alguém vinha com as</w:t>
      </w:r>
    </w:p>
    <w:p>
      <w:r>
        <w:t>facas para laminar as partes dos corpos que se alongavam.</w:t>
      </w:r>
    </w:p>
    <w:p>
      <w:r>
        <w:t>Laminavam cuidadosamente, todas as noites, para que não</w:t>
      </w:r>
    </w:p>
    <w:p>
      <w:r>
        <w:t>deformassem as crianças, para que avelhassem sem se notar.</w:t>
      </w:r>
    </w:p>
    <w:p>
      <w:pPr>
        <w:pStyle w:val="Heading2"/>
      </w:pPr>
      <w:r>
        <w:t>Página 11</w:t>
      </w:r>
    </w:p>
    <w:p>
      <w:r>
        <w:t>Incapazes de mostrar a idade. Apenas livres para usarem a idade</w:t>
      </w:r>
    </w:p>
    <w:p>
      <w:r>
        <w:t>na manutenção eufórica da infância. Sofreriam os cortes caladas.</w:t>
      </w:r>
    </w:p>
    <w:p>
      <w:r>
        <w:t>Conscientes da maravilha que aquela dor lhes trazia.</w:t>
      </w:r>
    </w:p>
    <w:p>
      <w:r>
        <w:t>A ver a imensidão dos ﬁordes, as montanhas de pedra</w:t>
      </w:r>
    </w:p>
    <w:p>
      <w:r>
        <w:t>cortadas por rigor, o movimento nenhum, achei que o mundo</w:t>
      </w:r>
    </w:p>
    <w:p>
      <w:r>
        <w:t>mostrava a beleza mas só sabia produzir o horror. As nossas</w:t>
      </w:r>
    </w:p>
    <w:p>
      <w:r>
        <w:t>pessoas sobravam ali em duas dezenas de casas habitadas,</w:t>
      </w:r>
    </w:p>
    <w:p>
      <w:r>
        <w:t>contando com a igreja e o minúsculo quarto de dormir do</w:t>
      </w:r>
    </w:p>
    <w:p>
      <w:r>
        <w:t>insuportável Einar. Não havia mais miúdos. Era tudo velho. A</w:t>
      </w:r>
    </w:p>
    <w:p>
      <w:r>
        <w:t>gente, os sonhos, os medos e as montanhas.</w:t>
      </w:r>
    </w:p>
    <w:p>
      <w:r>
        <w:t>Podia ser que eu estivesse ainda mais magra por ter ﬁcado</w:t>
      </w:r>
    </w:p>
    <w:p>
      <w:r>
        <w:t>vazia dos poucos gramas que pesava a alma. A minha mãe</w:t>
      </w:r>
    </w:p>
    <w:p>
      <w:r>
        <w:t>chamava-me estúpida. Perguntei-lhe que sentido encontrava na</w:t>
      </w:r>
    </w:p>
    <w:p>
      <w:r>
        <w:t>vida. O que andaríamos ali a tentar descobrir. Mas ela nunca o</w:t>
      </w:r>
    </w:p>
    <w:p>
      <w:r>
        <w:t>saberia. Surpreendeu-se com a profundidade da questão. Foi um</w:t>
      </w:r>
    </w:p>
    <w:p>
      <w:r>
        <w:t>modo instintivo que tive de a magoar, para que não me</w:t>
      </w:r>
    </w:p>
    <w:p>
      <w:r>
        <w:t>ofendesse com a sua contínua e impensada rejeição.</w:t>
      </w:r>
    </w:p>
    <w:p>
      <w:r>
        <w:t>Magoávamo-nos, acreditava eu, sempre por causa da ternura.</w:t>
      </w:r>
    </w:p>
    <w:p>
      <w:r>
        <w:t>Como que a reclamá-la enquanto a perdíamos de vez.</w:t>
      </w:r>
    </w:p>
    <w:p>
      <w:r>
        <w:t>Mais tarde, ouvia-a alertar o meu pai. Em alguns casos de</w:t>
      </w:r>
    </w:p>
    <w:p>
      <w:r>
        <w:t>morte entre gémeos o sobrevivo vai morrendo num certo</w:t>
      </w:r>
    </w:p>
    <w:p>
      <w:r>
        <w:t>suicídio. Desiste de cada gesto. Quer morrer. Dizia ela.</w:t>
      </w:r>
    </w:p>
    <w:p>
      <w:r>
        <w:t>Quando percebi que estávamos sozinhos, descansei o meu</w:t>
      </w:r>
    </w:p>
    <w:p>
      <w:r>
        <w:t>pai. Não queria morrer. Estava entre matar e morrer, mas não</w:t>
      </w:r>
    </w:p>
    <w:p>
      <w:r>
        <w:t>queria uma coisa nem outra. Queria ﬁcar quieta.</w:t>
      </w:r>
    </w:p>
    <w:p>
      <w:r>
        <w:t>Repeti: a morte é um exagero. Leva demasiado. Deixa muito</w:t>
      </w:r>
    </w:p>
    <w:p>
      <w:r>
        <w:t>pouco.</w:t>
      </w:r>
    </w:p>
    <w:p>
      <w:r>
        <w:t>Começaram a dizer as irmãs mortas. A mais morta e a menos</w:t>
      </w:r>
    </w:p>
    <w:p>
      <w:r>
        <w:t>morta. Obrigada a andar cheia de almas, eu era um fantasma. O</w:t>
      </w:r>
    </w:p>
    <w:p>
      <w:r>
        <w:t>Einar tinha razão. As nossas pessoas olhavam-me sem saber se</w:t>
      </w:r>
    </w:p>
    <w:p>
      <w:r>
        <w:t>viraria santa ou demónio. Os santos aparecem, os demónios</w:t>
      </w:r>
    </w:p>
    <w:p>
      <w:r>
        <w:t>assombram.</w:t>
      </w:r>
    </w:p>
    <w:p>
      <w:pPr>
        <w:pStyle w:val="Heading2"/>
      </w:pPr>
      <w:r>
        <w:t>Página 12</w:t>
      </w:r>
    </w:p>
    <w:p>
      <w:r>
        <w:t>A MINHA MÃE passara uma lâmina pelo peito. Desenhara um</w:t>
      </w:r>
    </w:p>
    <w:p>
      <w:r>
        <w:t>círculo torto com o mamilo ao centro, como a querer retirar um</w:t>
      </w:r>
    </w:p>
    <w:p>
      <w:r>
        <w:t>ovo da pele. Parecia uma runa a fazer de coração. Lia-se apenas</w:t>
      </w:r>
    </w:p>
    <w:p>
      <w:r>
        <w:t>uma tristeza desesperada e prenunciava coisas más. O meu pai</w:t>
      </w:r>
    </w:p>
    <w:p>
      <w:r>
        <w:t>ensinava que já não adorávamos os deuses antigos porque</w:t>
      </w:r>
    </w:p>
    <w:p>
      <w:r>
        <w:t>ignorávamos o que nos ofereceram e fechávamos os olhos às</w:t>
      </w:r>
    </w:p>
    <w:p>
      <w:r>
        <w:t>provas da sua existência. Dizia que a minha mãe era ignorante e</w:t>
      </w:r>
    </w:p>
    <w:p>
      <w:r>
        <w:t>que o seu ritual não prestava. O desespero era o contrário de</w:t>
      </w:r>
    </w:p>
    <w:p>
      <w:r>
        <w:t>tudo quanto devíamos saber. No dia seguinte estava espalhado</w:t>
      </w:r>
    </w:p>
    <w:p>
      <w:r>
        <w:t>por toda a charneca o corpo de uma ovelha.</w:t>
      </w:r>
    </w:p>
    <w:p>
      <w:r>
        <w:t>Pela fúria, a minha mãe despedaçava os animais para</w:t>
      </w:r>
    </w:p>
    <w:p>
      <w:r>
        <w:t>expiação louca da dor. Adiantava pouco. Confundida com modos</w:t>
      </w:r>
    </w:p>
    <w:p>
      <w:r>
        <w:t>cristãos, cantava o hino fúnebre do Hallgrímur Pétursson e</w:t>
      </w:r>
    </w:p>
    <w:p>
      <w:r>
        <w:t>ensanguentava tudo. Bebia. Ficava tonta e a baralhar versos e</w:t>
      </w:r>
    </w:p>
    <w:p>
      <w:r>
        <w:t>recados. Chamava por mim, já estendida na cama, sem poder</w:t>
      </w:r>
    </w:p>
    <w:p>
      <w:r>
        <w:t>levantar-se e cuidar das ideias que tinha.</w:t>
      </w:r>
    </w:p>
    <w:p>
      <w:r>
        <w:t>Ficara a ovelha espalhada como se tivesse vindo por chuva do</w:t>
      </w:r>
    </w:p>
    <w:p>
      <w:r>
        <w:t>céu. No inferno, choviam corpos despedaçados e as nuvens eram</w:t>
      </w:r>
    </w:p>
    <w:p>
      <w:r>
        <w:t>poços de sangue a vagar, como panelas a ferver de onde os</w:t>
      </w:r>
    </w:p>
    <w:p>
      <w:r>
        <w:t>mortos se entornavam. A m inha mãe dizia que era preciso pedir</w:t>
      </w:r>
    </w:p>
    <w:p>
      <w:r>
        <w:t>perdão. Eu fugia-lhe. Punha-me a trabalhos sem lhe chegar</w:t>
      </w:r>
    </w:p>
    <w:p>
      <w:r>
        <w:t>demasiado perto.</w:t>
      </w:r>
    </w:p>
    <w:p>
      <w:r>
        <w:t>Enxotei os carneiros, as ovelhas, para arriba, dentro do curral.</w:t>
      </w:r>
    </w:p>
    <w:p>
      <w:r>
        <w:t>Fui de pontapés fazendo rebolar as carnes charneca abaixo, até à</w:t>
      </w:r>
    </w:p>
    <w:p>
      <w:r>
        <w:t>água. A chuva limpava as minudências, desfazia o sangue. O mar</w:t>
      </w:r>
    </w:p>
    <w:p>
      <w:r>
        <w:t>haveria de arrastar o resto para longe, até à boca das baleias.</w:t>
      </w:r>
    </w:p>
    <w:p>
      <w:r>
        <w:t>Guardei a pele. Atirei a cabeça do animal a um fundilho distante.</w:t>
      </w:r>
    </w:p>
    <w:p>
      <w:r>
        <w:t>Fui limpar a penugem recolhida. Fazer contas ao inverno.</w:t>
      </w:r>
    </w:p>
    <w:p>
      <w:r>
        <w:t>A minha mãe perguntou pela penugem. Recolhera-a dos</w:t>
      </w:r>
    </w:p>
    <w:p>
      <w:r>
        <w:t>ninhos deixados pelos patos. Serviria para roupas de cama.</w:t>
      </w:r>
    </w:p>
    <w:p>
      <w:r>
        <w:t>Estava cansada. Estou cansada, mãe. Enquanto o luto fosse</w:t>
      </w:r>
    </w:p>
    <w:p>
      <w:pPr>
        <w:pStyle w:val="Heading2"/>
      </w:pPr>
      <w:r>
        <w:t>Página 13</w:t>
      </w:r>
    </w:p>
    <w:p>
      <w:r>
        <w:t>intenso a compaixão não se sentia. Ordenava-me a uma</w:t>
      </w:r>
    </w:p>
    <w:p>
      <w:r>
        <w:t>resignação calada. Levantava-me a mão.</w:t>
      </w:r>
    </w:p>
    <w:p>
      <w:r>
        <w:t>Naquela noite, o meu pai saíra no barco. Fomos à largada</w:t>
      </w:r>
    </w:p>
    <w:p>
      <w:r>
        <w:t>para lhe dizer adeus. Nunca o fazíamos. Estávamos ridículas. Ele</w:t>
      </w:r>
    </w:p>
    <w:p>
      <w:r>
        <w:t>não partia, apenas trabalhava. Depois, ela sentou-me num banco</w:t>
      </w:r>
    </w:p>
    <w:p>
      <w:r>
        <w:t>pequeno. Tinha a faca aﬁada na mão. Julguei que me mataria tão</w:t>
      </w:r>
    </w:p>
    <w:p>
      <w:r>
        <w:t>distribuída quanto uma ovelha. Contava que o meu sonho de</w:t>
      </w:r>
    </w:p>
    <w:p>
      <w:r>
        <w:t>esculpir as crianças como sementes estava muito certo. Queria</w:t>
      </w:r>
    </w:p>
    <w:p>
      <w:r>
        <w:t>retirar um ovo da minha pele também. Queria que, como no</w:t>
      </w:r>
    </w:p>
    <w:p>
      <w:r>
        <w:t>peito dela, se visse o meu coração. Não fez mais nada. Deixou-me</w:t>
      </w:r>
    </w:p>
    <w:p>
      <w:r>
        <w:t>dormir no susto. Esmagada por tanta tristeza e tanto medo.</w:t>
      </w:r>
    </w:p>
    <w:p>
      <w:r>
        <w:t>O inferno não são os outros, pequena Halla. Eles são o</w:t>
      </w:r>
    </w:p>
    <w:p>
      <w:r>
        <w:t>paraíso, porque um homem sozinho é apenas um animal. A</w:t>
      </w:r>
    </w:p>
    <w:p>
      <w:r>
        <w:t>humanidade começa nos que te rodeiam, e não exatamente em</w:t>
      </w:r>
    </w:p>
    <w:p>
      <w:r>
        <w:t>ti. Ser-se pessoa implica a tua mãe, as nossas pessoas, um</w:t>
      </w:r>
    </w:p>
    <w:p>
      <w:r>
        <w:t>desconhecido ou a sua expectativa. Sem ninguém no presente</w:t>
      </w:r>
    </w:p>
    <w:p>
      <w:r>
        <w:t>nem no futuro, o indivíduo pensa tão sem razão quanto pensam</w:t>
      </w:r>
    </w:p>
    <w:p>
      <w:r>
        <w:t>os peixes. Dura pelo engenho que tiver e perece como um</w:t>
      </w:r>
    </w:p>
    <w:p>
      <w:r>
        <w:t>atributo indiferenciado do planeta. Perece como uma coisa</w:t>
      </w:r>
    </w:p>
    <w:p>
      <w:r>
        <w:t>qualquer.</w:t>
      </w:r>
    </w:p>
    <w:p>
      <w:r>
        <w:t>Pintávamos os móveis de ﬂores escuras. Demorávamos muito</w:t>
      </w:r>
    </w:p>
    <w:p>
      <w:r>
        <w:t>e a casa cheirava a tintas más, baratas, que demoravam a secar.</w:t>
      </w:r>
    </w:p>
    <w:p>
      <w:r>
        <w:t>O meu pai impedia-me de chorar pelo ofício da racionalidade.</w:t>
      </w:r>
    </w:p>
    <w:p>
      <w:r>
        <w:t>Aprender a solidão não é senão capacitarmo-nos do que</w:t>
      </w:r>
    </w:p>
    <w:p>
      <w:r>
        <w:t>representamos entre todos. Talvez não representemos nada, o</w:t>
      </w:r>
    </w:p>
    <w:p>
      <w:r>
        <w:t>que me parece impossível. Qualquer rasto que deixemos no</w:t>
      </w:r>
    </w:p>
    <w:p>
      <w:r>
        <w:t>eremitério é uma conversa com os homens que, cinco minutos</w:t>
      </w:r>
    </w:p>
    <w:p>
      <w:r>
        <w:t>ou cinco mil anos depois, nos descubram a presença.</w:t>
      </w:r>
    </w:p>
    <w:p>
      <w:r>
        <w:t>Diﬁcilmente se concebe um homem não motivado para deixar</w:t>
      </w:r>
    </w:p>
    <w:p>
      <w:r>
        <w:t>rasto e, desse modo, conversar. E se houver um eremita assim,</w:t>
      </w:r>
    </w:p>
    <w:p>
      <w:r>
        <w:t>casmurro, seguro que terá pelo chão e pelo céu uma ideia de</w:t>
      </w:r>
    </w:p>
    <w:p>
      <w:r>
        <w:t>companhia, espiritualizando cada elemento como quem procura</w:t>
      </w:r>
    </w:p>
    <w:p>
      <w:r>
        <w:t>portas para chegar à conversa com deus. Estamos sempre à</w:t>
      </w:r>
    </w:p>
    <w:p>
      <w:pPr>
        <w:pStyle w:val="Heading2"/>
      </w:pPr>
      <w:r>
        <w:t>Página 14</w:t>
      </w:r>
    </w:p>
    <w:p>
      <w:r>
        <w:t>conversa com deus. A solidão não existe. É uma ﬁcção das nossas</w:t>
      </w:r>
    </w:p>
    <w:p>
      <w:r>
        <w:t>cabeças.</w:t>
      </w:r>
    </w:p>
    <w:p>
      <w:r>
        <w:t>Os homens sós percebem que há alguém na água, na pedra,</w:t>
      </w:r>
    </w:p>
    <w:p>
      <w:r>
        <w:t>no vento, no fogo. Há alguém na terra.</w:t>
      </w:r>
    </w:p>
    <w:p>
      <w:r>
        <w:t>De qualquer maneira, expliquei ao meu pai, a mãe odeia-me.</w:t>
      </w:r>
    </w:p>
    <w:p>
      <w:r>
        <w:t>Isso faz-me chorar, deixa-me triste e ofende-me.</w:t>
      </w:r>
    </w:p>
    <w:p>
      <w:r>
        <w:t>Ele insistia explicando-me que as crianças eram modos de</w:t>
      </w:r>
    </w:p>
    <w:p>
      <w:r>
        <w:t>espera. Queria dizer que as crianças não tinham verdades, apenas</w:t>
      </w:r>
    </w:p>
    <w:p>
      <w:r>
        <w:t>pistas. O seu mundo fazia-se de aparências e tendências. Nada se</w:t>
      </w:r>
    </w:p>
    <w:p>
      <w:r>
        <w:t>deﬁnia. Ser-se criança era esperar. Também signiﬁcava que</w:t>
      </w:r>
    </w:p>
    <w:p>
      <w:r>
        <w:t>queria de mim admirável força sem outro sustento que não o da</w:t>
      </w:r>
    </w:p>
    <w:p>
      <w:r>
        <w:t>idade. Deixava-me à sorte, cheia de palavras estranhas cujo</w:t>
      </w:r>
    </w:p>
    <w:p>
      <w:r>
        <w:t>signiﬁcado me custava encontrar.</w:t>
      </w:r>
    </w:p>
    <w:p>
      <w:r>
        <w:t>Olhei para os móveis velhos e achei que já eram tristes antes</w:t>
      </w:r>
    </w:p>
    <w:p>
      <w:r>
        <w:t>de os escurecermos. Eram os móveis do nosso eremitério.</w:t>
      </w:r>
    </w:p>
    <w:p>
      <w:r>
        <w:t>Que maravilha, as fundas dos vulcões que respiram e</w:t>
      </w:r>
    </w:p>
    <w:p>
      <w:r>
        <w:t>aguardam. Que maravilha, a espessura das montanhas que</w:t>
      </w:r>
    </w:p>
    <w:p>
      <w:r>
        <w:t>deitam pé ao debaixo das águas e aguardam. Diziam os velhos</w:t>
      </w:r>
    </w:p>
    <w:p>
      <w:r>
        <w:t>carregados de ideias inúteis. Os profundos velhos. Gastos da</w:t>
      </w:r>
    </w:p>
    <w:p>
      <w:r>
        <w:t>coragem, aumentados da desconﬁança. Eu a passar e eles sempre</w:t>
      </w:r>
    </w:p>
    <w:p>
      <w:r>
        <w:t>com exclamações. Palavrinhas acerca de como devia ser cada</w:t>
      </w:r>
    </w:p>
    <w:p>
      <w:r>
        <w:t>gesto, cada sentimento, cada sonho de futuro. Como se o futuro</w:t>
      </w:r>
    </w:p>
    <w:p>
      <w:r>
        <w:t>estivesse preparado para ser igual ao passado, aos dias que</w:t>
      </w:r>
    </w:p>
    <w:p>
      <w:r>
        <w:t>gastaram. Como se eu ainda fosse a tempo de lhes ser igual. Uma</w:t>
      </w:r>
    </w:p>
    <w:p>
      <w:r>
        <w:t>velha metida para dentro a conspirar inconfessavelmente contra</w:t>
      </w:r>
    </w:p>
    <w:p>
      <w:r>
        <w:t>tudo e contra todos.</w:t>
      </w:r>
    </w:p>
    <w:p>
      <w:r>
        <w:t>Quem tem ﬁlhos, precisa do futuro. Ouvi-os falar assim.</w:t>
      </w:r>
    </w:p>
    <w:p>
      <w:r>
        <w:t>Punham-se à espreita das águas a perceber se havia</w:t>
      </w:r>
    </w:p>
    <w:p>
      <w:r>
        <w:t>movimentos suspeitos. Quase todos queriam ver monstros.</w:t>
      </w:r>
    </w:p>
    <w:p>
      <w:r>
        <w:t>Ninguém se convencia de que os mares eram só para animais de</w:t>
      </w:r>
    </w:p>
    <w:p>
      <w:r>
        <w:t>clara ciência. Alguns juravam ter visto cabeças levantadas, feitas</w:t>
      </w:r>
    </w:p>
    <w:p>
      <w:r>
        <w:t>de dez olhos e bocas de mil dentes. Monstros oceânicos. Viam o</w:t>
      </w:r>
    </w:p>
    <w:p>
      <w:r>
        <w:t>oceano como sangue de cristal. Balanceava diante de nós</w:t>
      </w:r>
    </w:p>
    <w:p>
      <w:pPr>
        <w:pStyle w:val="Heading2"/>
      </w:pPr>
      <w:r>
        <w:t>Página 15</w:t>
      </w:r>
    </w:p>
    <w:p>
      <w:r>
        <w:t>sinuoso, muito belo, mas carregava-se de perigos e sonhava com</w:t>
      </w:r>
    </w:p>
    <w:p>
      <w:r>
        <w:t>afogar-nos a todos. O oceano desceu das veias puras de deus.</w:t>
      </w:r>
    </w:p>
    <w:p>
      <w:r>
        <w:t>Dizia um velho. Nas veias puras de deus vivem parasitas que são</w:t>
      </w:r>
    </w:p>
    <w:p>
      <w:r>
        <w:t>monstros.</w:t>
      </w:r>
    </w:p>
    <w:p>
      <w:pPr>
        <w:pStyle w:val="Heading2"/>
      </w:pPr>
      <w:r>
        <w:t>Página 16</w:t>
      </w:r>
    </w:p>
    <w:p>
      <w:r>
        <w:t>FOI NESSA ALTURA, com onze anos de idade, que me vieram as ﬂores</w:t>
      </w:r>
    </w:p>
    <w:p>
      <w:r>
        <w:t>de sangue. A dormir, enquanto delirava com a boca de deus, que</w:t>
      </w:r>
    </w:p>
    <w:p>
      <w:r>
        <w:t>era de vento, voadora, inﬁnita, limpa, como se aberta fosse o dia</w:t>
      </w:r>
    </w:p>
    <w:p>
      <w:r>
        <w:t>e fechada fosse a noite. Como se dormíssemos dentro dela.</w:t>
      </w:r>
    </w:p>
    <w:p>
      <w:r>
        <w:t>Chamávamos-lhe a boca de deus porque não a conhecíamos.</w:t>
      </w:r>
    </w:p>
    <w:p>
      <w:r>
        <w:t>E deus era o desconhecido. Cada coisa que se nos revelasse</w:t>
      </w:r>
    </w:p>
    <w:p>
      <w:r>
        <w:t>tornava-se humana. Apenas o que nos transcendia poderia ser</w:t>
      </w:r>
    </w:p>
    <w:p>
      <w:r>
        <w:t>deus. Aquela fundura nas rochas, toda inﬁnita e terminante,</w:t>
      </w:r>
    </w:p>
    <w:p>
      <w:r>
        <w:t>transcendia-nos. O meu pai recomendava: beija o Hekla, porque</w:t>
      </w:r>
    </w:p>
    <w:p>
      <w:r>
        <w:t>não o entendes mas ele sabe o que faz. Beija o Myvatn, porque</w:t>
      </w:r>
    </w:p>
    <w:p>
      <w:r>
        <w:t>não o entendes mas ele sabe o que faz. Beija o Vatnajökull,</w:t>
      </w:r>
    </w:p>
    <w:p>
      <w:r>
        <w:t>porque não o entendes mas ele sabe o que faz. Beija sempre a</w:t>
      </w:r>
    </w:p>
    <w:p>
      <w:r>
        <w:t>boca de deus. Não esperes que sejam amáveis contigo. A bondade</w:t>
      </w:r>
    </w:p>
    <w:p>
      <w:r>
        <w:t>pode não ser uma característica de deus. Pode ser apenas</w:t>
      </w:r>
    </w:p>
    <w:p>
      <w:r>
        <w:t>ignorância nossa. Chamávamos-lhe a boca de deus porque era</w:t>
      </w:r>
    </w:p>
    <w:p>
      <w:r>
        <w:t>um poço inﬁnito que nos servia de sentença para cada coisa. O</w:t>
      </w:r>
    </w:p>
    <w:p>
      <w:r>
        <w:t>que para ali atirássemos ﬁcava tão só na imaginação, essa morte</w:t>
      </w:r>
    </w:p>
    <w:p>
      <w:r>
        <w:t>de que éramos sempre admiravelmente capazes.</w:t>
      </w:r>
    </w:p>
    <w:p>
      <w:r>
        <w:t>Acordei e pensei que não fazia sentido nenhum que a morte</w:t>
      </w:r>
    </w:p>
    <w:p>
      <w:r>
        <w:t>doesse.</w:t>
      </w:r>
    </w:p>
    <w:p>
      <w:r>
        <w:t>Sente-se como uma dor de estômago mais a fundo. Como se o</w:t>
      </w:r>
    </w:p>
    <w:p>
      <w:r>
        <w:t>estômago estivesse a descer e a querer sair pernas abaixo. O meu</w:t>
      </w:r>
    </w:p>
    <w:p>
      <w:r>
        <w:t>pai perguntou: a morte. E eu respondi: não. As ﬂores das</w:t>
      </w:r>
    </w:p>
    <w:p>
      <w:r>
        <w:t>mulheres. O sangue apodrece e cheira mais forte. Corre dentro</w:t>
      </w:r>
    </w:p>
    <w:p>
      <w:r>
        <w:t>como um bocado de fogo raivoso, porque me arde. Expliquei</w:t>
      </w:r>
    </w:p>
    <w:p>
      <w:r>
        <w:t>assim. Mas o meu pai não conversou mais nada. Teve vergonha.</w:t>
      </w:r>
    </w:p>
    <w:p>
      <w:r>
        <w:t>A minha mãe disse que era um pequeno vulcão. São as ﬂores das</w:t>
      </w:r>
    </w:p>
    <w:p>
      <w:r>
        <w:t>mulheres. São de sangue. São de lume. Magoam. Todos me</w:t>
      </w:r>
    </w:p>
    <w:p>
      <w:r>
        <w:t>falavam de passar a ser mulher e sobre o que isso signiﬁcava de</w:t>
      </w:r>
    </w:p>
    <w:p>
      <w:r>
        <w:t>perigo e condenação. Ser mulher, explicavam, era como ter o</w:t>
      </w:r>
    </w:p>
    <w:p>
      <w:r>
        <w:t>trabalho todo do que respeita à humanidade. Que os homens</w:t>
      </w:r>
    </w:p>
    <w:p>
      <w:r>
        <w:t>eram para tarefas avulsas, umas participações quase nenhumas.</w:t>
      </w:r>
    </w:p>
    <w:p>
      <w:pPr>
        <w:pStyle w:val="Heading2"/>
      </w:pPr>
      <w:r>
        <w:t>Página 17</w:t>
      </w:r>
    </w:p>
    <w:p>
      <w:r>
        <w:t>Serviam para quase nada. Como se fossem traves de madeira que</w:t>
      </w:r>
    </w:p>
    <w:p>
      <w:r>
        <w:t>se usavam momentaneamente para segurar um teto que</w:t>
      </w:r>
    </w:p>
    <w:p>
      <w:r>
        <w:t>ameaçasse cair. Se não valessem pela força, nunca valeriam por</w:t>
      </w:r>
    </w:p>
    <w:p>
      <w:r>
        <w:t>motivo algum, porque de coração estavam sempre mal feitos.</w:t>
      </w:r>
    </w:p>
    <w:p>
      <w:r>
        <w:t>Eram gulosos, pouco deﬁnidos, mudavam com facilidade os</w:t>
      </w:r>
    </w:p>
    <w:p>
      <w:r>
        <w:t>desejos, não conheciam a lealdade passional, concebiam apenas</w:t>
      </w:r>
    </w:p>
    <w:p>
      <w:r>
        <w:t>engenharias e mediam até os amores pelo lado prático da beleza,</w:t>
      </w:r>
    </w:p>
    <w:p>
      <w:r>
        <w:t>gostavam sempre de quem lhes parecesse dar mais jeito, como se</w:t>
      </w:r>
    </w:p>
    <w:p>
      <w:r>
        <w:t>procurassem empregadas ao invés de esposas, como se</w:t>
      </w:r>
    </w:p>
    <w:p>
      <w:r>
        <w:t>precisassem de precaver os seus próprios defeitos mais do que as</w:t>
      </w:r>
    </w:p>
    <w:p>
      <w:r>
        <w:t>virtudes livres das mulheres.</w:t>
      </w:r>
    </w:p>
    <w:p>
      <w:r>
        <w:t>Avaliei o meu pai e achei que o queria ter por marido.</w:t>
      </w:r>
    </w:p>
    <w:p>
      <w:r>
        <w:t>Se um rapaz entrasse dentro de mim, deixava-me ﬁlhos.</w:t>
      </w:r>
    </w:p>
    <w:p>
      <w:r>
        <w:t>Sairiam ﬁlhos de mim. Como de um saco onde estivessem</w:t>
      </w:r>
    </w:p>
    <w:p>
      <w:r>
        <w:t>guardados. Pasmava à espreita das minhas pernas nuas. O cimo</w:t>
      </w:r>
    </w:p>
    <w:p>
      <w:r>
        <w:t>das pernas aberto como se estivesse estragado. Podre. Tinha</w:t>
      </w:r>
    </w:p>
    <w:p>
      <w:r>
        <w:t>apodrecido igual à minha irmã morta. Pingava e magoava.</w:t>
      </w:r>
    </w:p>
    <w:p>
      <w:r>
        <w:t>Cheirava mal. O sangue estava esquisito. Eu disse: a menstruação</w:t>
      </w:r>
    </w:p>
    <w:p>
      <w:r>
        <w:t>é o sangue que entristece.</w:t>
      </w:r>
    </w:p>
    <w:p>
      <w:r>
        <w:t>Julgava que havia portas e escadas para dentro do meu corpo,</w:t>
      </w:r>
    </w:p>
    <w:p>
      <w:r>
        <w:t>por onde os rapazes entrariam. E uma sala onde estariam</w:t>
      </w:r>
    </w:p>
    <w:p>
      <w:r>
        <w:t>deitados, os ﬁlhos, em camas limpas para que os rapazes</w:t>
      </w:r>
    </w:p>
    <w:p>
      <w:r>
        <w:t>pudessem entrar e escolher como seus. Pensei que a ideia de os</w:t>
      </w:r>
    </w:p>
    <w:p>
      <w:r>
        <w:t>rapazes entrarem nas raparigas era invasora, estranha, muito</w:t>
      </w:r>
    </w:p>
    <w:p>
      <w:r>
        <w:t>animal. Imaginar o corpo como uma casa arrumada tornava</w:t>
      </w:r>
    </w:p>
    <w:p>
      <w:r>
        <w:t>mais fácil o controlo do medo, para perspetivar a educação</w:t>
      </w:r>
    </w:p>
    <w:p>
      <w:r>
        <w:t>espiritual da matéria. O cuidado. Para que não doesse. Sabia,</w:t>
      </w:r>
    </w:p>
    <w:p>
      <w:r>
        <w:t>desde aquele instante, que não poderia ser assim. O corpo das</w:t>
      </w:r>
    </w:p>
    <w:p>
      <w:r>
        <w:t>raparigas não tinha tamanho para ser confortável. Os rapazes</w:t>
      </w:r>
    </w:p>
    <w:p>
      <w:r>
        <w:t>eram sempre maiores e embrutecidos, para caberem numa</w:t>
      </w:r>
    </w:p>
    <w:p>
      <w:r>
        <w:t>rapariga teriam de entrar em partes, com dor, semelhante à</w:t>
      </w:r>
    </w:p>
    <w:p>
      <w:r>
        <w:t>morte que usava desfazer tudo. Imaginava que, se o corpo das</w:t>
      </w:r>
    </w:p>
    <w:p>
      <w:r>
        <w:t>mulheres fosse igual a uma casa, talvez houvesse uma janela por</w:t>
      </w:r>
    </w:p>
    <w:p>
      <w:pPr>
        <w:pStyle w:val="Heading2"/>
      </w:pPr>
      <w:r>
        <w:t>Página 18</w:t>
      </w:r>
    </w:p>
    <w:p>
      <w:r>
        <w:t>onde os ﬁlhos espreitassem à espera. Se levantasse as camisolas,</w:t>
      </w:r>
    </w:p>
    <w:p>
      <w:r>
        <w:t>expondo a pele à luz, talvez houvesse maneira de verem os</w:t>
      </w:r>
    </w:p>
    <w:p>
      <w:r>
        <w:t>ﬁordes.</w:t>
      </w:r>
    </w:p>
    <w:p>
      <w:r>
        <w:t>Em sonhos, por vezes, empurrava-me das encostas. Eu estava</w:t>
      </w:r>
    </w:p>
    <w:p>
      <w:r>
        <w:t>no alto das montanhas, as descidas escarpadas e verticais. Voava</w:t>
      </w:r>
    </w:p>
    <w:p>
      <w:r>
        <w:t>porque era muito leve, não tinha peso nenhum e levava duas</w:t>
      </w:r>
    </w:p>
    <w:p>
      <w:r>
        <w:t>almas. As almas seriam feitas de ar. Uma criança de duas almas,</w:t>
      </w:r>
    </w:p>
    <w:p>
      <w:r>
        <w:t>magra assim, voaria como um balão com facilidade. Ainda</w:t>
      </w:r>
    </w:p>
    <w:p>
      <w:r>
        <w:t>subiria, ao invés de cair montanha abaixo. Subiria e espiaria os</w:t>
      </w:r>
    </w:p>
    <w:p>
      <w:r>
        <w:t>ﬁordes inteiros e a sua intermitência. As ovelhas, vistas daquele</w:t>
      </w:r>
    </w:p>
    <w:p>
      <w:r>
        <w:t>modo, eram como aquelas sementes dentes-de-leão, pequenas</w:t>
      </w:r>
    </w:p>
    <w:p>
      <w:r>
        <w:t>ﬂores de lã que se moviam como a procurar um melhor lugar</w:t>
      </w:r>
    </w:p>
    <w:p>
      <w:r>
        <w:t>para plantar o pé. E eu pensava: as crianças não se plantam. Não</w:t>
      </w:r>
    </w:p>
    <w:p>
      <w:r>
        <w:t>germinam.</w:t>
      </w:r>
    </w:p>
    <w:p>
      <w:r>
        <w:t>A minha mãe bateu-me. Sentiu-se revoltada por me mostrar</w:t>
      </w:r>
    </w:p>
    <w:p>
      <w:r>
        <w:t>tão egoísta. Lembrou-me que eu só voara por ter a minha e a</w:t>
      </w:r>
    </w:p>
    <w:p>
      <w:r>
        <w:t>alma da Sigridur dentro do balão estreitinho do corpo. De outro</w:t>
      </w:r>
    </w:p>
    <w:p>
      <w:r>
        <w:t>modo, bateria com a cabeça nas rochas, a rebolar até ao mar,</w:t>
      </w:r>
    </w:p>
    <w:p>
      <w:r>
        <w:t>igual a uma coisa burra qualquer. Estúpida. A minha mãe, mais</w:t>
      </w:r>
    </w:p>
    <w:p>
      <w:r>
        <w:t>horrível e sempre mais horrível, cortou-se no interior de um</w:t>
      </w:r>
    </w:p>
    <w:p>
      <w:r>
        <w:t>braço para acalmar e guardou mal as facas. Deixava-as sobre a</w:t>
      </w:r>
    </w:p>
    <w:p>
      <w:r>
        <w:t>mesa e sobre a banca, como a precisar de as ver, talvez para</w:t>
      </w:r>
    </w:p>
    <w:p>
      <w:r>
        <w:t>correr a usá-las se lhe viesse um pânico qualquer.</w:t>
      </w:r>
    </w:p>
    <w:p>
      <w:r>
        <w:t>Eu sabia bem que aceitar a morte da minha irmã era um</w:t>
      </w:r>
    </w:p>
    <w:p>
      <w:r>
        <w:t>egoísmo e contradizia muito a família. A vigília dos dias não</w:t>
      </w:r>
    </w:p>
    <w:p>
      <w:r>
        <w:t>permitia que a raiva acabasse. Até certo ponto, isso também me</w:t>
      </w:r>
    </w:p>
    <w:p>
      <w:r>
        <w:t>reconfortou. Não saberia aceitar a sua morte. Sentia muita</w:t>
      </w:r>
    </w:p>
    <w:p>
      <w:r>
        <w:t>revolta. Estava sempre à espera de um sinal. Igual às verdadeiras</w:t>
      </w:r>
    </w:p>
    <w:p>
      <w:r>
        <w:t>histórias de fantasmas, como fantasiava o Einar. Conﬁava muito</w:t>
      </w:r>
    </w:p>
    <w:p>
      <w:r>
        <w:t>que ela teria maneira de me falar. Éramos parte de um mesmo</w:t>
      </w:r>
    </w:p>
    <w:p>
      <w:r>
        <w:t>todo. Haveria de me falar com palavras bem concretas acerca da</w:t>
      </w:r>
    </w:p>
    <w:p>
      <w:r>
        <w:t>tristeza ou da felicidade que devíamos nutrir. As irmãs mortas</w:t>
      </w:r>
    </w:p>
    <w:p>
      <w:r>
        <w:t>eram quase iguais, de todo o modo.</w:t>
      </w:r>
    </w:p>
    <w:p>
      <w:pPr>
        <w:pStyle w:val="Heading2"/>
      </w:pPr>
      <w:r>
        <w:t>Página 19</w:t>
      </w:r>
    </w:p>
    <w:p>
      <w:r>
        <w:t>Puxei o cabelo para trás das orelhas. Fiquei a ver a charneca</w:t>
      </w:r>
    </w:p>
    <w:p>
      <w:r>
        <w:t>por um tempo. Era preciso lavar alguidares e seguir a muitos</w:t>
      </w:r>
    </w:p>
    <w:p>
      <w:r>
        <w:t>recados. Se estava mais abandonada às contemplações era</w:t>
      </w:r>
    </w:p>
    <w:p>
      <w:r>
        <w:t>porque o meu pai havia dado ordens para que, por uns tempos,</w:t>
      </w:r>
    </w:p>
    <w:p>
      <w:r>
        <w:t>me aliviassem os afazeres. Mas a cuidar dos alguidares eu vi o</w:t>
      </w:r>
    </w:p>
    <w:p>
      <w:r>
        <w:t>corpo da minha irmã a ser amortalhado. A cuidar do peixe eu vi</w:t>
      </w:r>
    </w:p>
    <w:p>
      <w:r>
        <w:t>o corpo da minha irmã a perder o fôlego. A cuidar da terra eu vi</w:t>
      </w:r>
    </w:p>
    <w:p>
      <w:r>
        <w:t>o corpo da minha irmã a germinar. A mão pequena, o dedo</w:t>
      </w:r>
    </w:p>
    <w:p>
      <w:r>
        <w:t>mindinho à minha procura. Uma tentativa de se levantar</w:t>
      </w:r>
    </w:p>
    <w:p>
      <w:r>
        <w:t>lentamente do lugar fundo onde a haviam posto. A olhar a</w:t>
      </w:r>
    </w:p>
    <w:p>
      <w:r>
        <w:t>charneca, quieta, o mar adiante, eu esperava uma salvação. A</w:t>
      </w:r>
    </w:p>
    <w:p>
      <w:r>
        <w:t>chegada dos heróis. O regresso absurdo da Sigridur.</w:t>
      </w:r>
    </w:p>
    <w:p>
      <w:pPr>
        <w:pStyle w:val="Heading2"/>
      </w:pPr>
      <w:r>
        <w:t>Página 20</w:t>
      </w:r>
    </w:p>
    <w:p>
      <w:r>
        <w:t>FAZIA SOL, ÍAMOS deitar garrafas ao mar. Escrevíamos mensagens</w:t>
      </w:r>
    </w:p>
    <w:p>
      <w:r>
        <w:t>aos desconhecidos, pedindo sorte e prendas, pedindo visitas.</w:t>
      </w:r>
    </w:p>
    <w:p>
      <w:r>
        <w:t>Contávamos histórias tolas e conﬁssões, ﬁcávamos cheias de</w:t>
      </w:r>
    </w:p>
    <w:p>
      <w:r>
        <w:t>esperança que alguém nos atendesse. Escondidas, para não nos</w:t>
      </w:r>
    </w:p>
    <w:p>
      <w:r>
        <w:t>cobrarem as garrafas roubadas e a incúria de lançar coisas à</w:t>
      </w:r>
    </w:p>
    <w:p>
      <w:r>
        <w:t>água, oferecíamos os nossos segredos.</w:t>
      </w:r>
    </w:p>
    <w:p>
      <w:r>
        <w:t>Pensávamos nos desconhecidos como heróis. Apenas os heróis</w:t>
      </w:r>
    </w:p>
    <w:p>
      <w:r>
        <w:t>a sério encontrariam os nossos papeis, e apenas os melhores</w:t>
      </w:r>
    </w:p>
    <w:p>
      <w:r>
        <w:t>chegariam ao escarpado recôndito dos ﬁordes. E era verdade que</w:t>
      </w:r>
    </w:p>
    <w:p>
      <w:r>
        <w:t>enchíamos as garrafas de ﬂores, porque queríamos que fossem</w:t>
      </w:r>
    </w:p>
    <w:p>
      <w:r>
        <w:t>pequenos jardins de ir embora.</w:t>
      </w:r>
    </w:p>
    <w:p>
      <w:r>
        <w:t>A Sigridur perguntava: e se as baleias os engolem, e se os</w:t>
      </w:r>
    </w:p>
    <w:p>
      <w:r>
        <w:t>tubarões os engolem. E se houver bacalhaus gigantes ou os</w:t>
      </w:r>
    </w:p>
    <w:p>
      <w:r>
        <w:t>polvos gostarem das garrafas para enfeitar as pernas como se</w:t>
      </w:r>
    </w:p>
    <w:p>
      <w:r>
        <w:t>fossem anéis. E os monstros. Eu respondia: enviamos mais.</w:t>
      </w:r>
    </w:p>
    <w:p>
      <w:r>
        <w:t>Cobrimos a água de garrafas, até parecer uma charneca em ﬂor.</w:t>
      </w:r>
    </w:p>
    <w:p>
      <w:r>
        <w:t>Víamo-las a boiar no mar calmo, a confundi-las com as</w:t>
      </w:r>
    </w:p>
    <w:p>
      <w:r>
        <w:t>fantasmagorias das algas, e queríamos que se afastassem da</w:t>
      </w:r>
    </w:p>
    <w:p>
      <w:r>
        <w:t>costa. Seria bom se pudéssemos soprar a fazer vento de feição. A</w:t>
      </w:r>
    </w:p>
    <w:p>
      <w:r>
        <w:t>criar ondas para diante, para que arrepiassem ao contrário, a</w:t>
      </w:r>
    </w:p>
    <w:p>
      <w:r>
        <w:t>caminho do alto-mar. Descíamos do cabeço pelo lado íngreme, a</w:t>
      </w:r>
    </w:p>
    <w:p>
      <w:r>
        <w:t>tentar entender se as garrafas haviam ido ou se, por azar,</w:t>
      </w:r>
    </w:p>
    <w:p>
      <w:r>
        <w:t>voltavam.</w:t>
      </w:r>
    </w:p>
    <w:p>
      <w:r>
        <w:t>Por vezes, já no vale, percebíamos o Einar empoleirado nos</w:t>
      </w:r>
    </w:p>
    <w:p>
      <w:r>
        <w:t>rochedos com a caçadeira apontada ao mar. O ascoroso Einar</w:t>
      </w:r>
    </w:p>
    <w:p>
      <w:r>
        <w:t>que nos destruía tudo. Achávamos sempre que estava a vigiar os</w:t>
      </w:r>
    </w:p>
    <w:p>
      <w:r>
        <w:t>nossos navios para os afundar de tiros. Ele, quando nos percebia,</w:t>
      </w:r>
    </w:p>
    <w:p>
      <w:r>
        <w:t>corria para dizer que éramos as suas namoradas e para nos puxar</w:t>
      </w:r>
    </w:p>
    <w:p>
      <w:r>
        <w:t>os cabelos. Razão pela qual nunca usávamos tranças. Fazíamo-</w:t>
      </w:r>
    </w:p>
    <w:p>
      <w:r>
        <w:t>las apenas em festas, quando não saíamos de casa. E pensávamos</w:t>
      </w:r>
    </w:p>
    <w:p>
      <w:r>
        <w:t>sempre no Einar. Que era um ogre malcriado com quem nunca</w:t>
      </w:r>
    </w:p>
    <w:p>
      <w:r>
        <w:t>teríamos amizade, para o castigar de tudo quanto nos fazia e</w:t>
      </w:r>
    </w:p>
    <w:p>
      <w:pPr>
        <w:pStyle w:val="Heading2"/>
      </w:pPr>
      <w:r>
        <w:t>Página 21</w:t>
      </w:r>
    </w:p>
    <w:p>
      <w:r>
        <w:t>dizia. Por ser arrogante e feio, de boca desdentada e escura.</w:t>
      </w:r>
    </w:p>
    <w:p>
      <w:r>
        <w:t>Ainda que tivesse os olhos de azul aceso, o Einar era quase</w:t>
      </w:r>
    </w:p>
    <w:p>
      <w:r>
        <w:t>unicamente feio.</w:t>
      </w:r>
    </w:p>
    <w:p>
      <w:r>
        <w:t>De susto e indignadas, corríamos a protestar, a pedir ajuda às</w:t>
      </w:r>
    </w:p>
    <w:p>
      <w:r>
        <w:t>nossas pessoas. Quando havia alguém pelo caminho, o Einar</w:t>
      </w:r>
    </w:p>
    <w:p>
      <w:r>
        <w:t>detinha-se. Ouvia uma reprimenda e voltava para a igreja, onde o</w:t>
      </w:r>
    </w:p>
    <w:p>
      <w:r>
        <w:t>Steindór tentava domesticá-lo havia anos. Não era novo, era</w:t>
      </w:r>
    </w:p>
    <w:p>
      <w:r>
        <w:t>talvez tão velho quanto o Steindór, talvez tão velho quanto o</w:t>
      </w:r>
    </w:p>
    <w:p>
      <w:r>
        <w:t>meu pai. Eu não saberia. Mas crescia com vagar. O meu pai dizia</w:t>
      </w:r>
    </w:p>
    <w:p>
      <w:r>
        <w:t>que ele ia ser adulto aos duzentos anos. Até lá, era só um tolo</w:t>
      </w:r>
    </w:p>
    <w:p>
      <w:r>
        <w:t>destituído. Eu achava que o meu pai estava a explicar que, até lá,</w:t>
      </w:r>
    </w:p>
    <w:p>
      <w:r>
        <w:t>o Einar era uma criança, como nós. Como se fôssemos tolas.</w:t>
      </w:r>
    </w:p>
    <w:p>
      <w:r>
        <w:t>Punha a mão nos nossos rabos. Dizia que eram bonitos. Era o</w:t>
      </w:r>
    </w:p>
    <w:p>
      <w:r>
        <w:t>que fazia de mais nojento. Abria os braços a ﬁcar gigante,</w:t>
      </w:r>
    </w:p>
    <w:p>
      <w:r>
        <w:t>escancarava os olhos e abatia-se sobre nós. Achava que se tornava</w:t>
      </w:r>
    </w:p>
    <w:p>
      <w:r>
        <w:t>admirável naqueles modos. Não percebia nada de raparigas.</w:t>
      </w:r>
    </w:p>
    <w:p>
      <w:r>
        <w:t>Lêramos sobre a história de umas aves cujo macho, por ser tão</w:t>
      </w:r>
    </w:p>
    <w:p>
      <w:r>
        <w:t>equivocado, usava de tudo para atrair uma fêmea mas, mal dos</w:t>
      </w:r>
    </w:p>
    <w:p>
      <w:r>
        <w:t>olhos e da cabeça, podia passar um tempo interminável a galar a</w:t>
      </w:r>
    </w:p>
    <w:p>
      <w:r>
        <w:t>bosta de vaca no caminho. Não era nada lisonjeiro confundir as</w:t>
      </w:r>
    </w:p>
    <w:p>
      <w:r>
        <w:t>fêmeas com bosta de vaca. O Einar, de igual, dava-se a todas as</w:t>
      </w:r>
    </w:p>
    <w:p>
      <w:r>
        <w:t>confusões. Gabava-se, a boca muito podre como de urso velho,</w:t>
      </w:r>
    </w:p>
    <w:p>
      <w:r>
        <w:t>cheio de conversas, mas no essencial não parecia ter muito para</w:t>
      </w:r>
    </w:p>
    <w:p>
      <w:r>
        <w:t>dizer. Punha-se nervoso. O Steindór explicava que ele perdia a</w:t>
      </w:r>
    </w:p>
    <w:p>
      <w:r>
        <w:t>graça porque se envergonhava. Nós, ao contrário, achávamos</w:t>
      </w:r>
    </w:p>
    <w:p>
      <w:r>
        <w:t>aquilo uma falta de vergonha. Pensávamos que ele estaria bem</w:t>
      </w:r>
    </w:p>
    <w:p>
      <w:r>
        <w:t>com as bostas das ovelhas. Um dia vai apaixonar-se, dizíamos. Ia</w:t>
      </w:r>
    </w:p>
    <w:p>
      <w:r>
        <w:t>dormir com as bostas das ovelhas, a dar-lhes beijos e tudo, como</w:t>
      </w:r>
    </w:p>
    <w:p>
      <w:r>
        <w:t>os machos todos enganados daquelas aves.</w:t>
      </w:r>
    </w:p>
    <w:p>
      <w:r>
        <w:t>Contei ao meu pai acerca das garrafas. Arrependi-me muito. A</w:t>
      </w:r>
    </w:p>
    <w:p>
      <w:r>
        <w:t>minha irmã ﬁcou furiosa. Tinha pedido um namorado e, se o</w:t>
      </w:r>
    </w:p>
    <w:p>
      <w:r>
        <w:t>meu pai apanhasse a mensagem e lesse tal precipitação, haveria</w:t>
      </w:r>
    </w:p>
    <w:p>
      <w:r>
        <w:t>de a pôr de castigo para não andar a querer coisas más. De</w:t>
      </w:r>
    </w:p>
    <w:p>
      <w:pPr>
        <w:pStyle w:val="Heading2"/>
      </w:pPr>
      <w:r>
        <w:t>Página 22</w:t>
      </w:r>
    </w:p>
    <w:p>
      <w:r>
        <w:t>qualquer forma, na nossa cabeça gémea, estávamos convencidas</w:t>
      </w:r>
    </w:p>
    <w:p>
      <w:r>
        <w:t>de que os namorados serviam sobretudo para nos levarem de</w:t>
      </w:r>
    </w:p>
    <w:p>
      <w:r>
        <w:t>barco a passear. Para nos tirarem dali um bocado ou</w:t>
      </w:r>
    </w:p>
    <w:p>
      <w:r>
        <w:t>completamente.</w:t>
      </w:r>
    </w:p>
    <w:p>
      <w:r>
        <w:t>As baleias pensavam que as nossas garrafas eram rebuçados.</w:t>
      </w:r>
    </w:p>
    <w:p>
      <w:r>
        <w:t>Se lhes der uma pontinha de sol, é o que parecem, Halla, e elas</w:t>
      </w:r>
    </w:p>
    <w:p>
      <w:r>
        <w:t>devem gostar de os trincar porque as ﬂores são doces. A Sigridur</w:t>
      </w:r>
    </w:p>
    <w:p>
      <w:r>
        <w:t>achava que era por isso que nunca recebíamos qualquer resposta</w:t>
      </w:r>
    </w:p>
    <w:p>
      <w:r>
        <w:t>nem visita. As baleias devem vê-as coloridas, lavadinhas, a</w:t>
      </w:r>
    </w:p>
    <w:p>
      <w:r>
        <w:t>boiarem à superfície como à montra de uma loja. A Sigridur</w:t>
      </w:r>
    </w:p>
    <w:p>
      <w:r>
        <w:t>dizia que se algum dia tivéssemos uma resposta ou uma visita,</w:t>
      </w:r>
    </w:p>
    <w:p>
      <w:r>
        <w:t>haveria de ser de algum náufrago que vivesse remediado na boca</w:t>
      </w:r>
    </w:p>
    <w:p>
      <w:r>
        <w:t>grande de uma baleia. Ríamos muito. No interior das baleias não</w:t>
      </w:r>
    </w:p>
    <w:p>
      <w:r>
        <w:t>se poderia ler, estaria às escuras. Funcionaria por instinto, sem</w:t>
      </w:r>
    </w:p>
    <w:p>
      <w:r>
        <w:t>instrução. A m inha irmã achava que o interior das baleias devia</w:t>
      </w:r>
    </w:p>
    <w:p>
      <w:r>
        <w:t>ser tão grande que talvez fosse habitado por marinheiros que</w:t>
      </w:r>
    </w:p>
    <w:p>
      <w:r>
        <w:t>naufragaram e encontraram esconderijo ali. Pendurariam umas</w:t>
      </w:r>
    </w:p>
    <w:p>
      <w:r>
        <w:t>gambiarras e encostar-se-iam num bocado de pele para</w:t>
      </w:r>
    </w:p>
    <w:p>
      <w:r>
        <w:t>dormirem. Um dia, um desses pescadores incríveis haveria de</w:t>
      </w:r>
    </w:p>
    <w:p>
      <w:r>
        <w:t>nos levar a solução para a espera.</w:t>
      </w:r>
    </w:p>
    <w:p>
      <w:r>
        <w:t>Quando for grande, Halla, não quero ser cozinheira das</w:t>
      </w:r>
    </w:p>
    <w:p>
      <w:r>
        <w:t>baleias. Não vou ﬁcar aqui encalhada a fazer doces para que elas</w:t>
      </w:r>
    </w:p>
    <w:p>
      <w:r>
        <w:t>se consolem. Quando for grande, quero ser de outra maneira.</w:t>
      </w:r>
    </w:p>
    <w:p>
      <w:r>
        <w:t>Quero ser longe. Eu respondia: ninguém é longe. As pessoas são</w:t>
      </w:r>
    </w:p>
    <w:p>
      <w:r>
        <w:t>sempre perto de alguma coisa e perto delas mesmas. A minha</w:t>
      </w:r>
    </w:p>
    <w:p>
      <w:r>
        <w:t>irmã dizia: são. Algumas pessoas são longe. Quando for grande</w:t>
      </w:r>
    </w:p>
    <w:p>
      <w:r>
        <w:t>quero ser longe. E eu respondia: eu acho que quero ser</w:t>
      </w:r>
    </w:p>
    <w:p>
      <w:r>
        <w:t>professora.</w:t>
      </w:r>
    </w:p>
    <w:p>
      <w:r>
        <w:t>Cuidadosamente desinfetávamos os joelhos a arder, porque</w:t>
      </w:r>
    </w:p>
    <w:p>
      <w:r>
        <w:t>caíamos sempre na corrida. Estávamos furiosamente habituadas</w:t>
      </w:r>
    </w:p>
    <w:p>
      <w:r>
        <w:t>a cair e a esfolar os joelhos e as mãos quando fugíamos do Einar.</w:t>
      </w:r>
    </w:p>
    <w:p>
      <w:r>
        <w:t>Comparávamos as feridas. Queríamos ter as feridas iguais.</w:t>
      </w:r>
    </w:p>
    <w:p>
      <w:r>
        <w:t>Quando tínhamos as feridas iguais até ﬁcávamos felizes. Como</w:t>
      </w:r>
    </w:p>
    <w:p>
      <w:pPr>
        <w:pStyle w:val="Heading2"/>
      </w:pPr>
      <w:r>
        <w:t>Página 23</w:t>
      </w:r>
    </w:p>
    <w:p>
      <w:r>
        <w:t>se o Einar nos ﬁzesse o mesmo mal. Como se representasse o</w:t>
      </w:r>
    </w:p>
    <w:p>
      <w:r>
        <w:t>mesmo desgosto para as duas.</w:t>
      </w:r>
    </w:p>
    <w:p>
      <w:r>
        <w:t>Uma noite, a contar segredos, eu disse: acho que nos calha o</w:t>
      </w:r>
    </w:p>
    <w:p>
      <w:r>
        <w:t>Einar. Não há mais ninguém. A Sigridur chorou. Era só um. O</w:t>
      </w:r>
    </w:p>
    <w:p>
      <w:r>
        <w:t>tolo.</w:t>
      </w:r>
    </w:p>
    <w:p>
      <w:r>
        <w:t>O mercúrio tingia-nos a pele e queríamos que fosse também o</w:t>
      </w:r>
    </w:p>
    <w:p>
      <w:r>
        <w:t>mesmo o tamanho da mancha. Como se pintássemos os joelhos</w:t>
      </w:r>
    </w:p>
    <w:p>
      <w:r>
        <w:t>com vaidade semelhante às mulheres que pintavam os lábios.</w:t>
      </w:r>
    </w:p>
    <w:p>
      <w:r>
        <w:t>Era fundamental que fôssemos cada vez mais gémeas. Que se</w:t>
      </w:r>
    </w:p>
    <w:p>
      <w:r>
        <w:t>notasse. Que tivéssemos um destino comum, uma felicidade</w:t>
      </w:r>
    </w:p>
    <w:p>
      <w:r>
        <w:t>comum, um respeito comum, que estivéssemos sempre juntas.</w:t>
      </w:r>
    </w:p>
    <w:p>
      <w:r>
        <w:t>Namorar, expliquei, assusta-me. Porque vamos namorar</w:t>
      </w:r>
    </w:p>
    <w:p>
      <w:r>
        <w:t>sozinhas.</w:t>
      </w:r>
    </w:p>
    <w:p>
      <w:r>
        <w:t>Queria dizer que namoraríamos separadas.</w:t>
      </w:r>
    </w:p>
    <w:p>
      <w:r>
        <w:t>A Sigridur acreditava que o Einar, um dia, haveria de nos</w:t>
      </w:r>
    </w:p>
    <w:p>
      <w:r>
        <w:t>matar. Depois, haveria de nos abrir a barriga com uma faca</w:t>
      </w:r>
    </w:p>
    <w:p>
      <w:r>
        <w:t>aﬁada, depois, haveria de comer tudo quanto houvesse dentro de</w:t>
      </w:r>
    </w:p>
    <w:p>
      <w:r>
        <w:t>nós com uma colher grande.</w:t>
      </w:r>
    </w:p>
    <w:p>
      <w:r>
        <w:t>Ia pôr-se a comer tudo o que tivéssemos dentro como faziam</w:t>
      </w:r>
    </w:p>
    <w:p>
      <w:r>
        <w:t>os monstros marinhos que subiam à charneca à cata das pessoas.</w:t>
      </w:r>
    </w:p>
    <w:p>
      <w:r>
        <w:t>Atiravam pescoços compridos sobre os campos e sugavam os</w:t>
      </w:r>
    </w:p>
    <w:p>
      <w:r>
        <w:t>conteúdos das pessoas e dos animais. Ficavam a sobrar as peles,</w:t>
      </w:r>
    </w:p>
    <w:p>
      <w:r>
        <w:t>alguns ossos e os fantasmas ainda baralhados, surpresos com o</w:t>
      </w:r>
    </w:p>
    <w:p>
      <w:r>
        <w:t>destino.</w:t>
      </w:r>
    </w:p>
    <w:p>
      <w:r>
        <w:t>O Einar era como o interior das baleias. Apenas intuitivo, sem</w:t>
      </w:r>
    </w:p>
    <w:p>
      <w:r>
        <w:t>grande instrução. Nunca namores com ele, Halla. Tu nunca</w:t>
      </w:r>
    </w:p>
    <w:p>
      <w:r>
        <w:t>namores com o Einar. Não o queiras para nada. Acredita em</w:t>
      </w:r>
    </w:p>
    <w:p>
      <w:r>
        <w:t>mim. Tem aquela boca suja que deve infetar as bocas limpas que</w:t>
      </w:r>
    </w:p>
    <w:p>
      <w:r>
        <w:t>beijar.</w:t>
      </w:r>
    </w:p>
    <w:p>
      <w:r>
        <w:t>Na verdade, não sabíamos nada sobre beijos.</w:t>
      </w:r>
    </w:p>
    <w:p>
      <w:r>
        <w:t>Nas poucas vezes que o Steindór mandava recados aos meus</w:t>
      </w:r>
    </w:p>
    <w:p>
      <w:r>
        <w:t>pais, incumbia o tolo de carregar coisas pesadas. Nós seguíamos</w:t>
      </w:r>
    </w:p>
    <w:p>
      <w:r>
        <w:t>quietas e enfunadas com a obrigação de o acompanhar até nossa</w:t>
      </w:r>
    </w:p>
    <w:p>
      <w:pPr>
        <w:pStyle w:val="Heading2"/>
      </w:pPr>
      <w:r>
        <w:t>Página 24</w:t>
      </w:r>
    </w:p>
    <w:p>
      <w:r>
        <w:t>casa. O Steindór dizia-lhe: cuida delas. Não as deixes cair pelas</w:t>
      </w:r>
    </w:p>
    <w:p>
      <w:r>
        <w:t>ravinas. Lembra-te dos espinhaços. O Einar jurava que assim</w:t>
      </w:r>
    </w:p>
    <w:p>
      <w:r>
        <w:t>seria e queria dar-nos ordens como se estivesse autorizado para o</w:t>
      </w:r>
    </w:p>
    <w:p>
      <w:r>
        <w:t>fazer.</w:t>
      </w:r>
    </w:p>
    <w:p>
      <w:r>
        <w:t>Quando nos matar, o Einar vai fazê-lo de surpresa,</w:t>
      </w:r>
    </w:p>
    <w:p>
      <w:r>
        <w:t>murmurava a Sigridur. Nem nos vamos dar conta. Depois</w:t>
      </w:r>
    </w:p>
    <w:p>
      <w:r>
        <w:t>veremos como foi, já a voar e a chorar lágrimas de fumo, que são</w:t>
      </w:r>
    </w:p>
    <w:p>
      <w:r>
        <w:t>as lágrimas que os fantasmas vertem. Veremos como estará feliz.</w:t>
      </w:r>
    </w:p>
    <w:p>
      <w:pPr>
        <w:pStyle w:val="Heading2"/>
      </w:pPr>
      <w:r>
        <w:t>Página 25</w:t>
      </w:r>
    </w:p>
    <w:p>
      <w:r>
        <w:t>QUANDO SE APERCEBEU de estar irremediavelmente doente, talvez</w:t>
      </w:r>
    </w:p>
    <w:p>
      <w:r>
        <w:t>muito perto de morrer, a Sigridur perguntou-me: achas que é</w:t>
      </w:r>
    </w:p>
    <w:p>
      <w:r>
        <w:t>isto que a Islândia quer de mim. Estaria mais correto perguntar</w:t>
      </w:r>
    </w:p>
    <w:p>
      <w:r>
        <w:t>se seria a vontade de deus, mas ela achava que deus era o corpo</w:t>
      </w:r>
    </w:p>
    <w:p>
      <w:r>
        <w:t>deitado da Islândia. Eu refutei. Disse-lhe: os ﬁordes são um</w:t>
      </w:r>
    </w:p>
    <w:p>
      <w:r>
        <w:t>morto de pedra. Um morto que só sabe falecer mais e mais</w:t>
      </w:r>
    </w:p>
    <w:p>
      <w:r>
        <w:t>ainda. E achas que durante a morte se sonha, quis ela saber. Eu</w:t>
      </w:r>
    </w:p>
    <w:p>
      <w:r>
        <w:t>respondi que sim. Durante a morte sonha-se.</w:t>
      </w:r>
    </w:p>
    <w:p>
      <w:r>
        <w:t>Chamávamos-lhe deus ou Islândia sem ter como atribuir a</w:t>
      </w:r>
    </w:p>
    <w:p>
      <w:r>
        <w:t>cada nome um signiﬁcado. As palavras eram inúteis para</w:t>
      </w:r>
    </w:p>
    <w:p>
      <w:r>
        <w:t>abordar algo que estava proibido à pequenez humana. Qualquer</w:t>
      </w:r>
    </w:p>
    <w:p>
      <w:r>
        <w:t>nome não passava de uma blasfémia, como qualquer ideia que</w:t>
      </w:r>
    </w:p>
    <w:p>
      <w:r>
        <w:t>quiséssemos guardar segura acerca da grandeza inﬁnita de deus,</w:t>
      </w:r>
    </w:p>
    <w:p>
      <w:r>
        <w:t>da Islândia ou da morte. Somos imprudentes ao arriscar</w:t>
      </w:r>
    </w:p>
    <w:p>
      <w:r>
        <w:t>conversar acerca destas coisas, confessava eu. Descobrir o nome e</w:t>
      </w:r>
    </w:p>
    <w:p>
      <w:r>
        <w:t>o signiﬁcado de deus não compete a ninguém. Repeti: descobrir</w:t>
      </w:r>
    </w:p>
    <w:p>
      <w:r>
        <w:t>o nome e o signiﬁcado de deus não compete a ninguém. Deve</w:t>
      </w:r>
    </w:p>
    <w:p>
      <w:r>
        <w:t>dar-nos medo a necessidade de o entender. Deve dar-nos medo a</w:t>
      </w:r>
    </w:p>
    <w:p>
      <w:r>
        <w:t>necessidade de entender deus. Ele é o desconhecido, se por</w:t>
      </w:r>
    </w:p>
    <w:p>
      <w:r>
        <w:t>ventura se der a conhecer então é uma falsidade.</w:t>
      </w:r>
    </w:p>
    <w:p>
      <w:r>
        <w:t>A minha irmã perguntou: e durante a morte vais pensar em</w:t>
      </w:r>
    </w:p>
    <w:p>
      <w:r>
        <w:t>mim, e vais ao cabeço espiar as baleias para que eu veja as</w:t>
      </w:r>
    </w:p>
    <w:p>
      <w:r>
        <w:t>baleias durante a morte. Tentas ver um tubarão. Nunca vimos</w:t>
      </w:r>
    </w:p>
    <w:p>
      <w:r>
        <w:t>um tubarão a viver. Queríamos tanto. Vais sentir a minha falta.</w:t>
      </w:r>
    </w:p>
    <w:p>
      <w:r>
        <w:t>Halla, tu achas que eu vou poder saber o que passa durante a tua</w:t>
      </w:r>
    </w:p>
    <w:p>
      <w:r>
        <w:t>vida e saber se sentes a minha falta.</w:t>
      </w:r>
    </w:p>
    <w:p>
      <w:r>
        <w:t>A Sigridur nunca mo havia dito. Eu, tão gémea e espelho, tão</w:t>
      </w:r>
    </w:p>
    <w:p>
      <w:r>
        <w:t>esperta de tantas manias, nunca percebera como ela estava</w:t>
      </w:r>
    </w:p>
    <w:p>
      <w:r>
        <w:t>desenganada. Talvez encontrasse o sentido da vida na prova do</w:t>
      </w:r>
    </w:p>
    <w:p>
      <w:r>
        <w:t>meu afeto. No momento em que eu lhe garantia nunca esquecer.</w:t>
      </w:r>
    </w:p>
    <w:p>
      <w:r>
        <w:t>E sentia que isso seria suﬁciente para não se desperdiçar. Não fui</w:t>
      </w:r>
    </w:p>
    <w:p>
      <w:r>
        <w:t>desperdiçada pela Islândia, pois não. Eu dizia que não. Pensava</w:t>
      </w:r>
    </w:p>
    <w:p>
      <w:pPr>
        <w:pStyle w:val="Heading2"/>
      </w:pPr>
      <w:r>
        <w:t>Página 26</w:t>
      </w:r>
    </w:p>
    <w:p>
      <w:r>
        <w:t>em deus e dizia que não. Deus não desperdiçaria a minha irmã.</w:t>
      </w:r>
    </w:p>
    <w:p>
      <w:r>
        <w:t>Ainda assim, não acreditei que ela morresse. Esperei sempre que</w:t>
      </w:r>
    </w:p>
    <w:p>
      <w:r>
        <w:t>a carne do urso lhe desse forças. O melhor peixe da nossa casa. O</w:t>
      </w:r>
    </w:p>
    <w:p>
      <w:r>
        <w:t>carneiro. A lã mais grossa para as camisolas que tricotávamos</w:t>
      </w:r>
    </w:p>
    <w:p>
      <w:r>
        <w:t>juntas e que ela vestia orgulhosa. Nós, orgulhosas. Bem-vestidas.</w:t>
      </w:r>
    </w:p>
    <w:p>
      <w:r>
        <w:t>A gola bordada com os cumes nevados das montanhas. Estás tão</w:t>
      </w:r>
    </w:p>
    <w:p>
      <w:r>
        <w:t>bonita, Sigridur, não te vai acontecer nada. Vais ﬁcar melhor e</w:t>
      </w:r>
    </w:p>
    <w:p>
      <w:r>
        <w:t>crescer bonita, arranjar um trabalho em Reiquiavique e depois</w:t>
      </w:r>
    </w:p>
    <w:p>
      <w:r>
        <w:t>vamos visitar a América. Ela perguntava: lembras-te da mamã a</w:t>
      </w:r>
    </w:p>
    <w:p>
      <w:r>
        <w:t>tocar piano. Tínhamos roupas de cama feitas com a melhor</w:t>
      </w:r>
    </w:p>
    <w:p>
      <w:r>
        <w:t>penugem dos patos. Apanháramos sacos inﬁnitos. Corrêramos os</w:t>
      </w:r>
    </w:p>
    <w:p>
      <w:r>
        <w:t>ninhos de todo o imenso Arnarordur. Merecíamos o calor e a</w:t>
      </w:r>
    </w:p>
    <w:p>
      <w:r>
        <w:t>saúde. Íamos ﬁcar bem.</w:t>
      </w:r>
    </w:p>
    <w:p>
      <w:r>
        <w:t>Levava as mãos às minhas, como se fosse velha, e pedia-me:</w:t>
      </w:r>
    </w:p>
    <w:p>
      <w:r>
        <w:t>ajuda o pai, não deixes de comer, lê os livros das viagens,</w:t>
      </w:r>
    </w:p>
    <w:p>
      <w:r>
        <w:t>namora com um homem lavado, pede por mim à Islândia, pede</w:t>
      </w:r>
    </w:p>
    <w:p>
      <w:r>
        <w:t>a deus, diz-lhe que componha o órgão da igreja, faz carinhos aos</w:t>
      </w:r>
    </w:p>
    <w:p>
      <w:r>
        <w:t>patos, não lhes partas os ovos, celebra sempre a festa do nosso</w:t>
      </w:r>
    </w:p>
    <w:p>
      <w:r>
        <w:t>aniversário, ainda que estejas sozinha, sem ninguém, aprende as</w:t>
      </w:r>
    </w:p>
    <w:p>
      <w:r>
        <w:t>coisas da escola que não vou aprender, toma conta das respostas</w:t>
      </w:r>
    </w:p>
    <w:p>
      <w:r>
        <w:t>para as minhas mensagens, foge do Einar, já sabes, aprende o</w:t>
      </w:r>
    </w:p>
    <w:p>
      <w:r>
        <w:t>arrependimento, ri-te muito. Se alguma das minhas garrafas vier</w:t>
      </w:r>
    </w:p>
    <w:p>
      <w:r>
        <w:t>devolvida, atira outra vez. Ninguém precisa de saber que já não</w:t>
      </w:r>
    </w:p>
    <w:p>
      <w:r>
        <w:t>estou aqui. Se os mortos forem heróis, vou realizar os teus</w:t>
      </w:r>
    </w:p>
    <w:p>
      <w:r>
        <w:t>sonhos. Vou ﬁcar a olhar por ti, mesmo que não me consigas ver.</w:t>
      </w:r>
    </w:p>
    <w:p>
      <w:r>
        <w:t>Eu acho que os mortos sabem as coisas todas da escola. Não</w:t>
      </w:r>
    </w:p>
    <w:p>
      <w:r>
        <w:t>achas. Não tenhas medo. Não é preciso termos tanto medo, só</w:t>
      </w:r>
    </w:p>
    <w:p>
      <w:r>
        <w:t>um bocadinho.</w:t>
      </w:r>
    </w:p>
    <w:p>
      <w:r>
        <w:t>Estar morto deve ser inteligente. A morte deve ser pura</w:t>
      </w:r>
    </w:p>
    <w:p>
      <w:r>
        <w:t>inteligência. Não acredito que existam mortos burros. Deus não</w:t>
      </w:r>
    </w:p>
    <w:p>
      <w:r>
        <w:t>ia guardar paciência para ter com ele almas burras. O corpo é um</w:t>
      </w:r>
    </w:p>
    <w:p>
      <w:r>
        <w:t>traste. A alma deve ser incrível. Quando nos virmos ao espelho e</w:t>
      </w:r>
    </w:p>
    <w:p>
      <w:r>
        <w:t>só ali estiver a alma vamos pasmar de maravilha. Maravilhadas</w:t>
      </w:r>
    </w:p>
    <w:p>
      <w:pPr>
        <w:pStyle w:val="Heading2"/>
      </w:pPr>
      <w:r>
        <w:t>Página 27</w:t>
      </w:r>
    </w:p>
    <w:p>
      <w:r>
        <w:t>com o que somos ou sabemos ser. Viveremos apenas nas costas</w:t>
      </w:r>
    </w:p>
    <w:p>
      <w:r>
        <w:t>dos olhos. Entendes. Seremos apenas as costas dos olhos. O lado</w:t>
      </w:r>
    </w:p>
    <w:p>
      <w:r>
        <w:t>de dentro.</w:t>
      </w:r>
    </w:p>
    <w:p>
      <w:r>
        <w:t>Sobes ao cabeço, perguntou.</w:t>
      </w:r>
    </w:p>
    <w:p>
      <w:r>
        <w:t>Eu pensava que tinha medo dos mortos. Mas entendia que os</w:t>
      </w:r>
    </w:p>
    <w:p>
      <w:r>
        <w:t>mortos não teriam medo uns dos outros. A minha irmã, que</w:t>
      </w:r>
    </w:p>
    <w:p>
      <w:r>
        <w:t>ainda vivia, já falava dos mortos como se lhes tivesse perdido o</w:t>
      </w:r>
    </w:p>
    <w:p>
      <w:r>
        <w:t>medo. Como se esperasse fazer amigos entre eles, para se sentir</w:t>
      </w:r>
    </w:p>
    <w:p>
      <w:r>
        <w:t>normal. Ia sentir-se uma morta absolutamente normal.</w:t>
      </w:r>
    </w:p>
    <w:p>
      <w:r>
        <w:t>Sentada no cabeço, subitamente, vi bem vista a barbatana</w:t>
      </w:r>
    </w:p>
    <w:p>
      <w:r>
        <w:t>assustadora de um tubarão gigante. Se fazia sentido ou não,</w:t>
      </w:r>
    </w:p>
    <w:p>
      <w:r>
        <w:t>importava pouco. Um tubarão tremendo passara ao largo das</w:t>
      </w:r>
    </w:p>
    <w:p>
      <w:r>
        <w:t>nossas montanhas, no mexido das nossas águas. Estava à espera</w:t>
      </w:r>
    </w:p>
    <w:p>
      <w:r>
        <w:t>dele havia muitos meses, para que a Sigridur realizasse o seu</w:t>
      </w:r>
    </w:p>
    <w:p>
      <w:r>
        <w:t>sonho. Perguntei: mana, estás a sonhar durante a morte. Estás a</w:t>
      </w:r>
    </w:p>
    <w:p>
      <w:r>
        <w:t>ver. Espero que sim, disse em voz alta, como se as pedras e as</w:t>
      </w:r>
    </w:p>
    <w:p>
      <w:r>
        <w:t>ervas rasteiras ﬁzessem silêncio e se aquietassem à espera de me</w:t>
      </w:r>
    </w:p>
    <w:p>
      <w:r>
        <w:t>ouvir falar. Senti-me bem. Senti-me muito bem. Depois disse em</w:t>
      </w:r>
    </w:p>
    <w:p>
      <w:r>
        <w:t>gritos: um tubarão, é um tubarão. Todas as pedras e ervas</w:t>
      </w:r>
    </w:p>
    <w:p>
      <w:r>
        <w:t>rasteiras me ouviram.</w:t>
      </w:r>
    </w:p>
    <w:p>
      <w:r>
        <w:t>Um tubarão que nadava adiante e nas costas dos olhos.</w:t>
      </w:r>
    </w:p>
    <w:p>
      <w:r>
        <w:t>Lembrava-me bem da minha mãe a tocar. Por muito tempo,</w:t>
      </w:r>
    </w:p>
    <w:p>
      <w:r>
        <w:t>tocava no órgão velho da igreja, antes de se estragar e deixar de</w:t>
      </w:r>
    </w:p>
    <w:p>
      <w:r>
        <w:t>soar. O Steindór queria muito mandar consertar, mas ninguém o</w:t>
      </w:r>
    </w:p>
    <w:p>
      <w:r>
        <w:t>tirava do chão. Custava a crer que alguém o carregara para ali.</w:t>
      </w:r>
    </w:p>
    <w:p>
      <w:r>
        <w:t>Um dia, prometia ele, hão de aparecer homens suﬁcientes para</w:t>
      </w:r>
    </w:p>
    <w:p>
      <w:r>
        <w:t>levantar este peso até ao barco. A partir do estrago, entrávamos</w:t>
      </w:r>
    </w:p>
    <w:p>
      <w:r>
        <w:t>na igreja e, por mais que se falasse e cantasse, sentíamo-nos</w:t>
      </w:r>
    </w:p>
    <w:p>
      <w:r>
        <w:t>sempre surdos.</w:t>
      </w:r>
    </w:p>
    <w:p>
      <w:r>
        <w:t>Achávamos que fora o Einar a escavacar as teclas. Ouvia-se o</w:t>
      </w:r>
    </w:p>
    <w:p>
      <w:r>
        <w:t>som desordenado quando se passava pelas imediações da igreja.</w:t>
      </w:r>
    </w:p>
    <w:p>
      <w:r>
        <w:t>Um som sem lógica. O Steindór ainda lhe pedia alguma calma.</w:t>
      </w:r>
    </w:p>
    <w:p>
      <w:pPr>
        <w:pStyle w:val="Heading2"/>
      </w:pPr>
      <w:r>
        <w:t>Página 28</w:t>
      </w:r>
    </w:p>
    <w:p>
      <w:r>
        <w:t>Mas o Steindór era feito de açúcares, não amargava ninguém,</w:t>
      </w:r>
    </w:p>
    <w:p>
      <w:r>
        <w:t>não se amargava, vivia para uma gula feliz.</w:t>
      </w:r>
    </w:p>
    <w:p>
      <w:r>
        <w:t>O meu pai também dizia que a Islândia era deus e era a</w:t>
      </w:r>
    </w:p>
    <w:p>
      <w:r>
        <w:t>beleza de deus. E achava que, um dia, deus ia ﬁcar feio. Quando</w:t>
      </w:r>
    </w:p>
    <w:p>
      <w:r>
        <w:t>deus ﬁcar feio, disse ele, as coisas mudarão de lugar. As de cima</w:t>
      </w:r>
    </w:p>
    <w:p>
      <w:r>
        <w:t>para baixo, as de baixo para cima e as do meio para dentro. Até,</w:t>
      </w:r>
    </w:p>
    <w:p>
      <w:r>
        <w:t>talvez, vir para fora aquilo que está agora escondido. As coisas</w:t>
      </w:r>
    </w:p>
    <w:p>
      <w:r>
        <w:t>boas e as más. E depois, perguntei eu. Depois há de ter outra</w:t>
      </w:r>
    </w:p>
    <w:p>
      <w:r>
        <w:t>beleza. Talvez apenas não a possamos entender. Não sei, Halla,</w:t>
      </w:r>
    </w:p>
    <w:p>
      <w:r>
        <w:t>isso não sei. Talvez não entendamos o que é belo neste preciso</w:t>
      </w:r>
    </w:p>
    <w:p>
      <w:r>
        <w:t>momento. Podemos estar absolutamente enganados acerca de</w:t>
      </w:r>
    </w:p>
    <w:p>
      <w:r>
        <w:t>tudo quanto gostamos.</w:t>
      </w:r>
    </w:p>
    <w:p>
      <w:r>
        <w:t>O meu pai saberia ter ocupado o lugar liderante do Steindór.</w:t>
      </w:r>
    </w:p>
    <w:p>
      <w:r>
        <w:t>Eu entendia-o bem. Tinha muito orgulho nisso. Pensava em</w:t>
      </w:r>
    </w:p>
    <w:p>
      <w:r>
        <w:t>assuntos importantes e, com vagar, dava-lhes respostas</w:t>
      </w:r>
    </w:p>
    <w:p>
      <w:r>
        <w:t>profundas. Jurou que eu ainda encontraria muita felicidade.</w:t>
      </w:r>
    </w:p>
    <w:p>
      <w:r>
        <w:t>Respondi que esperava apenas coisas más e começava a guardar a</w:t>
      </w:r>
    </w:p>
    <w:p>
      <w:r>
        <w:t>vontade grande de fugir. Ele disse-me que havia pouco interesse</w:t>
      </w:r>
    </w:p>
    <w:p>
      <w:r>
        <w:t>em fugir. Achava que o mundo dos homens estava a acabar.</w:t>
      </w:r>
    </w:p>
    <w:p>
      <w:r>
        <w:t>A minha mãe, por seu lado, perdera o modo de se apaziguar.</w:t>
      </w:r>
    </w:p>
    <w:p>
      <w:r>
        <w:t>Rejeitava cada coisa. Era rigorosa, não desculpava ninguém e não</w:t>
      </w:r>
    </w:p>
    <w:p>
      <w:r>
        <w:t>se desculpava. Estava em guerra. Não sabia nada, na verdade,</w:t>
      </w:r>
    </w:p>
    <w:p>
      <w:r>
        <w:t>punha as mãos às cegas no mundo. Como se estivesse viva num</w:t>
      </w:r>
    </w:p>
    <w:p>
      <w:r>
        <w:t>mundo morto.</w:t>
      </w:r>
    </w:p>
    <w:p>
      <w:r>
        <w:t>Sobre a beleza o meu pai também explicava: só existe a beleza</w:t>
      </w:r>
    </w:p>
    <w:p>
      <w:r>
        <w:t>que se diz. Só existe a beleza se existir interlocutor. A beleza da</w:t>
      </w:r>
    </w:p>
    <w:p>
      <w:r>
        <w:t>lagoa é sempre alguém. Porque a beleza da lagoa só acontece</w:t>
      </w:r>
    </w:p>
    <w:p>
      <w:r>
        <w:t>porque a posso partilhar. Se não houver ninguém, nem a</w:t>
      </w:r>
    </w:p>
    <w:p>
      <w:r>
        <w:t>necessidade de encontrar a beleza existe nem a lagoa será bela. A</w:t>
      </w:r>
    </w:p>
    <w:p>
      <w:r>
        <w:t>beleza é sempre alguém, no sentido em que ela se concretiza</w:t>
      </w:r>
    </w:p>
    <w:p>
      <w:r>
        <w:t>apenas pela expectativa da reunião com o outro. Ele aﬁrmava: o</w:t>
      </w:r>
    </w:p>
    <w:p>
      <w:r>
        <w:t>nome da lagoa é Halla, é Sigridur. Ainda que as palavras sejam</w:t>
      </w:r>
    </w:p>
    <w:p>
      <w:r>
        <w:t>débeis. As palavras são objetos magros incapazes de conter o</w:t>
      </w:r>
    </w:p>
    <w:p>
      <w:pPr>
        <w:pStyle w:val="Heading2"/>
      </w:pPr>
      <w:r>
        <w:t>Página 29</w:t>
      </w:r>
    </w:p>
    <w:p>
      <w:r>
        <w:t>mundo. Usamo-las por pura ilusão. Deixámo-nos iludir assim</w:t>
      </w:r>
    </w:p>
    <w:p>
      <w:r>
        <w:t>para não perecermos de imediato conscientes da impossibilidade</w:t>
      </w:r>
    </w:p>
    <w:p>
      <w:r>
        <w:t>de comunicar e, por isso, a impossibilidade da beleza. Todas as</w:t>
      </w:r>
    </w:p>
    <w:p>
      <w:r>
        <w:t>lagoas do mundo dependem de sermos ao menos dois. Para que</w:t>
      </w:r>
    </w:p>
    <w:p>
      <w:r>
        <w:t>um veja e o outro ouça. Sem um diálogo não há beleza e não há</w:t>
      </w:r>
    </w:p>
    <w:p>
      <w:r>
        <w:t>lagoa. A esperança na humanidade, talvez por ingénua</w:t>
      </w:r>
    </w:p>
    <w:p>
      <w:r>
        <w:t>convicção, está na crença de que o indivíduo a quem se pede que</w:t>
      </w:r>
    </w:p>
    <w:p>
      <w:r>
        <w:t>ouça o faça por conﬁança. É o que todos almejamos. Que</w:t>
      </w:r>
    </w:p>
    <w:p>
      <w:r>
        <w:t>acreditem em nós. Dizermos algo que se toma como verdadeiro</w:t>
      </w:r>
    </w:p>
    <w:p>
      <w:r>
        <w:t>porque o dizemos simplesmente.</w:t>
      </w:r>
    </w:p>
    <w:p>
      <w:r>
        <w:t>Perguntei-lhe se dizermos o nome da Sigridur era manter-lhe</w:t>
      </w:r>
    </w:p>
    <w:p>
      <w:r>
        <w:t>a beleza, como manter-lhe a vida. Ele respondeu que sim. Era</w:t>
      </w:r>
    </w:p>
    <w:p>
      <w:r>
        <w:t>exatamente isso. Eu tive vontade de dizer o nome da minha irmã</w:t>
      </w:r>
    </w:p>
    <w:p>
      <w:r>
        <w:t>em voz alta. Era muito bela a minha irmã. Tinha o nome mais</w:t>
      </w:r>
    </w:p>
    <w:p>
      <w:r>
        <w:t>sonante e podíamos evocar dela o mais delicado azul dos olhos e</w:t>
      </w:r>
    </w:p>
    <w:p>
      <w:r>
        <w:t>a mais esperta maneira de ser criança. Estava, subitamente, viva.</w:t>
      </w:r>
    </w:p>
    <w:p>
      <w:r>
        <w:t>Ainda que as palavras fossem objetos magrinhos, mais</w:t>
      </w:r>
    </w:p>
    <w:p>
      <w:r>
        <w:t>magrinhos do que eu. Era como se a minha irmã nos assomasse à</w:t>
      </w:r>
    </w:p>
    <w:p>
      <w:r>
        <w:t>boca. Quase inteira. Abríamos a boca e ela estava lá. Estava em</w:t>
      </w:r>
    </w:p>
    <w:p>
      <w:r>
        <w:t>todo o lado. Uma mentira passageira. Uma mentira, meu pai. É</w:t>
      </w:r>
    </w:p>
    <w:p>
      <w:r>
        <w:t>uma mentira.</w:t>
      </w:r>
    </w:p>
    <w:p>
      <w:r>
        <w:t>Os mortos talvez tivessem medo uns dos outros. Podia ser</w:t>
      </w:r>
    </w:p>
    <w:p>
      <w:r>
        <w:t>que se matassem mais e mais, ferrando-se e mutilando-se nos</w:t>
      </w:r>
    </w:p>
    <w:p>
      <w:r>
        <w:t>espíritos ainda ansiosos pelos corpos. Do mesmo modo como</w:t>
      </w:r>
    </w:p>
    <w:p>
      <w:r>
        <w:t>sobra no amputado a perceção cruel do membro que perde,</w:t>
      </w:r>
    </w:p>
    <w:p>
      <w:r>
        <w:t>talvez nos mortos lhes sobre para sempre a impressão dos</w:t>
      </w:r>
    </w:p>
    <w:p>
      <w:r>
        <w:t>corpos. E assim se agridam uns aos outros, furiosos por serem</w:t>
      </w:r>
    </w:p>
    <w:p>
      <w:r>
        <w:t>levados da vida, zangados e incapazes de administrar melhor o</w:t>
      </w:r>
    </w:p>
    <w:p>
      <w:r>
        <w:t>horror. Eu protestava. Podia ser que a Sigridur estivesse tão má</w:t>
      </w:r>
    </w:p>
    <w:p>
      <w:r>
        <w:t>que não guardasse tempo para nos ter piedade, para nos sentir a</w:t>
      </w:r>
    </w:p>
    <w:p>
      <w:r>
        <w:t>falta, para nos esperar senão com a intenção de nos matar mais e</w:t>
      </w:r>
    </w:p>
    <w:p>
      <w:r>
        <w:t>mais também. Os mortos podem ser só um instrumento da</w:t>
      </w:r>
    </w:p>
    <w:p>
      <w:pPr>
        <w:pStyle w:val="Heading2"/>
      </w:pPr>
      <w:r>
        <w:t>Página 30</w:t>
      </w:r>
    </w:p>
    <w:p>
      <w:r>
        <w:t>morte. Como se existissem para aumentar o reino terrível que</w:t>
      </w:r>
    </w:p>
    <w:p>
      <w:r>
        <w:t>habitam.</w:t>
      </w:r>
    </w:p>
    <w:p>
      <w:pPr>
        <w:pStyle w:val="Heading2"/>
      </w:pPr>
      <w:r>
        <w:t>Página 31</w:t>
      </w:r>
    </w:p>
    <w:p>
      <w:r>
        <w:t>POR SEREM INGÉNUAS, as ovelhas levavam os corações puros que</w:t>
      </w:r>
    </w:p>
    <w:p>
      <w:r>
        <w:t>apenas suportavam a alegria de comerem do chão sem surpresas.</w:t>
      </w:r>
    </w:p>
    <w:p>
      <w:r>
        <w:t>Imbuída de todas as razões, eu gritava-lhes odiosamente, a vê-las</w:t>
      </w:r>
    </w:p>
    <w:p>
      <w:r>
        <w:t>espernearem de terror, desmaiando, por vezes. Chegava perto,</w:t>
      </w:r>
    </w:p>
    <w:p>
      <w:r>
        <w:t>inclinava-me sobre as suas cabeças estúpidas e amorosas, e</w:t>
      </w:r>
    </w:p>
    <w:p>
      <w:r>
        <w:t>ordenava que morressem. Eram-lhes indiferentes as palavras vida</w:t>
      </w:r>
    </w:p>
    <w:p>
      <w:r>
        <w:t>ou morte, mas a fúria na minha voz podia entrar-lhes corpo</w:t>
      </w:r>
    </w:p>
    <w:p>
      <w:r>
        <w:t>adentro como uma bala ou um arpão.</w:t>
      </w:r>
    </w:p>
    <w:p>
      <w:r>
        <w:t>Ficava a observar como se debatiam no chão, incapazes de</w:t>
      </w:r>
    </w:p>
    <w:p>
      <w:r>
        <w:t>fugir, incapazes de aceder aos pensamentos pequeninos que a</w:t>
      </w:r>
    </w:p>
    <w:p>
      <w:r>
        <w:t>natureza lhes reservava. Observava-as e pensava que, então,</w:t>
      </w:r>
    </w:p>
    <w:p>
      <w:r>
        <w:t>tinham corações como espelhos. Mostravam nos corações</w:t>
      </w:r>
    </w:p>
    <w:p>
      <w:r>
        <w:t>atacados de morte as feições do meu rosto e da minha alma.</w:t>
      </w:r>
    </w:p>
    <w:p>
      <w:r>
        <w:t>Teria sido terrível que verdadeiramente morressem. Faltavam à</w:t>
      </w:r>
    </w:p>
    <w:p>
      <w:r>
        <w:t>comunidade. Eram uma preciosidade que nos fazia sobreviver.</w:t>
      </w:r>
    </w:p>
    <w:p>
      <w:r>
        <w:t>Não morreram. Aguentaram o meu primeiro ódio. Persistiram.</w:t>
      </w:r>
    </w:p>
    <w:p>
      <w:r>
        <w:t>Eu chegava a desejar que a minha mãe lhes passasse a lâmina e</w:t>
      </w:r>
    </w:p>
    <w:p>
      <w:r>
        <w:t>as desﬁzesse. Mesmo que coubesse a mim, depois, limpar tudo.</w:t>
      </w:r>
    </w:p>
    <w:p>
      <w:r>
        <w:t>Fui conﬁrmar ao meu pai que descobrira o pânico. Um</w:t>
      </w:r>
    </w:p>
    <w:p>
      <w:r>
        <w:t>instante em que o interior nos vinha à pele estarrecido com o</w:t>
      </w:r>
    </w:p>
    <w:p>
      <w:r>
        <w:t>nojento das entranhas.</w:t>
      </w:r>
    </w:p>
    <w:p>
      <w:r>
        <w:t>As palavras não são nada. Deviam ser eliminadas. Nada do</w:t>
      </w:r>
    </w:p>
    <w:p>
      <w:r>
        <w:t>que possamos dizer alude ao que no mundo é. Com trinta e duas</w:t>
      </w:r>
    </w:p>
    <w:p>
      <w:r>
        <w:t>letras num alfabeto não criamos mais do que objetos</w:t>
      </w:r>
    </w:p>
    <w:p>
      <w:r>
        <w:t>equivalentes entre si, todos irmanados na sua ilusão. As letras da</w:t>
      </w:r>
    </w:p>
    <w:p>
      <w:r>
        <w:t>palavra cavalo não galopam, nem as do fogo bruxuleiam. E que</w:t>
      </w:r>
    </w:p>
    <w:p>
      <w:r>
        <w:t>importa como se diz cavalo ou fogo se não se autonomizam do</w:t>
      </w:r>
    </w:p>
    <w:p>
      <w:r>
        <w:t>abecedário. Nenhuma pedra se entende por caracteres. As pedras</w:t>
      </w:r>
    </w:p>
    <w:p>
      <w:r>
        <w:t>são entidades absolutamente autónomas às expressões. As pedras</w:t>
      </w:r>
    </w:p>
    <w:p>
      <w:r>
        <w:t>recusam a linguagem. Para a linguagem as pedras reclamam o</w:t>
      </w:r>
    </w:p>
    <w:p>
      <w:r>
        <w:t>direito de não existir. Se as nomeamos não estamos senão a</w:t>
      </w:r>
    </w:p>
    <w:p>
      <w:r>
        <w:t>enganarmo-nos voluntariamente. Às pedras nunca enganaremos.</w:t>
      </w:r>
    </w:p>
    <w:p>
      <w:pPr>
        <w:pStyle w:val="Heading2"/>
      </w:pPr>
      <w:r>
        <w:t>Página 32</w:t>
      </w:r>
    </w:p>
    <w:p>
      <w:r>
        <w:t>Elas sabem que existem por outros motivos e talvez suspeitem</w:t>
      </w:r>
    </w:p>
    <w:p>
      <w:r>
        <w:t>que o nosso desejo de falar seja só um modo menos desenvolvido</w:t>
      </w:r>
    </w:p>
    <w:p>
      <w:r>
        <w:t>de encarar a evidência de existir.</w:t>
      </w:r>
    </w:p>
    <w:p>
      <w:r>
        <w:t>O meu pai declarou: a Islândia pensa. A Islândia é</w:t>
      </w:r>
    </w:p>
    <w:p>
      <w:r>
        <w:t>temperamental, imatura como as crianças, mimada. Tem uma</w:t>
      </w:r>
    </w:p>
    <w:p>
      <w:r>
        <w:t>idade geológica pueril. É, no cômputo do mundo, infante. Por</w:t>
      </w:r>
    </w:p>
    <w:p>
      <w:r>
        <w:t>viver a infância, decide com muito erro, agressiva e</w:t>
      </w:r>
    </w:p>
    <w:p>
      <w:r>
        <w:t>exuberantemente.</w:t>
      </w:r>
    </w:p>
    <w:p>
      <w:r>
        <w:t>Não te aproximes demasiado das águas, podem ter braços</w:t>
      </w:r>
    </w:p>
    <w:p>
      <w:r>
        <w:t>que te puxem para que morras afogada. Não subas demasiado</w:t>
      </w:r>
    </w:p>
    <w:p>
      <w:r>
        <w:t>alto, podem vir pés no vento que te queiram fazer cair. Não</w:t>
      </w:r>
    </w:p>
    <w:p>
      <w:r>
        <w:t>cobices demasiado o sol de verão, pode haver fogo na luz que te</w:t>
      </w:r>
    </w:p>
    <w:p>
      <w:r>
        <w:t>queime os olhos. Não te enganes com toda a neve, podem ser</w:t>
      </w:r>
    </w:p>
    <w:p>
      <w:r>
        <w:t>ursos deitados à espera de comer. Tudo na Islândia pensa. Sem</w:t>
      </w:r>
    </w:p>
    <w:p>
      <w:r>
        <w:t>pensar, nada tem provimento aqui. Milagres e mais milagres,</w:t>
      </w:r>
    </w:p>
    <w:p>
      <w:r>
        <w:t>falava assim. E tudo pensa o pior.</w:t>
      </w:r>
    </w:p>
    <w:p>
      <w:r>
        <w:t>Eu, instável na convicção de que as palavras salvariam,</w:t>
      </w:r>
    </w:p>
    <w:p>
      <w:r>
        <w:t>enfurecia-me por me apertar ainda o peito e a tristeza trazer</w:t>
      </w:r>
    </w:p>
    <w:p>
      <w:r>
        <w:t>uma paralisação constante dos gestos e das ideias. Dizer Sigridur</w:t>
      </w:r>
    </w:p>
    <w:p>
      <w:r>
        <w:t>não fazia companhia. O meu pai fazia companhia mas não</w:t>
      </w:r>
    </w:p>
    <w:p>
      <w:r>
        <w:t>diríamos o nome da Sigridur com tanta matéria que o seu corpo</w:t>
      </w:r>
    </w:p>
    <w:p>
      <w:r>
        <w:t>se reﬁzesse diante de nós. Éramos imbecis. Valíamos nada.</w:t>
      </w:r>
    </w:p>
    <w:p>
      <w:r>
        <w:t>Queria uma palavra alarve, muito gorda, uma que usasse todo</w:t>
      </w:r>
    </w:p>
    <w:p>
      <w:r>
        <w:t>o alfabeto e muitas vezes, até não se bastar com letras e sons e</w:t>
      </w:r>
    </w:p>
    <w:p>
      <w:r>
        <w:t>exigisse pedras e pedaços de vento, as crinas dos cavalos e a</w:t>
      </w:r>
    </w:p>
    <w:p>
      <w:r>
        <w:t>fundura da água, o tamanho da boca de deus, o medo todo e a</w:t>
      </w:r>
    </w:p>
    <w:p>
      <w:r>
        <w:t>esperança. Uma palavra alarve que fosse tão feita de tudo que,</w:t>
      </w:r>
    </w:p>
    <w:p>
      <w:r>
        <w:t>quando dita, pousasse no chão deﬁnitivamente, sem se ir</w:t>
      </w:r>
    </w:p>
    <w:p>
      <w:r>
        <w:t>embora para que a pudéssemos abraçar. Beijar.</w:t>
      </w:r>
    </w:p>
    <w:p>
      <w:r>
        <w:t>Beija a tua irmã, porque não a entendes mas ela sabe o que</w:t>
      </w:r>
    </w:p>
    <w:p>
      <w:r>
        <w:t>faz. Pensei. Está morta, sabe tudo.</w:t>
      </w:r>
    </w:p>
    <w:p>
      <w:r>
        <w:t>O meu pai escrevia os seus poemas e fervia de se pôr no papel.</w:t>
      </w:r>
    </w:p>
    <w:p>
      <w:r>
        <w:t>Inventava poemas como se não fosse o seu autor. Pasmava diante</w:t>
      </w:r>
    </w:p>
    <w:p>
      <w:pPr>
        <w:pStyle w:val="Heading2"/>
      </w:pPr>
      <w:r>
        <w:t>Página 33</w:t>
      </w:r>
    </w:p>
    <w:p>
      <w:r>
        <w:t>deles, incrédulo, com diﬁculdade em entender de onde surgiam</w:t>
      </w:r>
    </w:p>
    <w:p>
      <w:r>
        <w:t>as palavras, como era possível que o explicassem. E eu achava</w:t>
      </w:r>
    </w:p>
    <w:p>
      <w:r>
        <w:t>que não explicavam nada. Eu queria olhar para as folhas e ver a</w:t>
      </w:r>
    </w:p>
    <w:p>
      <w:r>
        <w:t>Sigridur a correr, a molhar-se nos tanques de água quente. Não</w:t>
      </w:r>
    </w:p>
    <w:p>
      <w:r>
        <w:t>queria ver a caligraﬁa aprumada do meu pai e as suas rimas</w:t>
      </w:r>
    </w:p>
    <w:p>
      <w:r>
        <w:t>fracas, esforçadas. Queria que as folhas fossem um barco que nos</w:t>
      </w:r>
    </w:p>
    <w:p>
      <w:r>
        <w:t>tirasse a todos dali, ou que abrissem uma estrada segura até ao</w:t>
      </w:r>
    </w:p>
    <w:p>
      <w:r>
        <w:t>outro lado do mundo e tivessem rodas velozes e janelas a</w:t>
      </w:r>
    </w:p>
    <w:p>
      <w:r>
        <w:t>mostrar as vistas.</w:t>
      </w:r>
    </w:p>
    <w:p>
      <w:r>
        <w:t>Íamos a Bildudalur. Passávamos a estranha marca na</w:t>
      </w:r>
    </w:p>
    <w:p>
      <w:r>
        <w:t>montanha e dizíamos que havia sido onde deus se sentara a lavar</w:t>
      </w:r>
    </w:p>
    <w:p>
      <w:r>
        <w:t>os pés. Contava-se que deus se sentara pelos ﬁordes e, de rabo</w:t>
      </w:r>
    </w:p>
    <w:p>
      <w:r>
        <w:t>tão pesado, a rocha cedera como se fosse um monte de areia.</w:t>
      </w:r>
    </w:p>
    <w:p>
      <w:r>
        <w:t>Outras pessoas achavam que aquilo era do diabo, descansando</w:t>
      </w:r>
    </w:p>
    <w:p>
      <w:r>
        <w:t>de andar a acender caldeiras, regurgitando as almas dos infelizes</w:t>
      </w:r>
    </w:p>
    <w:p>
      <w:r>
        <w:t>para dentro das crateras fundas dos vulcões, enchendo os vulcões</w:t>
      </w:r>
    </w:p>
    <w:p>
      <w:r>
        <w:t>do estranho ódio que o fogo continha. Jurava o meu pai: é um</w:t>
      </w:r>
    </w:p>
    <w:p>
      <w:r>
        <w:t>estranho ódio que o fogo contém. Deve vir dos mal mortos. Os</w:t>
      </w:r>
    </w:p>
    <w:p>
      <w:r>
        <w:t>zangados.</w:t>
      </w:r>
    </w:p>
    <w:p>
      <w:r>
        <w:t>O fogo odeia. Insistia ele. É essencial que seja assim.</w:t>
      </w:r>
    </w:p>
    <w:p>
      <w:r>
        <w:t>Mas os pés quentes do diabo teriam seco o mar. Eu achava</w:t>
      </w:r>
    </w:p>
    <w:p>
      <w:r>
        <w:t>que a marca grande na montanha era do rabo de deus. Porque o</w:t>
      </w:r>
    </w:p>
    <w:p>
      <w:r>
        <w:t>mar continuava fresco e sem receios. Muito fundo. O mar era um</w:t>
      </w:r>
    </w:p>
    <w:p>
      <w:r>
        <w:t>diamante líquido. Eu respondia: o mar também pensa. O meu</w:t>
      </w:r>
    </w:p>
    <w:p>
      <w:r>
        <w:t>pai sorria. Os peixes nadavam dentro de um diamante. No</w:t>
      </w:r>
    </w:p>
    <w:p>
      <w:r>
        <w:t>sangue de cristal.</w:t>
      </w:r>
    </w:p>
    <w:p>
      <w:r>
        <w:t>Em Bildudalur, ajeitados para as compras e para as vendas,</w:t>
      </w:r>
    </w:p>
    <w:p>
      <w:r>
        <w:t>reparávamos sempre em como as pessoas pareciam limpas.</w:t>
      </w:r>
    </w:p>
    <w:p>
      <w:r>
        <w:t>Como se tivessem trabalhos mais lentos, onde se sujassem mais</w:t>
      </w:r>
    </w:p>
    <w:p>
      <w:r>
        <w:t>devagar. Estavam sempre mais bonitas. Os rapazes, sendo</w:t>
      </w:r>
    </w:p>
    <w:p>
      <w:r>
        <w:t>poucos, eram lindos. Muito perfeitos. Calavam-se na rua. O</w:t>
      </w:r>
    </w:p>
    <w:p>
      <w:r>
        <w:t>oposto do Einar. Pensei: sou tão esperta que nunca precisarei de</w:t>
      </w:r>
    </w:p>
    <w:p>
      <w:r>
        <w:t>namorar com o Einar. Não te preocupes, mana. Podes morrer</w:t>
      </w:r>
    </w:p>
    <w:p>
      <w:pPr>
        <w:pStyle w:val="Heading2"/>
      </w:pPr>
      <w:r>
        <w:t>Página 34</w:t>
      </w:r>
    </w:p>
    <w:p>
      <w:r>
        <w:t>feliz. Mas a Sigridur já estava morta. Pouco adiantava que a</w:t>
      </w:r>
    </w:p>
    <w:p>
      <w:r>
        <w:t>tentasse convencer da minha integridade ou bizarra esperança.</w:t>
      </w:r>
    </w:p>
    <w:p>
      <w:r>
        <w:t>Pescávamos à linha, no regresso. Atirávamos os anzóis sem</w:t>
      </w:r>
    </w:p>
    <w:p>
      <w:r>
        <w:t>isco. Os peixes mordiam imediatamente como se tivessem fome</w:t>
      </w:r>
    </w:p>
    <w:p>
      <w:r>
        <w:t>de anzóis. Abundavam para nossa segurança. Pesquei apenas</w:t>
      </w:r>
    </w:p>
    <w:p>
      <w:r>
        <w:t>bacalhaus. Quando algum mais pequeno subia, soltávamo-lo.</w:t>
      </w:r>
    </w:p>
    <w:p>
      <w:r>
        <w:t>Cuspíamos-lhe na boca ferida e deitávamo-lo à água. Ia avisar os</w:t>
      </w:r>
    </w:p>
    <w:p>
      <w:r>
        <w:t>outros de que os pescadores daquele barco eram boa gente.</w:t>
      </w:r>
    </w:p>
    <w:p>
      <w:r>
        <w:t>Ensinavam os peixes pequenos a esperar a altura de morder. Era</w:t>
      </w:r>
    </w:p>
    <w:p>
      <w:r>
        <w:t>como dizer que lhes ensinavam a altura de morrer.</w:t>
      </w:r>
    </w:p>
    <w:p>
      <w:r>
        <w:t>Não lamentei o sofrimento dos bacalhaus que pesquei a</w:t>
      </w:r>
    </w:p>
    <w:p>
      <w:r>
        <w:t>debaterem-se no pequeno tanque. Estavam maduros para nós,</w:t>
      </w:r>
    </w:p>
    <w:p>
      <w:r>
        <w:t>maduros para eles próprios, para morrerem. Não seria nada o</w:t>
      </w:r>
    </w:p>
    <w:p>
      <w:r>
        <w:t>peixe de que mais gostava, mas comer não se dava a requintes.</w:t>
      </w:r>
    </w:p>
    <w:p>
      <w:r>
        <w:t>Era uma tarefa que devia desempenhar-se com humildade.</w:t>
      </w:r>
    </w:p>
    <w:p>
      <w:r>
        <w:t>O pequeno tanque branco, pensei, podia ser uma página. Os</w:t>
      </w:r>
    </w:p>
    <w:p>
      <w:r>
        <w:t>peixes debatendo-se podiam ser um poema. Chamei o meu pai.</w:t>
      </w:r>
    </w:p>
    <w:p>
      <w:r>
        <w:t>Disse-lhe que os poemas deviam ser assim, como caixas onde</w:t>
      </w:r>
    </w:p>
    <w:p>
      <w:r>
        <w:t>estivesse tudo contido e onde, por deﬁnição, pudéssemos entrar</w:t>
      </w:r>
    </w:p>
    <w:p>
      <w:r>
        <w:t>também. Caixas gigantes, se fosse necessário. Adequadas ao</w:t>
      </w:r>
    </w:p>
    <w:p>
      <w:r>
        <w:t>tamanho do que se quisesse dizer. Do que se quisesse guardar. E</w:t>
      </w:r>
    </w:p>
    <w:p>
      <w:r>
        <w:t>os peixes como versos que podemos tocar. Pai. Que podemos</w:t>
      </w:r>
    </w:p>
    <w:p>
      <w:r>
        <w:t>tocar. Esses versos convencem-me, os outros, não.</w:t>
      </w:r>
    </w:p>
    <w:p>
      <w:r>
        <w:t>Sonhei que me deitava encostada à Sigridur na sua caixa de ir</w:t>
      </w:r>
    </w:p>
    <w:p>
      <w:r>
        <w:t>à terra. Encostada, sem grande espaço, apenas o suﬁciente para</w:t>
      </w:r>
    </w:p>
    <w:p>
      <w:r>
        <w:t>assistir, ver, tomar conta. Saber tudo o que aconteceria. Tocar.</w:t>
      </w:r>
    </w:p>
    <w:p>
      <w:r>
        <w:t>Ela estendida como um verso.</w:t>
      </w:r>
    </w:p>
    <w:p>
      <w:r>
        <w:t>Naquele dia, uma baleia quase bateu no barco. Entravam</w:t>
      </w:r>
    </w:p>
    <w:p>
      <w:r>
        <w:t>muitas para comer os camarões e o nosso mar emparedado</w:t>
      </w:r>
    </w:p>
    <w:p>
      <w:r>
        <w:t>parecia até pequeno. Víamos-lhes os rabos a fazer força para que</w:t>
      </w:r>
    </w:p>
    <w:p>
      <w:r>
        <w:t>se afundassem em velocidade. O cantinho interior do</w:t>
      </w:r>
    </w:p>
    <w:p>
      <w:r>
        <w:t>Arnarordur era um guarda-joias culinário. Os camarões</w:t>
      </w:r>
    </w:p>
    <w:p>
      <w:r>
        <w:t>guardavam-se ali tão preciosos quanto se encurralavam.</w:t>
      </w:r>
    </w:p>
    <w:p>
      <w:pPr>
        <w:pStyle w:val="Heading2"/>
      </w:pPr>
      <w:r>
        <w:t>Página 35</w:t>
      </w:r>
    </w:p>
    <w:p>
      <w:r>
        <w:t>Pescávamos em sossego enquanto milhares ou milhões de</w:t>
      </w:r>
    </w:p>
    <w:p>
      <w:r>
        <w:t>criaturinhas morriam sem piedade.</w:t>
      </w:r>
    </w:p>
    <w:p>
      <w:r>
        <w:t>Dentro do diamante líquido nadavam criaturas que se</w:t>
      </w:r>
    </w:p>
    <w:p>
      <w:r>
        <w:t>matavam umas às outras.</w:t>
      </w:r>
    </w:p>
    <w:p>
      <w:pPr>
        <w:pStyle w:val="Heading2"/>
      </w:pPr>
      <w:r>
        <w:t>Página 36</w:t>
      </w:r>
    </w:p>
    <w:p>
      <w:r>
        <w:t>POR VEZES, A minha mãe sangrava nos pratos. Enquanto os lavava,</w:t>
      </w:r>
    </w:p>
    <w:p>
      <w:r>
        <w:t>os cortes dos braços abriam a sujar a água. Não se cuidava.</w:t>
      </w:r>
    </w:p>
    <w:p>
      <w:r>
        <w:t>Gostava de ver as gotas escuras a cair na brancura da louça. Não</w:t>
      </w:r>
    </w:p>
    <w:p>
      <w:r>
        <w:t>lhe podíamos pedir que se afastasse. Ainda que se pusesse</w:t>
      </w:r>
    </w:p>
    <w:p>
      <w:r>
        <w:t>anémica, meio morrendo, era como queria. Vingava-se de si</w:t>
      </w:r>
    </w:p>
    <w:p>
      <w:r>
        <w:t>mesma por não ter sabido salvar uma ﬁlha. E eu afastava-me,</w:t>
      </w:r>
    </w:p>
    <w:p>
      <w:r>
        <w:t>sempre prometida para a morte. Devias morrer, dizia ela ao</w:t>
      </w:r>
    </w:p>
    <w:p>
      <w:r>
        <w:t>deitar. A tua irmã está sozinha e não te pode vir acompanhar.</w:t>
      </w:r>
    </w:p>
    <w:p>
      <w:r>
        <w:t>Mas tu podes. Tu podes chegar à morte com tanta facilidade.</w:t>
      </w:r>
    </w:p>
    <w:p>
      <w:r>
        <w:t>Cada passo é um perigo na nossa vida. Se não te acautelares,</w:t>
      </w:r>
    </w:p>
    <w:p>
      <w:r>
        <w:t>morres de distraída. Nem te magoará. E eu respondia: não me</w:t>
      </w:r>
    </w:p>
    <w:p>
      <w:r>
        <w:t>peça para morrer, mãe. Ainda tenho muita vontade de fugir, foi</w:t>
      </w:r>
    </w:p>
    <w:p>
      <w:r>
        <w:t>o que me ensinou a Sigridur. Que agora também eu entendo o</w:t>
      </w:r>
    </w:p>
    <w:p>
      <w:r>
        <w:t>que é ser longe. E ela disse: se fugires, mato-te. Vais estar sempre</w:t>
      </w:r>
    </w:p>
    <w:p>
      <w:r>
        <w:t>ao pé da minha mão. O único longe para ti há de ser a morte.</w:t>
      </w:r>
    </w:p>
    <w:p>
      <w:r>
        <w:t>Perto da tua irmã.</w:t>
      </w:r>
    </w:p>
    <w:p>
      <w:r>
        <w:t>Nessa noite, o meu pai no barco, deitei-me atordoada. Não</w:t>
      </w:r>
    </w:p>
    <w:p>
      <w:r>
        <w:t>suportava a cabeça. A cabeça estava como um inchaço do corpo,</w:t>
      </w:r>
    </w:p>
    <w:p>
      <w:r>
        <w:t>um pedaço de porcaria que não tinha sentido. Entendi mais</w:t>
      </w:r>
    </w:p>
    <w:p>
      <w:r>
        <w:t>tarde que comera algum veneno. Fizera-me dormir além do</w:t>
      </w:r>
    </w:p>
    <w:p>
      <w:r>
        <w:t>sono. Um apagamento violento que me deixara à mercê. Quando</w:t>
      </w:r>
    </w:p>
    <w:p>
      <w:r>
        <w:t>acordei, a minha mãe desﬁzera-me um mamilo. A pele falhava.</w:t>
      </w:r>
    </w:p>
    <w:p>
      <w:r>
        <w:t>O sangue já seco não escondia os cortes. As dores eram</w:t>
      </w:r>
    </w:p>
    <w:p>
      <w:r>
        <w:t>profundas. A m inha mãe disse-me que precisávamos de sacriﬁcar</w:t>
      </w:r>
    </w:p>
    <w:p>
      <w:r>
        <w:t>o coração. Não sentir e não temer. Ter medo era um egoísmo</w:t>
      </w:r>
    </w:p>
    <w:p>
      <w:r>
        <w:t>insuportável. Eu gritei. Chamei-lhe louca, má, chamei-lhe diabo.</w:t>
      </w:r>
    </w:p>
    <w:p>
      <w:r>
        <w:t>Arrancara-me um ovo da pele. Dizia que era o símbolo da</w:t>
      </w:r>
    </w:p>
    <w:p>
      <w:r>
        <w:t>maternidade. Chorei para que o meu pai voltasse. Subi à criança</w:t>
      </w:r>
    </w:p>
    <w:p>
      <w:r>
        <w:t>plantada, gritei com as ovelhas até que se mijassem de medo e</w:t>
      </w:r>
    </w:p>
    <w:p>
      <w:r>
        <w:t>tombassem no chão como estúpidas, sempre sem entenderem a</w:t>
      </w:r>
    </w:p>
    <w:p>
      <w:r>
        <w:t>fúria, o ódio. Ainda cravei as mãos. Haveria de arrancar da terra o</w:t>
      </w:r>
    </w:p>
    <w:p>
      <w:r>
        <w:t>corpo desfeito da Sigridur e levá-la comigo para longe, para nos</w:t>
      </w:r>
    </w:p>
    <w:p>
      <w:pPr>
        <w:pStyle w:val="Heading2"/>
      </w:pPr>
      <w:r>
        <w:t>Página 37</w:t>
      </w:r>
    </w:p>
    <w:p>
      <w:r>
        <w:t>salvarmos as duas. As pessoas achavam que a menos morta já</w:t>
      </w:r>
    </w:p>
    <w:p>
      <w:r>
        <w:t>não escaparia. Achavam que eu, a menos morta, já estaria tão</w:t>
      </w:r>
    </w:p>
    <w:p>
      <w:r>
        <w:t>encomendada de alma quanto a minha irmã.</w:t>
      </w:r>
    </w:p>
    <w:p>
      <w:r>
        <w:t>Ao regressar, o meu pai pensador e fantasioso abraçou-me. O</w:t>
      </w:r>
    </w:p>
    <w:p>
      <w:r>
        <w:t>meu pai salvou-me muito. Subiu a mão pesada sobre o rosto da</w:t>
      </w:r>
    </w:p>
    <w:p>
      <w:r>
        <w:t>minha mãe e desceu. Bateu-lhe. Talvez fosse a primeira vez. Ela</w:t>
      </w:r>
    </w:p>
    <w:p>
      <w:r>
        <w:t>aninhou-se. Era como se emagrecesse dez quilos de um só sopro.</w:t>
      </w:r>
    </w:p>
    <w:p>
      <w:r>
        <w:t>Vazia. Choramingou igual a uma coitada. Por ternura, ajoelhei-</w:t>
      </w:r>
    </w:p>
    <w:p>
      <w:r>
        <w:t>me e abracei-a também. Estávamos todos por semelhante</w:t>
      </w:r>
    </w:p>
    <w:p>
      <w:r>
        <w:t>tristeza. Não havia uma palavra para o explicar. Era real e não se</w:t>
      </w:r>
    </w:p>
    <w:p>
      <w:r>
        <w:t>pronunciava. O meu pai anuiu. Algumas coisas, como deus,</w:t>
      </w:r>
    </w:p>
    <w:p>
      <w:r>
        <w:t>existiam sem nome. Talvez nós próprios não tivéssemos nome e</w:t>
      </w:r>
    </w:p>
    <w:p>
      <w:r>
        <w:t>andássemos iludidos com aquele que usávamos. Talvez nós</w:t>
      </w:r>
    </w:p>
    <w:p>
      <w:r>
        <w:t>próprios fôssemos outra coisa que não aquilo que nos</w:t>
      </w:r>
    </w:p>
    <w:p>
      <w:r>
        <w:t>habituáramos a pensar ser.</w:t>
      </w:r>
    </w:p>
    <w:p>
      <w:r>
        <w:t>Quando falo, não entrego nada. Deixo mesmamente despido</w:t>
      </w:r>
    </w:p>
    <w:p>
      <w:r>
        <w:t>quem tem frio e não encho a barriga dos que têm fome. Quando</w:t>
      </w:r>
    </w:p>
    <w:p>
      <w:r>
        <w:t>falo, o que faço é perto de não fazer nada e, no entanto, cria-nos</w:t>
      </w:r>
    </w:p>
    <w:p>
      <w:r>
        <w:t>a sensação de fazer tanto. Como se falando pudéssemos fazer</w:t>
      </w:r>
    </w:p>
    <w:p>
      <w:r>
        <w:t>tudo. O que digo é só bom porque pode ser dito, mas não se põe</w:t>
      </w:r>
    </w:p>
    <w:p>
      <w:r>
        <w:t>de parede para a casa ou de barco para a fuga. Não podemos</w:t>
      </w:r>
    </w:p>
    <w:p>
      <w:r>
        <w:t>navegar numa palavra. Não podemos ir embora. Falar é ﬁcar. Se</w:t>
      </w:r>
    </w:p>
    <w:p>
      <w:r>
        <w:t>falo é porque ainda não fui. Ainda aqui estou. Preciso de me</w:t>
      </w:r>
    </w:p>
    <w:p>
      <w:r>
        <w:t>calar, pai. Preciso de aprender a calar-me. Quero muito fugir.</w:t>
      </w:r>
    </w:p>
    <w:p>
      <w:r>
        <w:t>Mergulhei nas águas quentes. A paisagem silente, a bulir</w:t>
      </w:r>
    </w:p>
    <w:p>
      <w:r>
        <w:t>apenas com aquele vapor. Fiquei de rosto de fora, auscultando.</w:t>
      </w:r>
    </w:p>
    <w:p>
      <w:r>
        <w:t>Era raro que ali fosse. Cheia de complexos de mostrar o corpo</w:t>
      </w:r>
    </w:p>
    <w:p>
      <w:r>
        <w:t>nu, atrapalhada com as conversas, o mexerico inquisidor, os</w:t>
      </w:r>
    </w:p>
    <w:p>
      <w:r>
        <w:t>homens de cervejas na boca ﬁccionando a felicidade. Naquele</w:t>
      </w:r>
    </w:p>
    <w:p>
      <w:r>
        <w:t>dia, mais tarde, não havia ninguém nos banhos. O verão</w:t>
      </w:r>
    </w:p>
    <w:p>
      <w:r>
        <w:t>permitia que aparecessem depois, na luz da meia-noite, fazendo</w:t>
      </w:r>
    </w:p>
    <w:p>
      <w:r>
        <w:t>festa. Eu queria apenas sentir-me abandonada. A água tomando</w:t>
      </w:r>
    </w:p>
    <w:p>
      <w:r>
        <w:t>o meu corpo leve, aquecendo-o, confortando-o. Gostava dos</w:t>
      </w:r>
    </w:p>
    <w:p>
      <w:pPr>
        <w:pStyle w:val="Heading2"/>
      </w:pPr>
      <w:r>
        <w:t>Página 38</w:t>
      </w:r>
    </w:p>
    <w:p>
      <w:r>
        <w:t>tanques. O modo como ﬁcavam de varanda para o mar. Gostava</w:t>
      </w:r>
    </w:p>
    <w:p>
      <w:r>
        <w:t>do conforto materno das águas quentes.</w:t>
      </w:r>
    </w:p>
    <w:p>
      <w:r>
        <w:t>O Einar, ao afundar, fazia barulho como as crianças</w:t>
      </w:r>
    </w:p>
    <w:p>
      <w:r>
        <w:t>distraídas ou eufóricas. A água parecia acordar do seu próprio</w:t>
      </w:r>
    </w:p>
    <w:p>
      <w:r>
        <w:t>sono. Ele ﬁcava chapinhando com as mãos, alardeando,</w:t>
      </w:r>
    </w:p>
    <w:p>
      <w:r>
        <w:t>incomodando a meditação de cada pedrinha agreste dos ﬁordes.</w:t>
      </w:r>
    </w:p>
    <w:p>
      <w:r>
        <w:t>Ria-se. Eu encolhia o corpo já encolhido e sofria de uma angústia</w:t>
      </w:r>
    </w:p>
    <w:p>
      <w:r>
        <w:t>inconfessada. Ele dizia que o tanque onde estava era ainda mais</w:t>
      </w:r>
    </w:p>
    <w:p>
      <w:r>
        <w:t>quente do que o meu. Eu, agarrada ao peito, a tapar o tecido</w:t>
      </w:r>
    </w:p>
    <w:p>
      <w:r>
        <w:t>breve que me escondia o mamilo e parte da cicatriz, não</w:t>
      </w:r>
    </w:p>
    <w:p>
      <w:r>
        <w:t>respondia. Ficava de mau feitio a fazer-me de surda e a olhar</w:t>
      </w:r>
    </w:p>
    <w:p>
      <w:r>
        <w:t>para o fundo, como se passassem barcos ou alguém me</w:t>
      </w:r>
    </w:p>
    <w:p>
      <w:r>
        <w:t>chamasse. Ele repetia cada graça e esforçava-se para que eu</w:t>
      </w:r>
    </w:p>
    <w:p>
      <w:r>
        <w:t>correspondesse, e tornava-se mais impaciente. Recusava-me</w:t>
      </w:r>
    </w:p>
    <w:p>
      <w:r>
        <w:t>olhar, porque ele ia de calções curtos, era um malcriado e não</w:t>
      </w:r>
    </w:p>
    <w:p>
      <w:r>
        <w:t>parecia limpo. Nunca passava sabão. Esperava que a água</w:t>
      </w:r>
    </w:p>
    <w:p>
      <w:r>
        <w:t>perfumasse, que desinfetasse, que fosse boa sozinha. Ria-se de</w:t>
      </w:r>
    </w:p>
    <w:p>
      <w:r>
        <w:t>dentes pretos e chapinhava e chamava por mim como se eu lhe</w:t>
      </w:r>
    </w:p>
    <w:p>
      <w:r>
        <w:t>estivesse a responder em grande conversa. Eu bufava. Pensava</w:t>
      </w:r>
    </w:p>
    <w:p>
      <w:r>
        <w:t>que ele era chato. Era muito velho para namorar comigo e era</w:t>
      </w:r>
    </w:p>
    <w:p>
      <w:r>
        <w:t>chato. Já estava muito avisada contra os homens. Cheios de</w:t>
      </w:r>
    </w:p>
    <w:p>
      <w:r>
        <w:t>ideias claras de gestão. Geriam as vidinhas com sentido prático.</w:t>
      </w:r>
    </w:p>
    <w:p>
      <w:r>
        <w:t>A verem o que precisavam para serem felizes como se fossem a</w:t>
      </w:r>
    </w:p>
    <w:p>
      <w:r>
        <w:t>um mercado de raparigas aviar as conveniências. A minha irmã,</w:t>
      </w:r>
    </w:p>
    <w:p>
      <w:r>
        <w:t>acerca do Einar, estava de esperteza toda. Não era homem para</w:t>
      </w:r>
    </w:p>
    <w:p>
      <w:r>
        <w:t>nós. Não prestava para nada. Eu que o dissesse. Atrapalhada com</w:t>
      </w:r>
    </w:p>
    <w:p>
      <w:r>
        <w:t>manter-me discreta, e a água fumegando de quente a suar-me a</w:t>
      </w:r>
    </w:p>
    <w:p>
      <w:r>
        <w:t>cabeça como se me cozinhasse. Tinha sido uma péssima ideia</w:t>
      </w:r>
    </w:p>
    <w:p>
      <w:r>
        <w:t>meter-me ali. Os tanques eram populares. As coisas populares</w:t>
      </w:r>
    </w:p>
    <w:p>
      <w:r>
        <w:t>não combinavam com uma rapariga tão desanimada quanto eu.</w:t>
      </w:r>
    </w:p>
    <w:p>
      <w:r>
        <w:t>Ele, enrabichado, todo cheio de interesses e eu, amuada, a exigir</w:t>
      </w:r>
    </w:p>
    <w:p>
      <w:r>
        <w:t>o meu direito à solidão e ao silêncio. Depois, começou a</w:t>
      </w:r>
    </w:p>
    <w:p>
      <w:r>
        <w:t>disparatar sobre coisas sem nexo, até lhe parecer romântico</w:t>
      </w:r>
    </w:p>
    <w:p>
      <w:pPr>
        <w:pStyle w:val="Heading2"/>
      </w:pPr>
      <w:r>
        <w:t>Página 39</w:t>
      </w:r>
    </w:p>
    <w:p>
      <w:r>
        <w:t>explicar loucamente as estrelas e os planetas. Mais tarde, eu</w:t>
      </w:r>
    </w:p>
    <w:p>
      <w:r>
        <w:t>saberia que o Einar, confuso nestas alturas, procurava ser</w:t>
      </w:r>
    </w:p>
    <w:p>
      <w:r>
        <w:t>consequente, inteligente, procurava organizar um discurso</w:t>
      </w:r>
    </w:p>
    <w:p>
      <w:r>
        <w:t>passível de me cativar. Assustava-me. Dizia: a obstrução da luz. E</w:t>
      </w:r>
    </w:p>
    <w:p>
      <w:r>
        <w:t>eu nem sabia porque ele estava a gritar aquilo. Mas</w:t>
      </w:r>
    </w:p>
    <w:p>
      <w:r>
        <w:t>entusiasmara-se muito. Todo levantado nas águas e os calções</w:t>
      </w:r>
    </w:p>
    <w:p>
      <w:r>
        <w:t>quase a caírem-lhe e eu a fechar os olhos de canto, esquiva, meio</w:t>
      </w:r>
    </w:p>
    <w:p>
      <w:r>
        <w:t>a ter medo e a querer ver, nem que fosse apenas para saber do</w:t>
      </w:r>
    </w:p>
    <w:p>
      <w:r>
        <w:t>que devia ter medo e me proteger como desse. Não sabia o que</w:t>
      </w:r>
    </w:p>
    <w:p>
      <w:r>
        <w:t>queria dizer a palavra obstrução. Parecia uma coisa com ossos.</w:t>
      </w:r>
    </w:p>
    <w:p>
      <w:r>
        <w:t>Uma palavra com ossos e que talvez rastejasse de boca aberta.</w:t>
      </w:r>
    </w:p>
    <w:p>
      <w:r>
        <w:t>Feia, como a boca sempre aberta do Einar. Muito feia.</w:t>
      </w:r>
    </w:p>
    <w:p>
      <w:r>
        <w:t>Quando saltou para o meu tanque, queixando-se do frio, da</w:t>
      </w:r>
    </w:p>
    <w:p>
      <w:r>
        <w:t>água mais fria, de ser menos profundo, de estar torto, inclinado</w:t>
      </w:r>
    </w:p>
    <w:p>
      <w:r>
        <w:t>para diante como fosse para entornar, perguntou-me se andava</w:t>
      </w:r>
    </w:p>
    <w:p>
      <w:r>
        <w:t>calada pela tristeza. Foi o modo como perguntou, um instante</w:t>
      </w:r>
    </w:p>
    <w:p>
      <w:r>
        <w:t>súbito de consciência, de respeito, uma tristeza que ele também</w:t>
      </w:r>
    </w:p>
    <w:p>
      <w:r>
        <w:t>sentisse, compaixão. Confundiu-me. Respondi que sim. Que</w:t>
      </w:r>
    </w:p>
    <w:p>
      <w:r>
        <w:t>perdera o jeito das conversas. Andava por ali a ver no vazio</w:t>
      </w:r>
    </w:p>
    <w:p>
      <w:r>
        <w:t>coisas de mentira. Andava a ver o vazio das coisas. Porque, sem a</w:t>
      </w:r>
    </w:p>
    <w:p>
      <w:r>
        <w:t>Sigridur, tudo perdera o conteúdo. Estava oco. Como se ela fosse</w:t>
      </w:r>
    </w:p>
    <w:p>
      <w:r>
        <w:t>o dentro de tudo. O dentro dos peixes e o dentro das pedras, o</w:t>
      </w:r>
    </w:p>
    <w:p>
      <w:r>
        <w:t>dentro de todas as mãos e dos sons, o dentro das paisagens, das</w:t>
      </w:r>
    </w:p>
    <w:p>
      <w:r>
        <w:t>subidas acentuadas, do medo de cair, da profundidade do mar, a</w:t>
      </w:r>
    </w:p>
    <w:p>
      <w:r>
        <w:t>chuva de todos os dias. O dentro de mim e o dentro do Einar. E</w:t>
      </w:r>
    </w:p>
    <w:p>
      <w:r>
        <w:t>eu pensava em coisas de mentira. Imaginava e tinha sonhos. Ele</w:t>
      </w:r>
    </w:p>
    <w:p>
      <w:r>
        <w:t>ﬁcou parado. O corpo todo dentro de água, o rosto observando o</w:t>
      </w:r>
    </w:p>
    <w:p>
      <w:r>
        <w:t>mar ao centro das montanhas, como se passassem barcos, dizia.</w:t>
      </w:r>
    </w:p>
    <w:p>
      <w:r>
        <w:t>Era bonito que passassem barcos, a levantar tubarões pela cauda.</w:t>
      </w:r>
    </w:p>
    <w:p>
      <w:r>
        <w:t>Vi uma vez um a passar assim. Levava o guindaste em serviço. O</w:t>
      </w:r>
    </w:p>
    <w:p>
      <w:r>
        <w:t>tubarão ainda arfava de cabeça no chão. Era como se estivesse</w:t>
      </w:r>
    </w:p>
    <w:p>
      <w:r>
        <w:t>derretido. O Steindór também viu. Estava aqui comigo e viu</w:t>
      </w:r>
    </w:p>
    <w:p>
      <w:r>
        <w:t>bem-visto. Daqui a pouco deve chegar aí e podes perguntar-lhe</w:t>
      </w:r>
    </w:p>
    <w:p>
      <w:pPr>
        <w:pStyle w:val="Heading2"/>
      </w:pPr>
      <w:r>
        <w:t>Página 40</w:t>
      </w:r>
    </w:p>
    <w:p>
      <w:r>
        <w:t>se não é verdade. Mandou-me vir primeiro. Venho primeiro para</w:t>
      </w:r>
    </w:p>
    <w:p>
      <w:r>
        <w:t>o deixar pensar. Ele acha que eu sou oclusivo. Precisa de pensar</w:t>
      </w:r>
    </w:p>
    <w:p>
      <w:r>
        <w:t>sossegado para aquelas decisões importantes que tem de tomar.</w:t>
      </w:r>
    </w:p>
    <w:p>
      <w:r>
        <w:t>Oclusivo, pensei. Era uma palavra estranha que não tinha</w:t>
      </w:r>
    </w:p>
    <w:p>
      <w:r>
        <w:t>signiﬁcado. Pareceu-me muito honesto assumir algo tão raro.</w:t>
      </w:r>
    </w:p>
    <w:p>
      <w:r>
        <w:t>Perguntei: o que quer dizer obstrução e oclusivo. Porque usas</w:t>
      </w:r>
    </w:p>
    <w:p>
      <w:r>
        <w:t>palavras que nunca ouvi. Ele respondeu: queria muito que me</w:t>
      </w:r>
    </w:p>
    <w:p>
      <w:r>
        <w:t>achasses menos tolo. Tenho uma inteligência caprichosa. Sei</w:t>
      </w:r>
    </w:p>
    <w:p>
      <w:r>
        <w:t>coisas, só não sei explicá-las. Como o quê, voltei a perguntar.</w:t>
      </w:r>
    </w:p>
    <w:p>
      <w:r>
        <w:t>Como o que sei do passado mas não consigo lembrar. Sei que me</w:t>
      </w:r>
    </w:p>
    <w:p>
      <w:r>
        <w:t>magoaram, mas não o consigo lembrar. Fizeram-me muito mal,</w:t>
      </w:r>
    </w:p>
    <w:p>
      <w:r>
        <w:t>Halla, e quase sei quem foi, mas não me lembro. O meu pai</w:t>
      </w:r>
    </w:p>
    <w:p>
      <w:r>
        <w:t>escreve poemas para descobrir aquilo que não sabe, eu disse.</w:t>
      </w:r>
    </w:p>
    <w:p>
      <w:r>
        <w:t>Respondeu: o Steindór lê poemas para explicar as coisas mais</w:t>
      </w:r>
    </w:p>
    <w:p>
      <w:r>
        <w:t>difíceis. As coisas mais difíceis escapam todas à ciência. O meu</w:t>
      </w:r>
    </w:p>
    <w:p>
      <w:r>
        <w:t>pai é um cientista das ideias, eu disse. O meu pai é muito genial.</w:t>
      </w:r>
    </w:p>
    <w:p>
      <w:r>
        <w:t>O Einar respondeu: eu acho que o Steindór me fez mal, mas não</w:t>
      </w:r>
    </w:p>
    <w:p>
      <w:r>
        <w:t>me consigo lembrar. Só me lembro de ele me fazer bem. Nunca o</w:t>
      </w:r>
    </w:p>
    <w:p>
      <w:r>
        <w:t>confessei a ninguém. Tu és a única pessoa do mundo a quem</w:t>
      </w:r>
    </w:p>
    <w:p>
      <w:r>
        <w:t>contei isto, juro muito. É um segredo. Eu anuí.</w:t>
      </w:r>
    </w:p>
    <w:p>
      <w:r>
        <w:t>Pensei outra vez que o Einar era o único tolo das nossas</w:t>
      </w:r>
    </w:p>
    <w:p>
      <w:r>
        <w:t>pessoas como se pensasse que era o único solteiro, o único rapaz,</w:t>
      </w:r>
    </w:p>
    <w:p>
      <w:r>
        <w:t>o único amor possível. Achei que o Einar estava consciente de ser</w:t>
      </w:r>
    </w:p>
    <w:p>
      <w:r>
        <w:t>tolo. Não podia deixar de o ser, e sabia-o, com a mágoa que isso</w:t>
      </w:r>
    </w:p>
    <w:p>
      <w:r>
        <w:t>traria. Imaginei-o como alguém magoado. Alguém que tivesse</w:t>
      </w:r>
    </w:p>
    <w:p>
      <w:r>
        <w:t>dor. Tirei as mãos do peito. De qualquer maneira, debaixo de</w:t>
      </w:r>
    </w:p>
    <w:p>
      <w:r>
        <w:t>água, não se via nada. Debrucei-me no rebordo do tanque como</w:t>
      </w:r>
    </w:p>
    <w:p>
      <w:r>
        <w:t>ao parapeito de uma janela. Imaginei os barcos a passarem com</w:t>
      </w:r>
    </w:p>
    <w:p>
      <w:r>
        <w:t>tubarões derretidos. Ele arrancou duas ﬂores silvestres, eu pu-las</w:t>
      </w:r>
    </w:p>
    <w:p>
      <w:r>
        <w:t>a ﬂutuar na água. O Einar: não tens de estar sozinha. Só sentir.</w:t>
      </w:r>
    </w:p>
    <w:p>
      <w:r>
        <w:t>Sentir, sim. Estar, não. Até não te sentires sozinha.</w:t>
      </w:r>
    </w:p>
    <w:p>
      <w:r>
        <w:t>Mostrei-lhe a cicatriz que escorria para fora do pano pequeno</w:t>
      </w:r>
    </w:p>
    <w:p>
      <w:r>
        <w:t>no meu peito. Era um fusível pelas costelas. Acendia nada.</w:t>
      </w:r>
    </w:p>
    <w:p>
      <w:pPr>
        <w:pStyle w:val="Heading2"/>
      </w:pPr>
      <w:r>
        <w:t>Página 41</w:t>
      </w:r>
    </w:p>
    <w:p>
      <w:r>
        <w:t>Escurecia-me. Ele já ouvira falar. Achei que estava quase a chorar</w:t>
      </w:r>
    </w:p>
    <w:p>
      <w:r>
        <w:t>por mim. Estava comovido. Nunca nenhuma perceção me fora</w:t>
      </w:r>
    </w:p>
    <w:p>
      <w:r>
        <w:t>tão revolucionária quanto aquela. A minha mãe, confessei, corta-</w:t>
      </w:r>
    </w:p>
    <w:p>
      <w:r>
        <w:t>se e odeia-se. Odeia-me também. Como não me multiplico, sou</w:t>
      </w:r>
    </w:p>
    <w:p>
      <w:r>
        <w:t>uma metade insuportável que prefere não reconhecer.</w:t>
      </w:r>
    </w:p>
    <w:p>
      <w:r>
        <w:t>Havia umas margaridas muito mirradas que circundavam os</w:t>
      </w:r>
    </w:p>
    <w:p>
      <w:r>
        <w:t>tanques. Mais para o lado de cima do que para o lado de baixo,</w:t>
      </w:r>
    </w:p>
    <w:p>
      <w:r>
        <w:t>por onde a água quente transbordava e melava tudo. Punha</w:t>
      </w:r>
    </w:p>
    <w:p>
      <w:r>
        <w:t>sempre os pés nos olhos. Pensava eu. Pôr os pés nos olhos. Queria</w:t>
      </w:r>
    </w:p>
    <w:p>
      <w:r>
        <w:t>dizer que via por onde ia. Detestaria pisar as poucas margaridas.</w:t>
      </w:r>
    </w:p>
    <w:p>
      <w:r>
        <w:t>Arrependi-me de arrancarmos as ﬂores para as colocar a boiar.</w:t>
      </w:r>
    </w:p>
    <w:p>
      <w:r>
        <w:t>Estava nervosa. Só fazia asneiras. Só faria asneiras. Pedi ao Einar</w:t>
      </w:r>
    </w:p>
    <w:p>
      <w:r>
        <w:t>que nunca mais matássemos ﬂores. Era o nosso pacto. Não</w:t>
      </w:r>
    </w:p>
    <w:p>
      <w:r>
        <w:t>matar as ﬂores, o que parecia um compromisso absoluto em</w:t>
      </w:r>
    </w:p>
    <w:p>
      <w:r>
        <w:t>favor da vida. Ele aceitou como se ﬁnalmente me tornasse sua</w:t>
      </w:r>
    </w:p>
    <w:p>
      <w:r>
        <w:t>namorada. Estava comprometido comigo para aquilo, era como</w:t>
      </w:r>
    </w:p>
    <w:p>
      <w:r>
        <w:t>dispor-se a um compromisso comigo para todas as coisas.</w:t>
      </w:r>
    </w:p>
    <w:p>
      <w:r>
        <w:t>Não queria ver o Steindór. Não queria que as nossas pessoas</w:t>
      </w:r>
    </w:p>
    <w:p>
      <w:r>
        <w:t>me apanhassem ali, despida, magra de ossos à mostra. Encorajei-</w:t>
      </w:r>
    </w:p>
    <w:p>
      <w:r>
        <w:t>me. Lancei mão da toalha e assim me tapei ao sair da água. Vesti-</w:t>
      </w:r>
    </w:p>
    <w:p>
      <w:r>
        <w:t>me atrás das rochas. Apressada e a tremer de frio. Desculpando-</w:t>
      </w:r>
    </w:p>
    <w:p>
      <w:r>
        <w:t>me. Era para ir aos recados da minha mãe. Disse eu. E o Einar só</w:t>
      </w:r>
    </w:p>
    <w:p>
      <w:r>
        <w:t>exclamava: que pena. Que pena. Agitava-se. Voltava a levantar a</w:t>
      </w:r>
    </w:p>
    <w:p>
      <w:r>
        <w:t>água.</w:t>
      </w:r>
    </w:p>
    <w:p>
      <w:r>
        <w:t>Tinha-lhe conﬁado que as águas acordavam do seu próprio</w:t>
      </w:r>
    </w:p>
    <w:p>
      <w:r>
        <w:t>sono. Pensava que as águas eram sonâmbulas. Moviam-se dentro</w:t>
      </w:r>
    </w:p>
    <w:p>
      <w:r>
        <w:t>de uma certa noite contínua. Por sonho. As águas moviam-se por</w:t>
      </w:r>
    </w:p>
    <w:p>
      <w:r>
        <w:t>sonho. O Einar gritava, feliz, que adorava conversar comigo. Que</w:t>
      </w:r>
    </w:p>
    <w:p>
      <w:r>
        <w:t>eu era a sua melhor amiga e que me amava. Eu precisava de fugir</w:t>
      </w:r>
    </w:p>
    <w:p>
      <w:r>
        <w:t>antes que alguém chegasse e o ouvisse.</w:t>
      </w:r>
    </w:p>
    <w:p>
      <w:r>
        <w:t>As águas, um dia, acordadas de raiva, haveriam de se</w:t>
      </w:r>
    </w:p>
    <w:p>
      <w:r>
        <w:t>levantar, verticais e furiosas, para fustigar tudo. As quentes e as</w:t>
      </w:r>
    </w:p>
    <w:p>
      <w:r>
        <w:t>frias. Espanando os icebergs, os glaciares inteiros, libertando</w:t>
      </w:r>
    </w:p>
    <w:p>
      <w:pPr>
        <w:pStyle w:val="Heading2"/>
      </w:pPr>
      <w:r>
        <w:t>Página 42</w:t>
      </w:r>
    </w:p>
    <w:p>
      <w:r>
        <w:t>todas as coisas como a fazer com que viessem ﬂutuar à procura</w:t>
      </w:r>
    </w:p>
    <w:p>
      <w:r>
        <w:t>de um novo tempo para parar.</w:t>
      </w:r>
    </w:p>
    <w:p>
      <w:r>
        <w:t>O Einar dizia: a menos morta gosta de mim. Eu tinha pena</w:t>
      </w:r>
    </w:p>
    <w:p>
      <w:r>
        <w:t>do Einar.</w:t>
      </w:r>
    </w:p>
    <w:p>
      <w:r>
        <w:t>Passei a dormir com uma moeda fechada na mão. O meu pai</w:t>
      </w:r>
    </w:p>
    <w:p>
      <w:r>
        <w:t>dissera-me que as moedas eram sujas. Pouco havia de mais sujo</w:t>
      </w:r>
    </w:p>
    <w:p>
      <w:r>
        <w:t>no mundo. Na mão de uma criança eram como monstros</w:t>
      </w:r>
    </w:p>
    <w:p>
      <w:r>
        <w:t>redondos e diminutos que, a qualquer momento, abriam bocas</w:t>
      </w:r>
    </w:p>
    <w:p>
      <w:r>
        <w:t>muito dentadas e devoravam tudo. Ele achava que o mundo dos</w:t>
      </w:r>
    </w:p>
    <w:p>
      <w:r>
        <w:t>homens estava a acabar. O das crianças acabaria logo depois.</w:t>
      </w:r>
    </w:p>
    <w:p>
      <w:pPr>
        <w:pStyle w:val="Heading2"/>
      </w:pPr>
      <w:r>
        <w:t>Página 43</w:t>
      </w:r>
    </w:p>
    <w:p>
      <w:r>
        <w:t>A MINHA IRMÃ não subia a terra, nem por árvore de músculo nem</w:t>
      </w:r>
    </w:p>
    <w:p>
      <w:r>
        <w:t>por tronco de madeira. Ele sorriu compassivo. Talvez a tristeza</w:t>
      </w:r>
    </w:p>
    <w:p>
      <w:r>
        <w:t>fosse um modo de envelhecer. A tristeza colocara os meus pais e</w:t>
      </w:r>
    </w:p>
    <w:p>
      <w:r>
        <w:t>as coisas todas a envelhecer. Dizia-me que era possível. O tempo</w:t>
      </w:r>
    </w:p>
    <w:p>
      <w:r>
        <w:t>também se conta pelos desgostos. Explicava isso. Respondi: se</w:t>
      </w:r>
    </w:p>
    <w:p>
      <w:r>
        <w:t>fosse assim, eu teria cem anos. Estaria muito velhinha. E tu,</w:t>
      </w:r>
    </w:p>
    <w:p>
      <w:r>
        <w:t>perguntei. Ele disse que estaria com mil anos e que saberia os</w:t>
      </w:r>
    </w:p>
    <w:p>
      <w:r>
        <w:t>segredos de todos os mistérios.</w:t>
      </w:r>
    </w:p>
    <w:p>
      <w:r>
        <w:t>Pôs a mão no meu peito. Eu não tinha nada. Era lisa como os</w:t>
      </w:r>
    </w:p>
    <w:p>
      <w:r>
        <w:t>rapazes. Percorreu a cicatriz. Depois, pôs a mão entre as minhas</w:t>
      </w:r>
    </w:p>
    <w:p>
      <w:r>
        <w:t>pernas. Sorriu de boca podre. Eu conﬁrmei: já sou uma mulher.</w:t>
      </w:r>
    </w:p>
    <w:p>
      <w:r>
        <w:t>Deito ﬂores. Senti-me francamente orgulhosa, como se atingisse</w:t>
      </w:r>
    </w:p>
    <w:p>
      <w:r>
        <w:t>alguma meta por mérito. Alinhei as costas muito direitas. Ficava</w:t>
      </w:r>
    </w:p>
    <w:p>
      <w:r>
        <w:t>com mais dez centímetros de altura. Até me admirava com o que</w:t>
      </w:r>
    </w:p>
    <w:p>
      <w:r>
        <w:t>via assim esticada. Era alta. Muito mais alta do que estava</w:t>
      </w:r>
    </w:p>
    <w:p>
      <w:r>
        <w:t>habituada a sentir-me. Como se fosse mais adulta e soubesse</w:t>
      </w:r>
    </w:p>
    <w:p>
      <w:r>
        <w:t>melhor o que fazia.</w:t>
      </w:r>
    </w:p>
    <w:p>
      <w:r>
        <w:t>Deitámo-nos no chão, sobre a minha irmã, a dizer coisas à</w:t>
      </w:r>
    </w:p>
    <w:p>
      <w:r>
        <w:t>sorte e a ocupar o espaço.</w:t>
      </w:r>
    </w:p>
    <w:p>
      <w:r>
        <w:t>O Einar tinha um sorriso negro. A boca aberta como um rabo,</w:t>
      </w:r>
    </w:p>
    <w:p>
      <w:r>
        <w:t>o lado de trás. Um objeto de matar. Tinha a boca como um</w:t>
      </w:r>
    </w:p>
    <w:p>
      <w:r>
        <w:t>objeto. Um rabo que fosse uma coisa e tivesse lâminas e cortasse.</w:t>
      </w:r>
    </w:p>
    <w:p>
      <w:r>
        <w:t>Achei que verdadeiramente me devoraria. Os dentes metálicos,</w:t>
      </w:r>
    </w:p>
    <w:p>
      <w:r>
        <w:t>luzindo em água negra, como se fossem moedas gastas de tanto</w:t>
      </w:r>
    </w:p>
    <w:p>
      <w:r>
        <w:t>ferrar. Não parava de pensar que estava proibida de fazer futuro</w:t>
      </w:r>
    </w:p>
    <w:p>
      <w:r>
        <w:t>com ele. Era como desobedecer à morte. Ordens da morte, do</w:t>
      </w:r>
    </w:p>
    <w:p>
      <w:r>
        <w:t>lado de lá da vida. O Einar não podia ser meu namorado.</w:t>
      </w:r>
    </w:p>
    <w:p>
      <w:r>
        <w:t>Encostou o objeto sujo no meu peito. Mexendo-me e eu com a</w:t>
      </w:r>
    </w:p>
    <w:p>
      <w:r>
        <w:t>impressão de que a pele me ﬁcava preta. Sou um falcão, desses</w:t>
      </w:r>
    </w:p>
    <w:p>
      <w:r>
        <w:t>falcões que atacam sem piedade. Beijava-me assim, eu a sentir</w:t>
      </w:r>
    </w:p>
    <w:p>
      <w:r>
        <w:t>que a pele amargava como se estragando. Pedia-lhe que</w:t>
      </w:r>
    </w:p>
    <w:p>
      <w:r>
        <w:t>namorasse comigo apenas por amor. Podes gostar de mim, pedia</w:t>
      </w:r>
    </w:p>
    <w:p>
      <w:pPr>
        <w:pStyle w:val="Heading2"/>
      </w:pPr>
      <w:r>
        <w:t>Página 44</w:t>
      </w:r>
    </w:p>
    <w:p>
      <w:r>
        <w:t>eu. E ele tocava-me gulosamente, a garantir que sim. Que</w:t>
      </w:r>
    </w:p>
    <w:p>
      <w:r>
        <w:t>gostava de mim. Enquanto não for por amor, não namores</w:t>
      </w:r>
    </w:p>
    <w:p>
      <w:r>
        <w:t>muito. Eu pedia. Esperava que o amor, quando acontecesse, me</w:t>
      </w:r>
    </w:p>
    <w:p>
      <w:r>
        <w:t>tirasse o nojo que sentia. Passaria a achá-lo limpo. Dói-te aqui,</w:t>
      </w:r>
    </w:p>
    <w:p>
      <w:r>
        <w:t>perguntava-me.</w:t>
      </w:r>
    </w:p>
    <w:p>
      <w:r>
        <w:t>Depois, respondi-lhe: talvez a morte seja só uma maneira de</w:t>
      </w:r>
    </w:p>
    <w:p>
      <w:r>
        <w:t>simpliﬁcar a alma. A m orte é a simpliﬁcação das almas. Deixa-as</w:t>
      </w:r>
    </w:p>
    <w:p>
      <w:r>
        <w:t>libertas dos inﬁnitos pormenores do corpo. Libertas da sua</w:t>
      </w:r>
    </w:p>
    <w:p>
      <w:r>
        <w:t>vulnerabilidade. Ele deteve-se por um instante. Eu repeti: o</w:t>
      </w:r>
    </w:p>
    <w:p>
      <w:r>
        <w:t>corpo suja a alma.</w:t>
      </w:r>
    </w:p>
    <w:p>
      <w:r>
        <w:t>Naquele dia, o Einar prometeu que escavaria a minha irmã.</w:t>
      </w:r>
    </w:p>
    <w:p>
      <w:r>
        <w:t>Poderíamos olhar para ela. Perceber o que lhe acontecia e como</w:t>
      </w:r>
    </w:p>
    <w:p>
      <w:r>
        <w:t>saberia explicar ainda a morte. Parou de me tocar. Ficou</w:t>
      </w:r>
    </w:p>
    <w:p>
      <w:r>
        <w:t>loucamente a ouvir as nuvens. Fazia chhh, e ouvia o nada como</w:t>
      </w:r>
    </w:p>
    <w:p>
      <w:r>
        <w:t>se fosse alguma coisa. De todo o modo, começara a chover. Eu</w:t>
      </w:r>
    </w:p>
    <w:p>
      <w:r>
        <w:t>precisava de regressar a casa.</w:t>
      </w:r>
    </w:p>
    <w:p>
      <w:r>
        <w:t>Ter duas almas deixava-me assim, a meias de fazer uma coisa</w:t>
      </w:r>
    </w:p>
    <w:p>
      <w:r>
        <w:t>e outra.</w:t>
      </w:r>
    </w:p>
    <w:p>
      <w:r>
        <w:t>Levava um punhado de ﬂores pequenas do caminho que</w:t>
      </w:r>
    </w:p>
    <w:p>
      <w:r>
        <w:t>arrancara com raízes. As ﬂores vivas talvez fossem mais felizes e</w:t>
      </w:r>
    </w:p>
    <w:p>
      <w:r>
        <w:t>levassem maior felicidade a quem se destinavam. Pedi licença ao</w:t>
      </w:r>
    </w:p>
    <w:p>
      <w:r>
        <w:t>meu pai para arrancar pelas raízes as ﬂores silvestres. Se as</w:t>
      </w:r>
    </w:p>
    <w:p>
      <w:r>
        <w:t>levasse pelas raízes poderiam viver na terra da minha irmã sem</w:t>
      </w:r>
    </w:p>
    <w:p>
      <w:r>
        <w:t>darem conta que viajaram. Ele disse que sim. A minha mãe, no</w:t>
      </w:r>
    </w:p>
    <w:p>
      <w:r>
        <w:t>entanto, disse que não. Achava que os lugares das pessoas</w:t>
      </w:r>
    </w:p>
    <w:p>
      <w:r>
        <w:t>mortas precisavam de respeitar a tristeza. Tinham de ser um</w:t>
      </w:r>
    </w:p>
    <w:p>
      <w:r>
        <w:t>bocado feios.</w:t>
      </w:r>
    </w:p>
    <w:p>
      <w:r>
        <w:t>Senti-me muito feia por andar ainda atrás da beleza. Era tão</w:t>
      </w:r>
    </w:p>
    <w:p>
      <w:r>
        <w:t>diferente de fugir. O meu pai desentristeceu-me. Prometeu que</w:t>
      </w:r>
    </w:p>
    <w:p>
      <w:r>
        <w:t>leríamos um livro. Os livros eram ladrões. Roubavam-nos do que</w:t>
      </w:r>
    </w:p>
    <w:p>
      <w:r>
        <w:t>nos acontecia. Mas também eram generosos. Ofereciam-nos o</w:t>
      </w:r>
    </w:p>
    <w:p>
      <w:r>
        <w:t>que não nos acontecia. Se a minha mãe se deitasse cedo,</w:t>
      </w:r>
    </w:p>
    <w:p>
      <w:r>
        <w:t>leríamos como quem partia dali para fora. Para longe. Estás a</w:t>
      </w:r>
    </w:p>
    <w:p>
      <w:pPr>
        <w:pStyle w:val="Heading2"/>
      </w:pPr>
      <w:r>
        <w:t>Página 45</w:t>
      </w:r>
    </w:p>
    <w:p>
      <w:r>
        <w:t>ouvir, mana. Punha a cabeça de encontro ao livro como se para</w:t>
      </w:r>
    </w:p>
    <w:p>
      <w:r>
        <w:t>ler fosse necessário mergulhar. Servia de ilusão. O melhor era</w:t>
      </w:r>
    </w:p>
    <w:p>
      <w:r>
        <w:t>poder fazê-lo com o meu pai. Andar iludida com ele. Ele, eu</w:t>
      </w:r>
    </w:p>
    <w:p>
      <w:r>
        <w:t>sabia-o muito bem, era uma parte viva da minha irmã.</w:t>
      </w:r>
    </w:p>
    <w:p>
      <w:r>
        <w:t>Eu disse à minha mãe que escavaria a criança plantada e a</w:t>
      </w:r>
    </w:p>
    <w:p>
      <w:r>
        <w:t>tomaria nos braços. Se me enfurecessem, ainda era maluca o</w:t>
      </w:r>
    </w:p>
    <w:p>
      <w:r>
        <w:t>suﬁciente para fugir com a Sigridur morta e mordida para muito</w:t>
      </w:r>
    </w:p>
    <w:p>
      <w:r>
        <w:t>longe dali.</w:t>
      </w:r>
    </w:p>
    <w:p>
      <w:r>
        <w:t>Uma pequena gota de sangue mostrou-se no pulso da minha</w:t>
      </w:r>
    </w:p>
    <w:p>
      <w:r>
        <w:t>mãe. Ajeitou a camisa de dormir. Deitou-se novamente, discreta.</w:t>
      </w:r>
    </w:p>
    <w:p>
      <w:r>
        <w:t>Envergonhei-me por lhe responder. Era uma rapariga mimada.</w:t>
      </w:r>
    </w:p>
    <w:p>
      <w:r>
        <w:t>Devia ser a poesia do meu pai que me mimava. Os livros. Eram</w:t>
      </w:r>
    </w:p>
    <w:p>
      <w:r>
        <w:t>os livros. Diziam-me coisas bonitas e eu sentia que a beleza</w:t>
      </w:r>
    </w:p>
    <w:p>
      <w:r>
        <w:t>passava a ser um direito.</w:t>
      </w:r>
    </w:p>
    <w:p>
      <w:r>
        <w:t>Apertei a moeda. Adormeci à espera que crescesse e me</w:t>
      </w:r>
    </w:p>
    <w:p>
      <w:r>
        <w:t>matasse. As moedas eram da família das facas.</w:t>
      </w:r>
    </w:p>
    <w:p>
      <w:pPr>
        <w:pStyle w:val="Heading2"/>
      </w:pPr>
      <w:r>
        <w:t>Página 46</w:t>
      </w:r>
    </w:p>
    <w:p>
      <w:r>
        <w:t>CONTAVA-SE QUE, num tempo inicial, voavam dragões famintos que</w:t>
      </w:r>
    </w:p>
    <w:p>
      <w:r>
        <w:t>devoravam tudo quanto lhes adoçasse as entranhas zangadas.</w:t>
      </w:r>
    </w:p>
    <w:p>
      <w:r>
        <w:t>Contava-se que, devastadas as coisas todas, os dragões haviam</w:t>
      </w:r>
    </w:p>
    <w:p>
      <w:r>
        <w:t>perdido a capacidade de voar e haviam parado exaustos um</w:t>
      </w:r>
    </w:p>
    <w:p>
      <w:r>
        <w:t>pouco por toda a parte. Arfavam e empederniam. Dizia-se que,</w:t>
      </w:r>
    </w:p>
    <w:p>
      <w:r>
        <w:t>de tão grandes e espessas peles, haviam radicado como</w:t>
      </w:r>
    </w:p>
    <w:p>
      <w:r>
        <w:t>montanhas de boca aberta. Passados inﬁnitos séculos, alguns</w:t>
      </w:r>
    </w:p>
    <w:p>
      <w:r>
        <w:t>fumegavam ainda. Algumas bocas, no resto da raiva que</w:t>
      </w:r>
    </w:p>
    <w:p>
      <w:r>
        <w:t>continham, cuspiam fogo, já como dragões de pedra. Bichos</w:t>
      </w:r>
    </w:p>
    <w:p>
      <w:r>
        <w:t>gordos absolutamente feitos de pedra. Era engraçado olhar para</w:t>
      </w:r>
    </w:p>
    <w:p>
      <w:r>
        <w:t>as montanhas da Islândia e imaginar dragões acotovelados.</w:t>
      </w:r>
    </w:p>
    <w:p>
      <w:r>
        <w:t>Gigantes e cansados, mas talvez ainda ferroando-se e</w:t>
      </w:r>
    </w:p>
    <w:p>
      <w:r>
        <w:t>chamuscando-se uns aos outros por dentro. Culpados e</w:t>
      </w:r>
    </w:p>
    <w:p>
      <w:r>
        <w:t>culpando-se de terem tido tanta gula e tanta incúria.</w:t>
      </w:r>
    </w:p>
    <w:p>
      <w:r>
        <w:t>Talvez a Sigridur estivesse simplesmente a arder. Teria ardido.</w:t>
      </w:r>
    </w:p>
    <w:p>
      <w:r>
        <w:t>Metida abaixo da terra para eventualmente afundar sempre, até</w:t>
      </w:r>
    </w:p>
    <w:p>
      <w:r>
        <w:t>às caldeiras que esperavam por nós. A Islândia era uma caldeira,</w:t>
      </w:r>
    </w:p>
    <w:p>
      <w:r>
        <w:t>uma panela de pedra sobre uma caldeira. A Sigridur cozinhava.</w:t>
      </w:r>
    </w:p>
    <w:p>
      <w:r>
        <w:t>O Einar perguntou: quem te disse isso. Eu respondi: ninguém.</w:t>
      </w:r>
    </w:p>
    <w:p>
      <w:r>
        <w:t>Chegara carta da minha tia. Palavras vindas de Höfn apenas para</w:t>
      </w:r>
    </w:p>
    <w:p>
      <w:r>
        <w:t>conﬁrmar que se mantinha a serviço e solteira, de saúde e</w:t>
      </w:r>
    </w:p>
    <w:p>
      <w:r>
        <w:t>esperançada. Eram notícias raras. Nem para a plantação da</w:t>
      </w:r>
    </w:p>
    <w:p>
      <w:r>
        <w:t>Sigridur regressara. O meu pai dizia que ela era melhor assim, do</w:t>
      </w:r>
    </w:p>
    <w:p>
      <w:r>
        <w:t>outro lado da Islândia. Era melhor pessoa se não estivesse perto.</w:t>
      </w:r>
    </w:p>
    <w:p>
      <w:r>
        <w:t>O meu pai respondeu à carta: por aqui, tudo bem. As ovelhas e</w:t>
      </w:r>
    </w:p>
    <w:p>
      <w:r>
        <w:t>os carneiros, sempre bom peixe, a igreja sem prior, o Steindór</w:t>
      </w:r>
    </w:p>
    <w:p>
      <w:r>
        <w:t>solteiro, o telhado para remendar, mais nada, o de sempre, e um</w:t>
      </w:r>
    </w:p>
    <w:p>
      <w:r>
        <w:t>beijo da tua irmã, outro da tua sobrinha, um abraço do teu</w:t>
      </w:r>
    </w:p>
    <w:p>
      <w:r>
        <w:t>cunhado e mais sortes. Que te corram bem os vulcões, os</w:t>
      </w:r>
    </w:p>
    <w:p>
      <w:r>
        <w:t>aluviões, o frio, a fartura da casa que serves. Depois, virou-se</w:t>
      </w:r>
    </w:p>
    <w:p>
      <w:r>
        <w:t>para mim e acrescentou: deve estar como uma montanha</w:t>
      </w:r>
    </w:p>
    <w:p>
      <w:r>
        <w:t>derramada entre outras. Gorda e glutona, fervendo por dentro,</w:t>
      </w:r>
    </w:p>
    <w:p>
      <w:pPr>
        <w:pStyle w:val="Heading2"/>
      </w:pPr>
      <w:r>
        <w:t>Página 47</w:t>
      </w:r>
    </w:p>
    <w:p>
      <w:r>
        <w:t>furiosa por ter tomado sozinha a decisão para o maior erro da</w:t>
      </w:r>
    </w:p>
    <w:p>
      <w:r>
        <w:t>sua vida. Não entendi. Ainda insisti: de ir para Höfn. O meu pai</w:t>
      </w:r>
    </w:p>
    <w:p>
      <w:r>
        <w:t>calou-se. Entrou a minha mãe, ele releu a carta e ela assentiu</w:t>
      </w:r>
    </w:p>
    <w:p>
      <w:r>
        <w:t>mudamente. Fechou-a num envelope. Escreveu o nome e um</w:t>
      </w:r>
    </w:p>
    <w:p>
      <w:r>
        <w:t>endereço e percebi que era tão diferente das nossas garrafas.</w:t>
      </w:r>
    </w:p>
    <w:p>
      <w:r>
        <w:t>Haveria de seguir sem esperança alguma. Sem ﬂores nem</w:t>
      </w:r>
    </w:p>
    <w:p>
      <w:r>
        <w:t>açúcares, sem perfumes.</w:t>
      </w:r>
    </w:p>
    <w:p>
      <w:r>
        <w:t>O meu pai disse que a minha tia havia de estar a deitar fogo</w:t>
      </w:r>
    </w:p>
    <w:p>
      <w:r>
        <w:t>pela boca, tanto quanto o Hekla da última vez. Gorda, tombada</w:t>
      </w:r>
    </w:p>
    <w:p>
      <w:r>
        <w:t>de raiva como um dragão casmurro a conversar de igual com as</w:t>
      </w:r>
    </w:p>
    <w:p>
      <w:r>
        <w:t>montanhas.</w:t>
      </w:r>
    </w:p>
    <w:p>
      <w:r>
        <w:t>O meu pai jurava que a minha tia havia de povoar de</w:t>
      </w:r>
    </w:p>
    <w:p>
      <w:r>
        <w:t>pequenas ilhas o adiante do mar.</w:t>
      </w:r>
    </w:p>
    <w:p>
      <w:r>
        <w:t>A minha mãe benzia-se quando se falava da irmã. Benzia-se</w:t>
      </w:r>
    </w:p>
    <w:p>
      <w:r>
        <w:t>quando deixavam a carta com o barco. Com as cartas iam-se as</w:t>
      </w:r>
    </w:p>
    <w:p>
      <w:r>
        <w:t>palavras. Ficava em silêncio por um tempo. Eu não conseguia</w:t>
      </w:r>
    </w:p>
    <w:p>
      <w:r>
        <w:t>entender se a medo ou ansiedade, se por sentir falta ou temer o</w:t>
      </w:r>
    </w:p>
    <w:p>
      <w:r>
        <w:t>regresso. Havia uma história acerca da minha tia e de um</w:t>
      </w:r>
    </w:p>
    <w:p>
      <w:r>
        <w:t>homem com quem haveria de casar. Não casou.</w:t>
      </w:r>
    </w:p>
    <w:p>
      <w:r>
        <w:t>O Einar jurava lembrar-se. Mas não naquele momento.</w:t>
      </w:r>
    </w:p>
    <w:p>
      <w:r>
        <w:t>Atirava-me dentes-de-leão à cabeça. Achava que o meu cabelo</w:t>
      </w:r>
    </w:p>
    <w:p>
      <w:r>
        <w:t>envelhecia. Quando me lembrar, vou ter de pensar numa</w:t>
      </w:r>
    </w:p>
    <w:p>
      <w:r>
        <w:t>vingança. Eu ajudo-te, respondi. Ele gostava da ideia de ter ajuda</w:t>
      </w:r>
    </w:p>
    <w:p>
      <w:r>
        <w:t>para quando soubesse ao certo o que lhe ﬁzeram. Achas que as</w:t>
      </w:r>
    </w:p>
    <w:p>
      <w:r>
        <w:t>nossas pessoas sabem de tudo. Eu aﬁrmei que sim. Havia pouca</w:t>
      </w:r>
    </w:p>
    <w:p>
      <w:r>
        <w:t>gente enganada naquele lugar.</w:t>
      </w:r>
    </w:p>
    <w:p>
      <w:r>
        <w:t>O Steindór explicava que gostava dos ﬁlósofos da felicidade.</w:t>
      </w:r>
    </w:p>
    <w:p>
      <w:r>
        <w:t>Os que permitiam a substituição de deus por ideias poéticas.</w:t>
      </w:r>
    </w:p>
    <w:p>
      <w:r>
        <w:t>Achava que a felicidade era esperar por deus. Pensar em deus</w:t>
      </w:r>
    </w:p>
    <w:p>
      <w:r>
        <w:t>sem o vulgarizar e sem soberba. Na Islândia, dizia, era preciso</w:t>
      </w:r>
    </w:p>
    <w:p>
      <w:r>
        <w:t>estar preparado para a substituição poética das coisas. O</w:t>
      </w:r>
    </w:p>
    <w:p>
      <w:r>
        <w:t>Steindór pensava como um gigante. Tinha um cérebro gigante.</w:t>
      </w:r>
    </w:p>
    <w:p>
      <w:r>
        <w:t>Eu e o Einar pasmávamos. Ele respondia: não se ponham aí a</w:t>
      </w:r>
    </w:p>
    <w:p>
      <w:pPr>
        <w:pStyle w:val="Heading2"/>
      </w:pPr>
      <w:r>
        <w:t>Página 48</w:t>
      </w:r>
    </w:p>
    <w:p>
      <w:r>
        <w:t>andar acompanhados um do outro. Tenham juízo. Eu corava. Era</w:t>
      </w:r>
    </w:p>
    <w:p>
      <w:r>
        <w:t>capaz de imaginar a mão gigante do Steindór a entornar</w:t>
      </w:r>
    </w:p>
    <w:p>
      <w:r>
        <w:t>oceanos, arando a crosta terrestre então descoberta. Imaginava</w:t>
      </w:r>
    </w:p>
    <w:p>
      <w:r>
        <w:t>que arrancaria a Islândia, desvitalizando os vulcões como se</w:t>
      </w:r>
    </w:p>
    <w:p>
      <w:r>
        <w:t>fazia aos dentes. Tomaria a ilha e os seus veios esvaziariam de</w:t>
      </w:r>
    </w:p>
    <w:p>
      <w:r>
        <w:t>lava até que restasse a rocha seca, imóvel, de conﬁança e à mercê</w:t>
      </w:r>
    </w:p>
    <w:p>
      <w:r>
        <w:t>do vento. Se a Islândia ouvisse os pensamentos do Steindór,</w:t>
      </w:r>
    </w:p>
    <w:p>
      <w:r>
        <w:t>haveria de ﬁcar contente. Ele era muito bom para ela. Eu disse-</w:t>
      </w:r>
    </w:p>
    <w:p>
      <w:r>
        <w:t>lhe que o meu pai também punha versos no lugar de cada coisa.</w:t>
      </w:r>
    </w:p>
    <w:p>
      <w:r>
        <w:t>Ao invés das pedras, ele tinha versos. Tinha versos no caminho. E</w:t>
      </w:r>
    </w:p>
    <w:p>
      <w:r>
        <w:t>o sol era uma palavra amarela com outra que faiscava e talvez</w:t>
      </w:r>
    </w:p>
    <w:p>
      <w:r>
        <w:t>com crinas de cavalo em dias de maior exuberância. O meu pai,</w:t>
      </w:r>
    </w:p>
    <w:p>
      <w:r>
        <w:t>Steindór, põe palavras nas mãos e elas começam a piar e são</w:t>
      </w:r>
    </w:p>
    <w:p>
      <w:r>
        <w:t>iguais às andorinhas. Vão embora com elas. Para sempre.</w:t>
      </w:r>
    </w:p>
    <w:p>
      <w:r>
        <w:t>Palavras para sempre. Rimos muito. Conversávamos assim e</w:t>
      </w:r>
    </w:p>
    <w:p>
      <w:r>
        <w:t>ríamos muito. Algumas palavras, depois, têm outras como</w:t>
      </w:r>
    </w:p>
    <w:p>
      <w:r>
        <w:t>ﬁlhas. Andam acompanhadas delas e ensinam-lhes a brincar e a</w:t>
      </w:r>
    </w:p>
    <w:p>
      <w:r>
        <w:t>serem felizes. Quando passam os bandos a voar, o meu pai diz</w:t>
      </w:r>
    </w:p>
    <w:p>
      <w:r>
        <w:t>que é um texto. Diz que o podemos ler.</w:t>
      </w:r>
    </w:p>
    <w:p>
      <w:r>
        <w:t>Naquela tarde, o Steindór emprestou-nos um livro com</w:t>
      </w:r>
    </w:p>
    <w:p>
      <w:r>
        <w:t>pinturas do Kjarval. Eu e o Einar segurámos o objeto a prometer</w:t>
      </w:r>
    </w:p>
    <w:p>
      <w:r>
        <w:t>não o estragar, não o sujar, não o rasgar, não lhe apagar palavra</w:t>
      </w:r>
    </w:p>
    <w:p>
      <w:r>
        <w:t>alguma. O Steindór explicou: o Kjarval não se ilude com a</w:t>
      </w:r>
    </w:p>
    <w:p>
      <w:r>
        <w:t>aparente simplicidade da paisagem e não vê o vazio. Em cada</w:t>
      </w:r>
    </w:p>
    <w:p>
      <w:r>
        <w:t>austera imagem tudo se torna orgânico, mutante, quase em</w:t>
      </w:r>
    </w:p>
    <w:p>
      <w:r>
        <w:t>movimento, animal. As pedras do Kjarval são como bichos</w:t>
      </w:r>
    </w:p>
    <w:p>
      <w:r>
        <w:t>aninhados à espera. As pedras conspiram. Magicam maneiras de</w:t>
      </w:r>
    </w:p>
    <w:p>
      <w:r>
        <w:t>viver. Fixei muito a ideia de não ver o vazio. Era como não ver a</w:t>
      </w:r>
    </w:p>
    <w:p>
      <w:r>
        <w:t>solidão. Lembrei-me de o meu pai dizer que a solidão não existia.</w:t>
      </w:r>
    </w:p>
    <w:p>
      <w:r>
        <w:t>Era um desrespeito para com deus, para com a Islândia.</w:t>
      </w:r>
    </w:p>
    <w:p>
      <w:r>
        <w:t>Quando abrimos o livro, metidos no cabeço a fugir de todos,</w:t>
      </w:r>
    </w:p>
    <w:p>
      <w:r>
        <w:t>pensámos que a pintura era um milagre, que os livros eram um</w:t>
      </w:r>
    </w:p>
    <w:p>
      <w:r>
        <w:t>milagre, pensámos que valíamos praticamente nada comparados</w:t>
      </w:r>
    </w:p>
    <w:p>
      <w:pPr>
        <w:pStyle w:val="Heading2"/>
      </w:pPr>
      <w:r>
        <w:t>Página 49</w:t>
      </w:r>
    </w:p>
    <w:p>
      <w:r>
        <w:t>com o que existia no mundo. Valíamos praticamente nada</w:t>
      </w:r>
    </w:p>
    <w:p>
      <w:r>
        <w:t>comparados com um livro. O Einar respondeu: talvez a tocar</w:t>
      </w:r>
    </w:p>
    <w:p>
      <w:r>
        <w:t>piano também faça do som uma série de bichos aninhados à</w:t>
      </w:r>
    </w:p>
    <w:p>
      <w:r>
        <w:t>espera. Talvez toque piano como um milagre. Mas não era</w:t>
      </w:r>
    </w:p>
    <w:p>
      <w:r>
        <w:t>verdade. O Einar era um desastre para o piano e não havia mais</w:t>
      </w:r>
    </w:p>
    <w:p>
      <w:r>
        <w:t>nada onde se lhe pudesse reconhecer o génio. No cabeço, com o</w:t>
      </w:r>
    </w:p>
    <w:p>
      <w:r>
        <w:t>livro a queimar-me as mãos, eu senti que não tinha forças para</w:t>
      </w:r>
    </w:p>
    <w:p>
      <w:r>
        <w:t>ser melhor. Só sabia seguir por inércia o que a vida me colocava</w:t>
      </w:r>
    </w:p>
    <w:p>
      <w:r>
        <w:t>diante. Estava ali com o Einar, voltei a pensar tão traidora. O</w:t>
      </w:r>
    </w:p>
    <w:p>
      <w:r>
        <w:t>vértice da montanha onde eu queria deitar os olhos da minha</w:t>
      </w:r>
    </w:p>
    <w:p>
      <w:r>
        <w:t>irmã. Levar para aquele lugar as costas dos olhos. O lado interior</w:t>
      </w:r>
    </w:p>
    <w:p>
      <w:r>
        <w:t>de tudo, para onde aluía a vida quando se morria.</w:t>
      </w:r>
    </w:p>
    <w:p>
      <w:r>
        <w:t>Temos de ir embora, disse ao Einar. É muito triste estar</w:t>
      </w:r>
    </w:p>
    <w:p>
      <w:r>
        <w:t>contigo aqui, no miradouro para onde vinha com a minha irmã.</w:t>
      </w:r>
    </w:p>
    <w:p>
      <w:r>
        <w:t>Ela deve odiar-me. Mais ainda porque trouxemos um livro do</w:t>
      </w:r>
    </w:p>
    <w:p>
      <w:r>
        <w:t>Steindór e os livros deviam ser todos do meu pai. O meu pai deve</w:t>
      </w:r>
    </w:p>
    <w:p>
      <w:r>
        <w:t>achar coisas importantes sobre o Kjarval. Tenho a certeza. O</w:t>
      </w:r>
    </w:p>
    <w:p>
      <w:r>
        <w:t>Einar respondeu: só estás aﬂita por gostares de mim, Halla, não</w:t>
      </w:r>
    </w:p>
    <w:p>
      <w:r>
        <w:t>é mais nada. Não sejas doido. Dizes muitas asneiras.</w:t>
      </w:r>
    </w:p>
    <w:p>
      <w:r>
        <w:t>O meu pai sentiu ciúmes do Steindór. Eu pousei o livro.</w:t>
      </w:r>
    </w:p>
    <w:p>
      <w:r>
        <w:t>Contei-lhe dos ﬁlósofos da felicidade como se desdenhasse das</w:t>
      </w:r>
    </w:p>
    <w:p>
      <w:r>
        <w:t>teorias do Steindór. Quase me ri. O meu pai respondeu com a sua</w:t>
      </w:r>
    </w:p>
    <w:p>
      <w:r>
        <w:t>ideia ﬁxa de que deus estava fora do que podíamos conceber.</w:t>
      </w:r>
    </w:p>
    <w:p>
      <w:r>
        <w:t>Discursar sobre ele era uma falta de respeito. Eu já o sabia. Quase</w:t>
      </w:r>
    </w:p>
    <w:p>
      <w:r>
        <w:t>me ralhou. Fiquei quieta. A m inha mãe havia berrado com ele. Já</w:t>
      </w:r>
    </w:p>
    <w:p>
      <w:r>
        <w:t>quase não berrava, porque lhe faltavam as forças. Mas, naquele</w:t>
      </w:r>
    </w:p>
    <w:p>
      <w:r>
        <w:t>dia, assim acontecera, o que o deixara desorientado e muito</w:t>
      </w:r>
    </w:p>
    <w:p>
      <w:r>
        <w:t>severo no modo como me falava.</w:t>
      </w:r>
    </w:p>
    <w:p>
      <w:r>
        <w:t>Andámos calados umas horas. Depois, ele aproximou-se com</w:t>
      </w:r>
    </w:p>
    <w:p>
      <w:r>
        <w:t>uns versos e tinha umas folhas amarrotadas a mostrar que</w:t>
      </w:r>
    </w:p>
    <w:p>
      <w:r>
        <w:t>reescrevera algo muitas vezes. Estava ﬁnalmente sereno. Igual a</w:t>
      </w:r>
    </w:p>
    <w:p>
      <w:r>
        <w:t>ter encontrado uma coisa perdida há muito. Talvez perdida por</w:t>
      </w:r>
    </w:p>
    <w:p>
      <w:r>
        <w:t>deus e nunca encontrada pelos homens.</w:t>
      </w:r>
    </w:p>
    <w:p>
      <w:pPr>
        <w:pStyle w:val="Heading2"/>
      </w:pPr>
      <w:r>
        <w:t>Página 50</w:t>
      </w:r>
    </w:p>
    <w:p>
      <w:r>
        <w:t>A poesia é a linguagem segundo a qual deus escreveu o</w:t>
      </w:r>
    </w:p>
    <w:p>
      <w:r>
        <w:t>mundo. Disse o meu pai. Nós não somos mais do que a carne do</w:t>
      </w:r>
    </w:p>
    <w:p>
      <w:r>
        <w:t>poema. Terrível ou belo, o poema pensa em nós como palavras</w:t>
      </w:r>
    </w:p>
    <w:p>
      <w:r>
        <w:t>ensanguentadas. Somos palavras muito especíﬁcas, com a terna</w:t>
      </w:r>
    </w:p>
    <w:p>
      <w:r>
        <w:t>capacidade da tragédia. A tragédia, para o poema, é apenas uma</w:t>
      </w:r>
    </w:p>
    <w:p>
      <w:r>
        <w:t>possibilidade. Como um humor momentâneo. Eu perguntei:</w:t>
      </w:r>
    </w:p>
    <w:p>
      <w:r>
        <w:t>posso chamar a vida de poema. E ele respondeu: podes chamar a</w:t>
      </w:r>
    </w:p>
    <w:p>
      <w:r>
        <w:t>vida de poema. Ou podes chamar de normalidade. A vida é a</w:t>
      </w:r>
    </w:p>
    <w:p>
      <w:r>
        <w:t>normalidade e deus é a normalidade. O poema é normal.</w:t>
      </w:r>
    </w:p>
    <w:p>
      <w:r>
        <w:t>Onde há palavra, há deus. Onde nasce a palavra, nasce deus.</w:t>
      </w:r>
    </w:p>
    <w:p>
      <w:r>
        <w:t>Todos os outros lugares são ermos sem dignidade.</w:t>
      </w:r>
    </w:p>
    <w:p>
      <w:r>
        <w:t>A carta seguiu para a minha tia como se deus fosse dentro.</w:t>
      </w:r>
    </w:p>
    <w:p>
      <w:r>
        <w:t>Como a garantir que Höfn não fosse um ermo destituído de</w:t>
      </w:r>
    </w:p>
    <w:p>
      <w:r>
        <w:t>dignidade.</w:t>
      </w:r>
    </w:p>
    <w:p>
      <w:r>
        <w:t>Depois, pensei que o ermo era uma entidade que deus criara</w:t>
      </w:r>
    </w:p>
    <w:p>
      <w:r>
        <w:t>para ser assim. Uma forma de expressão muda. Lugares mudos</w:t>
      </w:r>
    </w:p>
    <w:p>
      <w:r>
        <w:t>que acusavam a paciência das matérias, a sua maturação, a</w:t>
      </w:r>
    </w:p>
    <w:p>
      <w:r>
        <w:t>longevidade e a criatividade paulatina mas exuberante das coisas</w:t>
      </w:r>
    </w:p>
    <w:p>
      <w:r>
        <w:t>naturais. Só pareciam mortas. Não estavam mortas. As</w:t>
      </w:r>
    </w:p>
    <w:p>
      <w:r>
        <w:t>montanhas eram corpos deitados. Não tombaram. Eram assim.</w:t>
      </w:r>
    </w:p>
    <w:p>
      <w:r>
        <w:t>Deitavam-se por maturidade. Sem palavra. Como um poema</w:t>
      </w:r>
    </w:p>
    <w:p>
      <w:r>
        <w:t>calado. Calado sem deixar de o ser. Uma coisa normalmente</w:t>
      </w:r>
    </w:p>
    <w:p>
      <w:r>
        <w:t>quieta e sem palavra.</w:t>
      </w:r>
    </w:p>
    <w:p>
      <w:r>
        <w:t>A boca de deus, ao centro dos ﬁordes, não dizia nada. Calada</w:t>
      </w:r>
    </w:p>
    <w:p>
      <w:r>
        <w:t>como era, nada de indigno haveria de ter. Era deus calado. O</w:t>
      </w:r>
    </w:p>
    <w:p>
      <w:r>
        <w:t>poema talvez esperando. Seria possível que se tivesse ali a contar</w:t>
      </w:r>
    </w:p>
    <w:p>
      <w:r>
        <w:t>versos que não podiam ser escritos sob pena de ninguém os</w:t>
      </w:r>
    </w:p>
    <w:p>
      <w:r>
        <w:t>entender. Era exatamente o que estávamos a discutir. Que nada</w:t>
      </w:r>
    </w:p>
    <w:p>
      <w:r>
        <w:t>sobre deus nos cabia na cabeça. Como haveria de não caber a sua</w:t>
      </w:r>
    </w:p>
    <w:p>
      <w:r>
        <w:t>poesia tremenda, extensa, eterna. A cabeça dos homens não</w:t>
      </w:r>
    </w:p>
    <w:p>
      <w:r>
        <w:t>durava sequer o tempo suﬁciente para a leitura do nome de deus,</w:t>
      </w:r>
    </w:p>
    <w:p>
      <w:r>
        <w:t>que seria um nome inﬁnito. Não era, portanto, legítimo que</w:t>
      </w:r>
    </w:p>
    <w:p>
      <w:pPr>
        <w:pStyle w:val="Heading2"/>
      </w:pPr>
      <w:r>
        <w:t>Página 51</w:t>
      </w:r>
    </w:p>
    <w:p>
      <w:r>
        <w:t>divagássemos sobre a sua vontade, ou que nos zangássemos com</w:t>
      </w:r>
    </w:p>
    <w:p>
      <w:r>
        <w:t>a sorte.</w:t>
      </w:r>
    </w:p>
    <w:p>
      <w:r>
        <w:t>Ainda que usássemos cem anos para chamar deus, lendo o seu</w:t>
      </w:r>
    </w:p>
    <w:p>
      <w:r>
        <w:t>verdadeiro nome num papel escrito, não teríamos tempo para</w:t>
      </w:r>
    </w:p>
    <w:p>
      <w:r>
        <w:t>chegar ao equivalente a uma primeira letra. Seríamos, de igual</w:t>
      </w:r>
    </w:p>
    <w:p>
      <w:r>
        <w:t>forma, ridículos. O meu pai, abraçando-me, também o</w:t>
      </w:r>
    </w:p>
    <w:p>
      <w:r>
        <w:t>conﬁrmou. Éramos ridículos. Uma carne anedótica a querer</w:t>
      </w:r>
    </w:p>
    <w:p>
      <w:r>
        <w:t>despegar-se do chão.</w:t>
      </w:r>
    </w:p>
    <w:p>
      <w:r>
        <w:t>Eu disse: nunca vou gostar mais de outra pessoa do que de ti,</w:t>
      </w:r>
    </w:p>
    <w:p>
      <w:r>
        <w:t>pai.</w:t>
      </w:r>
    </w:p>
    <w:p>
      <w:pPr>
        <w:pStyle w:val="Heading2"/>
      </w:pPr>
      <w:r>
        <w:t>Página 52</w:t>
      </w:r>
    </w:p>
    <w:p>
      <w:r>
        <w:t>EU GOSTAVA QUE o Einar me sentisse o peito, mesmo que não</w:t>
      </w:r>
    </w:p>
    <w:p>
      <w:r>
        <w:t>houvesse ali nada, e gostava quando me mexia com os dedos.</w:t>
      </w:r>
    </w:p>
    <w:p>
      <w:r>
        <w:t>Mexia de leve e cheirava sempre. Como se fosse de provar.</w:t>
      </w:r>
    </w:p>
    <w:p>
      <w:r>
        <w:t>Sentava-me invariavelmente na mesma pedra, à espera. E ele</w:t>
      </w:r>
    </w:p>
    <w:p>
      <w:r>
        <w:t>vinha. Chegava um pouco cansado dos acimas e abaixos da nossa</w:t>
      </w:r>
    </w:p>
    <w:p>
      <w:r>
        <w:t>terra. Sentava-se também, olhava em redor, eu sabia que era</w:t>
      </w:r>
    </w:p>
    <w:p>
      <w:r>
        <w:t>importante não haver mais ninguém, e tocava-me. Contava-lhe</w:t>
      </w:r>
    </w:p>
    <w:p>
      <w:r>
        <w:t>tudo. Sobretudo acerca das ordens perentórias da minha irmã.</w:t>
      </w:r>
    </w:p>
    <w:p>
      <w:r>
        <w:t>Ele sacudia-me a terra do peito. Dizia que me sacudia a terra</w:t>
      </w:r>
    </w:p>
    <w:p>
      <w:r>
        <w:t>ao coração, para me fazer sentir viva, absolutamente diferente</w:t>
      </w:r>
    </w:p>
    <w:p>
      <w:r>
        <w:t>da Sigridur. Passava a mão de um lado para o outro. Soprava.</w:t>
      </w:r>
    </w:p>
    <w:p>
      <w:r>
        <w:t>Fazia-me cócegas. Depois, começou a beijar-me. Ia ensinar-me a</w:t>
      </w:r>
    </w:p>
    <w:p>
      <w:r>
        <w:t>beijar e eu não sabia se o queria, porque era algo muito</w:t>
      </w:r>
    </w:p>
    <w:p>
      <w:r>
        <w:t>intrometido e talvez deixasse rasto. A boca dele parecia laminar</w:t>
      </w:r>
    </w:p>
    <w:p>
      <w:r>
        <w:t>a minha. E eu pensava que um beijo mais forte e demorado seria</w:t>
      </w:r>
    </w:p>
    <w:p>
      <w:r>
        <w:t>capaz de pôr-me a boca torta, a notar-se que fora beijada e a</w:t>
      </w:r>
    </w:p>
    <w:p>
      <w:r>
        <w:t>obrigar-me a confessá-lo. Não tinha idade para namorar e o</w:t>
      </w:r>
    </w:p>
    <w:p>
      <w:r>
        <w:t>Einar era muito mais velho, não servia de bom namorado.</w:t>
      </w:r>
    </w:p>
    <w:p>
      <w:r>
        <w:t>Esfregava a mão no meu rabo e beijava-me e eu gostava muito,</w:t>
      </w:r>
    </w:p>
    <w:p>
      <w:r>
        <w:t>mesmo sabendo que ele era feio, desﬁgurado, com maus</w:t>
      </w:r>
    </w:p>
    <w:p>
      <w:r>
        <w:t>perfumes. Mesmo sabendo que vinha por mercado, a escolher</w:t>
      </w:r>
    </w:p>
    <w:p>
      <w:r>
        <w:t>uma rapariga para os seus interesses masculinos, cheio de</w:t>
      </w:r>
    </w:p>
    <w:p>
      <w:r>
        <w:t>instintos, como a recrutar uma empregada para as coisas todas</w:t>
      </w:r>
    </w:p>
    <w:p>
      <w:r>
        <w:t>dos dias e das noites. Cada homem tem a sua mulher educada</w:t>
      </w:r>
    </w:p>
    <w:p>
      <w:r>
        <w:t>para os cuidados da casa e do corpo, alguma conversa, alguma</w:t>
      </w:r>
    </w:p>
    <w:p>
      <w:r>
        <w:t>esperança e beleza. Os homens querem as mulheres porque, em</w:t>
      </w:r>
    </w:p>
    <w:p>
      <w:r>
        <w:t>certas alturas, não sabem, não podem, não querem ﬁcar</w:t>
      </w:r>
    </w:p>
    <w:p>
      <w:r>
        <w:t>sozinhos. Eu disse isso ao Einar. Ele olhava para mim como se eu</w:t>
      </w:r>
    </w:p>
    <w:p>
      <w:r>
        <w:t>fosse uma ovelha tosquiada, assada, recolhida na bandeja dos</w:t>
      </w:r>
    </w:p>
    <w:p>
      <w:r>
        <w:t>seus braços, pronta a servir. Talvez as mulheres, por seu turno,</w:t>
      </w:r>
    </w:p>
    <w:p>
      <w:r>
        <w:t>nascessem para se sentirem bem naquela situação. Talvez</w:t>
      </w:r>
    </w:p>
    <w:p>
      <w:r>
        <w:t>aprendessem a encontrar uma paciﬁcação com aquele destino.</w:t>
      </w:r>
    </w:p>
    <w:p>
      <w:pPr>
        <w:pStyle w:val="Heading2"/>
      </w:pPr>
      <w:r>
        <w:t>Página 53</w:t>
      </w:r>
    </w:p>
    <w:p>
      <w:r>
        <w:t>Eu punha as mãos no peito e dormia de morta a tentar que a</w:t>
      </w:r>
    </w:p>
    <w:p>
      <w:r>
        <w:t>minha irmã me ajudasse a sentir o certo e o errado do que</w:t>
      </w:r>
    </w:p>
    <w:p>
      <w:r>
        <w:t>acontecia naquele ﬁm de verão. Podia ser que a sua alma me</w:t>
      </w:r>
    </w:p>
    <w:p>
      <w:r>
        <w:t>viesse explicar com rigor o que me dava tanto prazer e tanto</w:t>
      </w:r>
    </w:p>
    <w:p>
      <w:r>
        <w:t>medo. Durante a noite, eu própria levava os dedos a meio das</w:t>
      </w:r>
    </w:p>
    <w:p>
      <w:r>
        <w:t>pernas e segurava no rabo como se me pudesse cair. E adorava os</w:t>
      </w:r>
    </w:p>
    <w:p>
      <w:r>
        <w:t>beijos. Ria-me, dormindo. Era uma estupidez pensar que por</w:t>
      </w:r>
    </w:p>
    <w:p>
      <w:r>
        <w:t>beijar haveria de ﬁcar com a boca torta. A boca voltava sempre</w:t>
      </w:r>
    </w:p>
    <w:p>
      <w:r>
        <w:t>ao mesmo sítio. Não se notava nada. Era-lhe tão natural beijar</w:t>
      </w:r>
    </w:p>
    <w:p>
      <w:r>
        <w:t>quanto comer o peixe e beber um copo de água. Por mais água</w:t>
      </w:r>
    </w:p>
    <w:p>
      <w:r>
        <w:t>que bebêssemos, nunca ﬁcaríamos de lábios apontados para</w:t>
      </w:r>
    </w:p>
    <w:p>
      <w:r>
        <w:t>sempre. Um sorriso disfarçava tudo. Pensei assim. Um sorriso</w:t>
      </w:r>
    </w:p>
    <w:p>
      <w:r>
        <w:t>disfarçava tudo. Andei dias a sorrir amiúde, de maneira tonta,</w:t>
      </w:r>
    </w:p>
    <w:p>
      <w:r>
        <w:t>ingénua e malcriada. Achava que resolvia os meus problemas e</w:t>
      </w:r>
    </w:p>
    <w:p>
      <w:r>
        <w:t>que a vida podia conter, efetivamente, alguma inusitada</w:t>
      </w:r>
    </w:p>
    <w:p>
      <w:r>
        <w:t>maravilha guardada.</w:t>
      </w:r>
    </w:p>
    <w:p>
      <w:r>
        <w:t>E ele perguntava: como sentes, conta-me como sentes que é a</w:t>
      </w:r>
    </w:p>
    <w:p>
      <w:r>
        <w:t>altura. E eu respondia: ﬁco enjoada, não quero comer, e há assim</w:t>
      </w:r>
    </w:p>
    <w:p>
      <w:r>
        <w:t>uma impressão de que o sangue, por aqui, anda grosso por veias</w:t>
      </w:r>
    </w:p>
    <w:p>
      <w:r>
        <w:t>estreitas. Sinto o sangue a passar. Mesmo quando não vem para</w:t>
      </w:r>
    </w:p>
    <w:p>
      <w:r>
        <w:t>fora do corpo, tenho a impressão de que está a molhar-me, a</w:t>
      </w:r>
    </w:p>
    <w:p>
      <w:r>
        <w:t>sujar-me, como se pudesse sair diretamente através da pele, a</w:t>
      </w:r>
    </w:p>
    <w:p>
      <w:r>
        <w:t>estragar-me a pele. Dói muito. Dói-me a cabeça. E molho-me. Se</w:t>
      </w:r>
    </w:p>
    <w:p>
      <w:r>
        <w:t>lhe toco, ﬁco pior. Limpo-me o dia inteiro, para não cheirar mal</w:t>
      </w:r>
    </w:p>
    <w:p>
      <w:r>
        <w:t>e não correr o risco de me escorrer pernas abaixo. Até os</w:t>
      </w:r>
    </w:p>
    <w:p>
      <w:r>
        <w:t>carneiros ﬁcam nervosos. Os animais percebem que estou no</w:t>
      </w:r>
    </w:p>
    <w:p>
      <w:r>
        <w:t>tempo das ﬂores. Odeiam-me. Ele disse que os rapazes não</w:t>
      </w:r>
    </w:p>
    <w:p>
      <w:r>
        <w:t>tinham nada daquilo.</w:t>
      </w:r>
    </w:p>
    <w:p>
      <w:r>
        <w:t>As partes dos homens eram para fora, mais dadas à limpeza e</w:t>
      </w:r>
    </w:p>
    <w:p>
      <w:r>
        <w:t>à honestidade. Eram muito mais honestas, dizia. Viam-se bem e</w:t>
      </w:r>
    </w:p>
    <w:p>
      <w:r>
        <w:t>não enganavam quanto a tamanhos e outras medidas e sabores.</w:t>
      </w:r>
    </w:p>
    <w:p>
      <w:r>
        <w:t>As partes dos homens eram estáveis. De conﬁança. Como se</w:t>
      </w:r>
    </w:p>
    <w:p>
      <w:r>
        <w:t>fossem mais inteligentes.</w:t>
      </w:r>
    </w:p>
    <w:p>
      <w:pPr>
        <w:pStyle w:val="Heading2"/>
      </w:pPr>
      <w:r>
        <w:t>Página 54</w:t>
      </w:r>
    </w:p>
    <w:p>
      <w:r>
        <w:t>O Einar sentou-me no colo e apertou-me. Beijava-me e queria</w:t>
      </w:r>
    </w:p>
    <w:p>
      <w:r>
        <w:t>que eu lhe conﬁrmasse gostar dele. E eu gostava. Era mais claro</w:t>
      </w:r>
    </w:p>
    <w:p>
      <w:r>
        <w:t>do que o meu pai. Um homem quase branco, os olhos feitos de</w:t>
      </w:r>
    </w:p>
    <w:p>
      <w:r>
        <w:t>gelo azul, tinha vidro por dentro, como se dentro da cabeça</w:t>
      </w:r>
    </w:p>
    <w:p>
      <w:r>
        <w:t>guardasse um cristal. As mãos grandes, os dedos compridos e</w:t>
      </w:r>
    </w:p>
    <w:p>
      <w:r>
        <w:t>bonitos, de pianista. Ele jurava que tocaria piano para mim.</w:t>
      </w:r>
    </w:p>
    <w:p>
      <w:r>
        <w:t>Dizia aquilo para me enganar, mas gostava muito que ele ﬁzesse</w:t>
      </w:r>
    </w:p>
    <w:p>
      <w:r>
        <w:t>o esforço para me enganar. E eu andava a aﬁnar canções só por</w:t>
      </w:r>
    </w:p>
    <w:p>
      <w:r>
        <w:t>brincadeira. Ia ser divertido cantar com ele. A minha mãe já não</w:t>
      </w:r>
    </w:p>
    <w:p>
      <w:r>
        <w:t>me ensinava nada de música havia muito.</w:t>
      </w:r>
    </w:p>
    <w:p>
      <w:r>
        <w:t>Tu que idade tens, és mais velho do que o meu pai. Ele dizia</w:t>
      </w:r>
    </w:p>
    <w:p>
      <w:r>
        <w:t>que não. Tinha metade da idade e o dobro do juízo. Ríamo-nos.</w:t>
      </w:r>
    </w:p>
    <w:p>
      <w:r>
        <w:t>Ali, no colo, a sentir que dentro das calças dele algo me</w:t>
      </w:r>
    </w:p>
    <w:p>
      <w:r>
        <w:t>procurava, um animal vivo que obstinadamente me procurava,</w:t>
      </w:r>
    </w:p>
    <w:p>
      <w:r>
        <w:t>pensei naquilo como os bichos que devoravam os corpos dos</w:t>
      </w:r>
    </w:p>
    <w:p>
      <w:r>
        <w:t>mortos. Pressenti que faria algo de mau. Estava certa do erro,</w:t>
      </w:r>
    </w:p>
    <w:p>
      <w:r>
        <w:t>mas certa também de que não podia deixar de o cometer. Eu</w:t>
      </w:r>
    </w:p>
    <w:p>
      <w:r>
        <w:t>própria lhe pus a mão. Queria perceber que animal era aquele e</w:t>
      </w:r>
    </w:p>
    <w:p>
      <w:r>
        <w:t>queria que me dominasse. Queria entender porque me desejava</w:t>
      </w:r>
    </w:p>
    <w:p>
      <w:r>
        <w:t>tanto porque eu, sem saber exatamente o quê, desejava algo</w:t>
      </w:r>
    </w:p>
    <w:p>
      <w:r>
        <w:t>também. Estava viciada na descoberta de cada dia. Na</w:t>
      </w:r>
    </w:p>
    <w:p>
      <w:r>
        <w:t>intensiﬁcação perigosa das brincadeiras. A brincar de ser adulta.</w:t>
      </w:r>
    </w:p>
    <w:p>
      <w:r>
        <w:t>Ao início, imaginei mesmo que um animal me entraria corpo</w:t>
      </w:r>
    </w:p>
    <w:p>
      <w:r>
        <w:t>dentro e visitaria os ossos, o estômago, o interior dos olhos.</w:t>
      </w:r>
    </w:p>
    <w:p>
      <w:r>
        <w:t>Percorreria o meu corpo como em passeio, chegando às pontas</w:t>
      </w:r>
    </w:p>
    <w:p>
      <w:r>
        <w:t>dos dedos, ao apressado coração, à cova da boca, espreitando</w:t>
      </w:r>
    </w:p>
    <w:p>
      <w:r>
        <w:t>para fora. Imaginei que havia um animal inteligente para fazer</w:t>
      </w:r>
    </w:p>
    <w:p>
      <w:r>
        <w:t>isso, como se levasse umas carícias ao interior todo do corpo.</w:t>
      </w:r>
    </w:p>
    <w:p>
      <w:r>
        <w:t>Entraria, calmamente me percorreria, e haveria de sair. Educado</w:t>
      </w:r>
    </w:p>
    <w:p>
      <w:r>
        <w:t>e sempre esperado para voltar.</w:t>
      </w:r>
    </w:p>
    <w:p>
      <w:r>
        <w:t>Quando o Einar se pôs dentro de mim, eu achava que as suas</w:t>
      </w:r>
    </w:p>
    <w:p>
      <w:r>
        <w:t>partes se soltariam e chegariam, assim, a todo o lado, com patas,</w:t>
      </w:r>
    </w:p>
    <w:p>
      <w:r>
        <w:t>andando, abrindo caminho, encontrando a alma e conferindo</w:t>
      </w:r>
    </w:p>
    <w:p>
      <w:pPr>
        <w:pStyle w:val="Heading2"/>
      </w:pPr>
      <w:r>
        <w:t>Página 55</w:t>
      </w:r>
    </w:p>
    <w:p>
      <w:r>
        <w:t>cada coisa, para voltar com anúncio de esplendor. Ao contrário,</w:t>
      </w:r>
    </w:p>
    <w:p>
      <w:r>
        <w:t>as partes dele entravam e saíam das minhas tão sem mais nada</w:t>
      </w:r>
    </w:p>
    <w:p>
      <w:r>
        <w:t>que me surpreenderam. Fiquei de espanto. No meio das pernas, e</w:t>
      </w:r>
    </w:p>
    <w:p>
      <w:r>
        <w:t>apenas naquele lugar pequeno e desajeitado por onde</w:t>
      </w:r>
    </w:p>
    <w:p>
      <w:r>
        <w:t>humilhantemente urinava, estava tudo. Não havia segredo para</w:t>
      </w:r>
    </w:p>
    <w:p>
      <w:r>
        <w:t>lá daquilo. Seriam quinze centímetros de fundura. O resto do</w:t>
      </w:r>
    </w:p>
    <w:p>
      <w:r>
        <w:t>corpo tinha uso pelo lado da pele. Pelo lado de fora. Caí</w:t>
      </w:r>
    </w:p>
    <w:p>
      <w:r>
        <w:t>extenuada no chão e ele disse: vou casar contigo quando fores</w:t>
      </w:r>
    </w:p>
    <w:p>
      <w:r>
        <w:t>grande. Senti-me suja. Deitara sangue. Não sabia se havia</w:t>
      </w:r>
    </w:p>
    <w:p>
      <w:r>
        <w:t>gostado. Achava que aﬁnal não gostara. A intuição dizia-me que</w:t>
      </w:r>
    </w:p>
    <w:p>
      <w:r>
        <w:t>devia ter sido melhor. Devia sentir-me melhor.</w:t>
      </w:r>
    </w:p>
    <w:p>
      <w:r>
        <w:t>Beijou-me. A sensação reforçada das moedas na boca. Não era</w:t>
      </w:r>
    </w:p>
    <w:p>
      <w:r>
        <w:t>nojo. Era uma tristeza profunda.</w:t>
      </w:r>
    </w:p>
    <w:p>
      <w:r>
        <w:t>O Einar, pressentindo a profunda desilusão, brincou comigo.</w:t>
      </w:r>
    </w:p>
    <w:p>
      <w:r>
        <w:t>Obrigou a que me levantasse. Quis correr um pouco, ali em</w:t>
      </w:r>
    </w:p>
    <w:p>
      <w:r>
        <w:t>redor. Eu podia correr mal. Doía-me o estômago. Dizia-lhe que</w:t>
      </w:r>
    </w:p>
    <w:p>
      <w:r>
        <w:t>me doía o osso burro. Não era nada forte para desportos e</w:t>
      </w:r>
    </w:p>
    <w:p>
      <w:r>
        <w:t>acabara de mudar a minha ideia de corpo. Corria como se</w:t>
      </w:r>
    </w:p>
    <w:p>
      <w:r>
        <w:t>estivesse dentro de um corpo alheio. Mal identiﬁcada. Estranha.</w:t>
      </w:r>
    </w:p>
    <w:p>
      <w:r>
        <w:t>Com vergonha. E ele respondia: um osso burro tenho eu, porque</w:t>
      </w:r>
    </w:p>
    <w:p>
      <w:r>
        <w:t>estou apaixonado. Punha as mãos no meio das pernas. Era</w:t>
      </w:r>
    </w:p>
    <w:p>
      <w:r>
        <w:t>ordinário.</w:t>
      </w:r>
    </w:p>
    <w:p>
      <w:r>
        <w:t>Depois, a ouvir acerca da paixão deixava-me inﬁmamente</w:t>
      </w:r>
    </w:p>
    <w:p>
      <w:r>
        <w:t>apaziguada. Não me retirava a dor no estômago, apenas me</w:t>
      </w:r>
    </w:p>
    <w:p>
      <w:r>
        <w:t>confundia a descortinar entre coisas más e coisas boas.</w:t>
      </w:r>
    </w:p>
    <w:p>
      <w:r>
        <w:t>As ovelhas voltaram a descer à criança plantada e eu</w:t>
      </w:r>
    </w:p>
    <w:p>
      <w:r>
        <w:t>barafustei-as dali para fora. Ainda tonta. Como se tivesse bebido.</w:t>
      </w:r>
    </w:p>
    <w:p>
      <w:r>
        <w:t>As ovelhas, sempre apavoradas com a minha fúria, outra vez se</w:t>
      </w:r>
    </w:p>
    <w:p>
      <w:r>
        <w:t>mijavam e desmaiavam.</w:t>
      </w:r>
    </w:p>
    <w:p>
      <w:r>
        <w:t>O Einar foi embora. Foi embora mais cedo, nesse dia. O Einar</w:t>
      </w:r>
    </w:p>
    <w:p>
      <w:r>
        <w:t>de cristal dentro da cabeça, boca de motor, os olhos de vidro</w:t>
      </w:r>
    </w:p>
    <w:p>
      <w:r>
        <w:t>translúcido, deixara-me sozinha com a minha irmã plantada. A</w:t>
      </w:r>
    </w:p>
    <w:p>
      <w:r>
        <w:t>terra como um espelho baço que impedia a percepção das</w:t>
      </w:r>
    </w:p>
    <w:p>
      <w:pPr>
        <w:pStyle w:val="Heading2"/>
      </w:pPr>
      <w:r>
        <w:t>Página 56</w:t>
      </w:r>
    </w:p>
    <w:p>
      <w:r>
        <w:t>semelhanças. Aquilo por que, toda a vida, nos havíamos</w:t>
      </w:r>
    </w:p>
    <w:p>
      <w:r>
        <w:t>identiﬁcado. E eu murmurei: Sigridur, tenho mais medo. Tenho</w:t>
      </w:r>
    </w:p>
    <w:p>
      <w:r>
        <w:t>mais medo. Passava a mão pelo chão como se pudesse aclarar a</w:t>
      </w:r>
    </w:p>
    <w:p>
      <w:r>
        <w:t>imagem, permitir que me visse ao espelho, permitir que a visse.</w:t>
      </w:r>
    </w:p>
    <w:p>
      <w:r>
        <w:t>Saber se aquele era um modo de crescer bonita, para ainda</w:t>
      </w:r>
    </w:p>
    <w:p>
      <w:r>
        <w:t>querer ir viver para Reiquiavique e depois para a América. Ali</w:t>
      </w:r>
    </w:p>
    <w:p>
      <w:r>
        <w:t>reﬂetido, o meu rosto era de terra e não se aclarava. Ambas</w:t>
      </w:r>
    </w:p>
    <w:p>
      <w:r>
        <w:t>mortas, cheias de medo.</w:t>
      </w:r>
    </w:p>
    <w:p>
      <w:r>
        <w:t>Pensei que agora aquela porção de terra era o corpo gémeo do</w:t>
      </w:r>
    </w:p>
    <w:p>
      <w:r>
        <w:t>meu. A m inha carne e a minha pele iguais à terra que as ervas</w:t>
      </w:r>
    </w:p>
    <w:p>
      <w:r>
        <w:t>muito curtas e sempre secas cobriram por completo.</w:t>
      </w:r>
    </w:p>
    <w:p>
      <w:r>
        <w:t>Deitei-me. Alguns pássaros desassossegavam-se. Eram</w:t>
      </w:r>
    </w:p>
    <w:p>
      <w:r>
        <w:t>andorinhas. Havia um falcão. Estaria na altura de migrarem. Em</w:t>
      </w:r>
    </w:p>
    <w:p>
      <w:r>
        <w:t>algumas semanas haveriam de partir até restar nenhum. Só os</w:t>
      </w:r>
    </w:p>
    <w:p>
      <w:r>
        <w:t>patos do costume. Fiquei a medir-lhes os voos. A proximidade e a</w:t>
      </w:r>
    </w:p>
    <w:p>
      <w:r>
        <w:t>distância que mantinham uns dos outros. As andorinhas do</w:t>
      </w:r>
    </w:p>
    <w:p>
      <w:r>
        <w:t>ártico, belas e sempre zangadas, gritavam com voz de bruxas.</w:t>
      </w:r>
    </w:p>
    <w:p>
      <w:r>
        <w:t>Enterrei o dedo mindinho entre as ervas. Imaginei que a minha</w:t>
      </w:r>
    </w:p>
    <w:p>
      <w:r>
        <w:t>irmã se esticava para me vir tocar. Eu, assustadamente</w:t>
      </w:r>
    </w:p>
    <w:p>
      <w:r>
        <w:t>arrependida. Se por magia de bruxa a minha irmã me tocasse,</w:t>
      </w:r>
    </w:p>
    <w:p>
      <w:r>
        <w:t>teria valido a pena. Todos os modos eram legítimos para que ela</w:t>
      </w:r>
    </w:p>
    <w:p>
      <w:r>
        <w:t>me garantisse saber de mim. Todos. Não tenho medo de</w:t>
      </w:r>
    </w:p>
    <w:p>
      <w:r>
        <w:t>fantasmas, Sigridur, podes vir com lençóis ou em fumos, nuvens</w:t>
      </w:r>
    </w:p>
    <w:p>
      <w:r>
        <w:t>pequenas ou vozes suspiradas. Podes vir como te for mais fácil,</w:t>
      </w:r>
    </w:p>
    <w:p>
      <w:r>
        <w:t>não terei medo. Nunca teria medo de ti, nem mesmo se agora</w:t>
      </w:r>
    </w:p>
    <w:p>
      <w:r>
        <w:t>esta pouca terra se abrisse e eu te caísse sobre o corpo desfeito. O</w:t>
      </w:r>
    </w:p>
    <w:p>
      <w:r>
        <w:t>teu corpo desfeito nunca me será horrível e nunca me impediria</w:t>
      </w:r>
    </w:p>
    <w:p>
      <w:r>
        <w:t>de te abraçar ou de te beijar, porque o teu corpo é o futuro do</w:t>
      </w:r>
    </w:p>
    <w:p>
      <w:r>
        <w:t>meu e eu, que não tenho ﬁlhos, também preciso do futuro. Tudo</w:t>
      </w:r>
    </w:p>
    <w:p>
      <w:r>
        <w:t>quanto te estiver mais perto me deixará sempre feliz. Se ao</w:t>
      </w:r>
    </w:p>
    <w:p>
      <w:r>
        <w:t>menos me pudesses vir explicar o que te está mais perto. Porque</w:t>
      </w:r>
    </w:p>
    <w:p>
      <w:r>
        <w:t>tenho tanto a impressão de me enganar aqui. Sonho que ser</w:t>
      </w:r>
    </w:p>
    <w:p>
      <w:r>
        <w:t>longe é estar mais perto de ti. Desculpa, mana, o Einar, por</w:t>
      </w:r>
    </w:p>
    <w:p>
      <w:pPr>
        <w:pStyle w:val="Heading2"/>
      </w:pPr>
      <w:r>
        <w:t>Página 57</w:t>
      </w:r>
    </w:p>
    <w:p>
      <w:r>
        <w:t>agora, é o mais longe que existe. Como se me levasse a ser outra.</w:t>
      </w:r>
    </w:p>
    <w:p>
      <w:r>
        <w:t>Desculpa.</w:t>
      </w:r>
    </w:p>
    <w:p>
      <w:r>
        <w:t>Seria bom que estivesses aqui comigo a ler os pássaros para</w:t>
      </w:r>
    </w:p>
    <w:p>
      <w:r>
        <w:t>discutirmos se o pai também está doido ou se vê as ordens de</w:t>
      </w:r>
    </w:p>
    <w:p>
      <w:r>
        <w:t>deus que ninguém vê.</w:t>
      </w:r>
    </w:p>
    <w:p>
      <w:pPr>
        <w:pStyle w:val="Heading2"/>
      </w:pPr>
      <w:r>
        <w:t>Página 58</w:t>
      </w:r>
    </w:p>
    <w:p>
      <w:r>
        <w:t>ENCOSTEI A BARRIGA ao chão. Ainda quase nada, quase ﬁlho</w:t>
      </w:r>
    </w:p>
    <w:p>
      <w:r>
        <w:t>nenhum, e eu perguntava: lembras-te de me prometeres escavar</w:t>
      </w:r>
    </w:p>
    <w:p>
      <w:r>
        <w:t>a terra. Escavamos a terra para ver. E ele respondeu: deve estar</w:t>
      </w:r>
    </w:p>
    <w:p>
      <w:r>
        <w:t>pela metade. Só pela metade. E eu encostava sempre a barriga e</w:t>
      </w:r>
    </w:p>
    <w:p>
      <w:r>
        <w:t>dizia: o que vai ser de mim quando as nossas pessoas se</w:t>
      </w:r>
    </w:p>
    <w:p>
      <w:r>
        <w:t>aperceberem, Einar.</w:t>
      </w:r>
    </w:p>
    <w:p>
      <w:r>
        <w:t>Não sentia o lado de lá dos gestos. Explicava assim. Queria</w:t>
      </w:r>
    </w:p>
    <w:p>
      <w:r>
        <w:t>dizer que me faltava a perceção dos gestos da Sigridur e cada</w:t>
      </w:r>
    </w:p>
    <w:p>
      <w:r>
        <w:t>coisa que eu fazia não percutia. Tivéramos efeito uma na outra,</w:t>
      </w:r>
    </w:p>
    <w:p>
      <w:r>
        <w:t>como ecoando cada instante. E eu estava ali deitada, apavorada,</w:t>
      </w:r>
    </w:p>
    <w:p>
      <w:r>
        <w:t>toda ao contrário do que me pedira a minha irmã, e o Einar</w:t>
      </w:r>
    </w:p>
    <w:p>
      <w:r>
        <w:t>servia pouco para pensar sobre os problemas. Achava que o</w:t>
      </w:r>
    </w:p>
    <w:p>
      <w:r>
        <w:t>Steindór nos ajudaria. Achava que nos casaria. Talvez vivêssemos</w:t>
      </w:r>
    </w:p>
    <w:p>
      <w:r>
        <w:t>os dois no apertado quarto da igreja onde ele sozinho mal cabia.</w:t>
      </w:r>
    </w:p>
    <w:p>
      <w:r>
        <w:t>Dizia que era tão forte que afastaria as paredes com as próprias</w:t>
      </w:r>
    </w:p>
    <w:p>
      <w:r>
        <w:t>mãos até o quarto ser grande. Esticaria a igreja inteira, se fosse</w:t>
      </w:r>
    </w:p>
    <w:p>
      <w:r>
        <w:t>preciso. Se eu quisesse, ele puxava por uma ponta da terra e</w:t>
      </w:r>
    </w:p>
    <w:p>
      <w:r>
        <w:t>esticava-a até inventar um lugar na charneca onde pudéssemos</w:t>
      </w:r>
    </w:p>
    <w:p>
      <w:r>
        <w:t>construir uma casa toda.</w:t>
      </w:r>
    </w:p>
    <w:p>
      <w:r>
        <w:t>Eu dizia-lhe que nada me prenderia. Precisava de fugir. Estava</w:t>
      </w:r>
    </w:p>
    <w:p>
      <w:r>
        <w:t>em fuga. Era como a pedir-lhe que não gostasse demasiado de</w:t>
      </w:r>
    </w:p>
    <w:p>
      <w:r>
        <w:t>mim e, mais do que isso, não me obrigasse a gostar demasiado</w:t>
      </w:r>
    </w:p>
    <w:p>
      <w:r>
        <w:t>dele.</w:t>
      </w:r>
    </w:p>
    <w:p>
      <w:r>
        <w:t>Era o último sol quente do verão. As chuvas vinham mais e</w:t>
      </w:r>
    </w:p>
    <w:p>
      <w:r>
        <w:t>mais pela noite. Havia o nevoeiro intenso que chegava ao</w:t>
      </w:r>
    </w:p>
    <w:p>
      <w:r>
        <w:t>entardecer, como um gato gigante aninhado sobre os ﬁordes.</w:t>
      </w:r>
    </w:p>
    <w:p>
      <w:r>
        <w:t>Em alguns dias, começaria a disciplina do inverno. Já se fazia a</w:t>
      </w:r>
    </w:p>
    <w:p>
      <w:r>
        <w:t>recolha das ovelhas para os currais. Crescia o empecilho do gelo</w:t>
      </w:r>
    </w:p>
    <w:p>
      <w:r>
        <w:t>nos caminhos altos, até descer, até fechar tudo, por vezes até</w:t>
      </w:r>
    </w:p>
    <w:p>
      <w:r>
        <w:t>perto do mar. O vento levantando com violência. A clausura da</w:t>
      </w:r>
    </w:p>
    <w:p>
      <w:r>
        <w:t>casa. Ler livros. Aquecer a sopa. Fazer agasalhos. Tricotar. Cantar</w:t>
      </w:r>
    </w:p>
    <w:p>
      <w:r>
        <w:t>canções. Sair apenas aos animais. Dar-lhes de comer. Esperar</w:t>
      </w:r>
    </w:p>
    <w:p>
      <w:pPr>
        <w:pStyle w:val="Heading2"/>
      </w:pPr>
      <w:r>
        <w:t>Página 59</w:t>
      </w:r>
    </w:p>
    <w:p>
      <w:r>
        <w:t>pelo tubarão apodrecendo. Deixá-lo secar. Aguardar pelo natal.</w:t>
      </w:r>
    </w:p>
    <w:p>
      <w:r>
        <w:t>Comer batatas cozidas. Esperar. Aprender a calar. Nunca falar o</w:t>
      </w:r>
    </w:p>
    <w:p>
      <w:r>
        <w:t>desnecessário. A voz ocupava demasiado espaço. Observar e</w:t>
      </w:r>
    </w:p>
    <w:p>
      <w:r>
        <w:t>imaginar o longe.</w:t>
      </w:r>
    </w:p>
    <w:p>
      <w:r>
        <w:t>A minha mãe cantava hinos e cortava-se agora nas pernas.</w:t>
      </w:r>
    </w:p>
    <w:p>
      <w:r>
        <w:t>Puxara-me uma noite para me agarrar as coxas magras. Abriu</w:t>
      </w:r>
    </w:p>
    <w:p>
      <w:r>
        <w:t>uma linha ﬁna na minha pele. Não protestei. Encarei-a com</w:t>
      </w:r>
    </w:p>
    <w:p>
      <w:r>
        <w:t>desdém. Odiava-a ainda que o meu pai me quisesse convencer de</w:t>
      </w:r>
    </w:p>
    <w:p>
      <w:r>
        <w:t>que o ódio era um sentimento sem educação. Os sentimentos</w:t>
      </w:r>
    </w:p>
    <w:p>
      <w:r>
        <w:t>educados cabimentam cada ofensa numa categoria diferente.</w:t>
      </w:r>
    </w:p>
    <w:p>
      <w:r>
        <w:t>Dizia. Eu tinha nenhuma disciplina no coração. Sentia as coisas</w:t>
      </w:r>
    </w:p>
    <w:p>
      <w:r>
        <w:t>de maneira bravia. A poesia, aﬁnal, não me amansava</w:t>
      </w:r>
    </w:p>
    <w:p>
      <w:r>
        <w:t>completamente. Aquelas coisas bonitas acerca de palavras</w:t>
      </w:r>
    </w:p>
    <w:p>
      <w:r>
        <w:t>alarves que contivessem corpos inteiros lá dentro. Nada me</w:t>
      </w:r>
    </w:p>
    <w:p>
      <w:r>
        <w:t>diminuía o desamparo, a frustração, a tremenda atração por</w:t>
      </w:r>
    </w:p>
    <w:p>
      <w:r>
        <w:t>inventar que vivia ainda no passado. Eu disse ao meu pai: um</w:t>
      </w:r>
    </w:p>
    <w:p>
      <w:r>
        <w:t>dia, de ódio, mato a mãe. Ele bateu-me. Também por ternura.</w:t>
      </w:r>
    </w:p>
    <w:p>
      <w:r>
        <w:t>Mato-a, atiro-a a um fundilho e limpo o sangue com a chuva.</w:t>
      </w:r>
    </w:p>
    <w:p>
      <w:r>
        <w:t>Contei as nuvens. As que pareciam raposas, cães ou gatos. As</w:t>
      </w:r>
    </w:p>
    <w:p>
      <w:r>
        <w:t>que pareciam rostos zangados. As que pareciam coisas de vestir.</w:t>
      </w:r>
    </w:p>
    <w:p>
      <w:r>
        <w:t>As que pareciam, simplesmente, montanhas. As almas das</w:t>
      </w:r>
    </w:p>
    <w:p>
      <w:r>
        <w:t>montanhas mortas que, por serem grandes, vagavam ainda pelo</w:t>
      </w:r>
    </w:p>
    <w:p>
      <w:r>
        <w:t>céu. Pensei que a alma de uma montanha poderia cair e tombar</w:t>
      </w:r>
    </w:p>
    <w:p>
      <w:r>
        <w:t>sobre mim e eu, tão pequenita, haveria de morrer esmagada. Ou,</w:t>
      </w:r>
    </w:p>
    <w:p>
      <w:r>
        <w:t>se a alma de uma montanha me entrasse no corpo e me ﬁzesse</w:t>
      </w:r>
    </w:p>
    <w:p>
      <w:r>
        <w:t>crescer como um gigante, seria magníﬁco. Pensei que, se a</w:t>
      </w:r>
    </w:p>
    <w:p>
      <w:r>
        <w:t>minha alma passasse no ar, não seria vista de tão pequena e, se</w:t>
      </w:r>
    </w:p>
    <w:p>
      <w:r>
        <w:t>fosse de ver, teria a forma de duas meninas a dormir, deitadas</w:t>
      </w:r>
    </w:p>
    <w:p>
      <w:r>
        <w:t>uma para a outra, as pernas ﬂetidas, formando um pequeno</w:t>
      </w:r>
    </w:p>
    <w:p>
      <w:r>
        <w:t>coração de cabelos loiros e panos brancos, sorrindo. Os dedos</w:t>
      </w:r>
    </w:p>
    <w:p>
      <w:r>
        <w:t>mindinhos laçados. Dormíamos com os dedos mindinhos</w:t>
      </w:r>
    </w:p>
    <w:p>
      <w:r>
        <w:t>laçados, como se prometêssemos nunca ir embora.</w:t>
      </w:r>
    </w:p>
    <w:p>
      <w:pPr>
        <w:pStyle w:val="Heading2"/>
      </w:pPr>
      <w:r>
        <w:t>Página 60</w:t>
      </w:r>
    </w:p>
    <w:p>
      <w:r>
        <w:t>O Einar deitou-se ao pé de mim. Perguntou três vezes o que</w:t>
      </w:r>
    </w:p>
    <w:p>
      <w:r>
        <w:t>via eu. Disse: as nuvens. Ele respondeu que elas, por vezes,</w:t>
      </w:r>
    </w:p>
    <w:p>
      <w:r>
        <w:t>falavam. Tinham rostos e falavam. Quando disparava sobre o</w:t>
      </w:r>
    </w:p>
    <w:p>
      <w:r>
        <w:t>mar, porque os tiros não chegavam ao céu, tentava acertar nos</w:t>
      </w:r>
    </w:p>
    <w:p>
      <w:r>
        <w:t>seus reﬂexos. Queria que os rostos se calassem. E eu perguntei:</w:t>
      </w:r>
    </w:p>
    <w:p>
      <w:r>
        <w:t>achas que são mortos. Os mortos que falam. E ele disse: não. São</w:t>
      </w:r>
    </w:p>
    <w:p>
      <w:r>
        <w:t>os meus medos. Tenho muitos medos e eles ﬁcam a cobrir o céu e</w:t>
      </w:r>
    </w:p>
    <w:p>
      <w:r>
        <w:t>a fazer inverno e tempestades. Odeio o inverno, confessava ele.</w:t>
      </w:r>
    </w:p>
    <w:p>
      <w:r>
        <w:t>Fico fechado a rezar. Rezar é como dar corda à morte. Quanto</w:t>
      </w:r>
    </w:p>
    <w:p>
      <w:r>
        <w:t>mais rezamos, mais encomendados a deus estamos. E ele vai</w:t>
      </w:r>
    </w:p>
    <w:p>
      <w:r>
        <w:t>sempre lembrando mais e mais, até poder decidir que lhe</w:t>
      </w:r>
    </w:p>
    <w:p>
      <w:r>
        <w:t>fazemos jeito e nos mata. Quando deus me matar, vou revoltado,</w:t>
      </w:r>
    </w:p>
    <w:p>
      <w:r>
        <w:t>porque sentirei a falta de aqui estar eternamente.</w:t>
      </w:r>
    </w:p>
    <w:p>
      <w:r>
        <w:t>Eu achara que o Einar era um valente. Subitamente, aparecia</w:t>
      </w:r>
    </w:p>
    <w:p>
      <w:r>
        <w:t>como mais e mais honesto aos meus olhos. O Einar era mais</w:t>
      </w:r>
    </w:p>
    <w:p>
      <w:r>
        <w:t>pequeno do que eu em muitas espertezas. Sentia-lhe carinho por</w:t>
      </w:r>
    </w:p>
    <w:p>
      <w:r>
        <w:t>isso.</w:t>
      </w:r>
    </w:p>
    <w:p>
      <w:r>
        <w:t>Perguntou: em que pensas tu. E eu respondi que não</w:t>
      </w:r>
    </w:p>
    <w:p>
      <w:r>
        <w:t>devíamos ter enchido as garrafas de ﬂores. Devíamos ter</w:t>
      </w:r>
    </w:p>
    <w:p>
      <w:r>
        <w:t>pendurado cada mensagem numa semente, e devíamos ter</w:t>
      </w:r>
    </w:p>
    <w:p>
      <w:r>
        <w:t>enchido as garrafas de terra. Podia ser que germinassem e</w:t>
      </w:r>
    </w:p>
    <w:p>
      <w:r>
        <w:t>estivessem árvores inteiras a boiar pelos oceanos. Apelando.</w:t>
      </w:r>
    </w:p>
    <w:p>
      <w:r>
        <w:t>Fáceis de encontrar. Acompanhando as marés e chegando a</w:t>
      </w:r>
    </w:p>
    <w:p>
      <w:r>
        <w:t>medir-se com os maiores barcos. As nossas mensagens</w:t>
      </w:r>
    </w:p>
    <w:p>
      <w:r>
        <w:t>penduradas nos ramos mais altos, para serem lidas pelo melhor</w:t>
      </w:r>
    </w:p>
    <w:p>
      <w:r>
        <w:t>herói, aquele que atravessaria os mares e não se deteria com as</w:t>
      </w:r>
    </w:p>
    <w:p>
      <w:r>
        <w:t>alturas. E eu disse que andava a ganhar vergonha de falar com a</w:t>
      </w:r>
    </w:p>
    <w:p>
      <w:r>
        <w:t>Sigridur. Como não sentia nada, falar com a terra era tão</w:t>
      </w:r>
    </w:p>
    <w:p>
      <w:r>
        <w:t>destituído quanto andar aos tiros à água para castigar as nuvens.</w:t>
      </w:r>
    </w:p>
    <w:p>
      <w:r>
        <w:t>O Einar jurou que queria muito ser o meu herói. Eu pedia que</w:t>
      </w:r>
    </w:p>
    <w:p>
      <w:r>
        <w:t>não me prendesse. Disse-lhe: em liberdade, a beleza atrai a sorte.</w:t>
      </w:r>
    </w:p>
    <w:p>
      <w:r>
        <w:t>Em cativeiro, a beleza atrai o azar. Dizia beleza como podia</w:t>
      </w:r>
    </w:p>
    <w:p>
      <w:pPr>
        <w:pStyle w:val="Heading2"/>
      </w:pPr>
      <w:r>
        <w:t>Página 61</w:t>
      </w:r>
    </w:p>
    <w:p>
      <w:r>
        <w:t>dizer o amor. Nunca diria amor. Não podia amar o Einar. O que</w:t>
      </w:r>
    </w:p>
    <w:p>
      <w:r>
        <w:t>nos acontecia era como sem nome.</w:t>
      </w:r>
    </w:p>
    <w:p>
      <w:r>
        <w:t>Se abríssemos a terra da Sigridur, ela haveria de estar moída</w:t>
      </w:r>
    </w:p>
    <w:p>
      <w:r>
        <w:t>com as madeiras, confundida entre uma coisa e outra, cheia de</w:t>
      </w:r>
    </w:p>
    <w:p>
      <w:r>
        <w:t>porcarias a passar-lhe nos folhos rendados que a minha mãe</w:t>
      </w:r>
    </w:p>
    <w:p>
      <w:r>
        <w:t>preparara a vida inteira. E teria covas fundas no rosto, a minha</w:t>
      </w:r>
    </w:p>
    <w:p>
      <w:r>
        <w:t>irmã seria feita de abismos e vazios de cair para longe, para onde</w:t>
      </w:r>
    </w:p>
    <w:p>
      <w:r>
        <w:t>ﬁcava a morte. A m orte era muito longe, comentava eu. A minha</w:t>
      </w:r>
    </w:p>
    <w:p>
      <w:r>
        <w:t>irmã queria ser longe e talvez não houvesse maior distância do</w:t>
      </w:r>
    </w:p>
    <w:p>
      <w:r>
        <w:t>que a da morte. De outro modo, dizia, podia ser que não. Porque</w:t>
      </w:r>
    </w:p>
    <w:p>
      <w:r>
        <w:t>os mortos talvez vivessem entre nós, acomodando-se nos nossos</w:t>
      </w:r>
    </w:p>
    <w:p>
      <w:r>
        <w:t>ombros ou no nosso colo, leves, impolutos, feitos de tempo.</w:t>
      </w:r>
    </w:p>
    <w:p>
      <w:r>
        <w:t>Podia ser que ninguém se pusesse mais perto de nós do que os</w:t>
      </w:r>
    </w:p>
    <w:p>
      <w:r>
        <w:t>mortos. Quando sentados em cadeiras ou estendidos nas camas,</w:t>
      </w:r>
    </w:p>
    <w:p>
      <w:r>
        <w:t>podia ser que estivéssemos simultaneamente no dorso deles.</w:t>
      </w:r>
    </w:p>
    <w:p>
      <w:r>
        <w:t>Amparados por eles, por nos quererem bem ou nos quererem o</w:t>
      </w:r>
    </w:p>
    <w:p>
      <w:r>
        <w:t>calor que perderam. Cada gesto seria como a moldura de um</w:t>
      </w:r>
    </w:p>
    <w:p>
      <w:r>
        <w:t>gesto secreto, invisível e impercetível pela nossa imperfeição. De</w:t>
      </w:r>
    </w:p>
    <w:p>
      <w:r>
        <w:t>cada gesto se faria a nossa e a vida deles. Se abríssemos a terra da</w:t>
      </w:r>
    </w:p>
    <w:p>
      <w:r>
        <w:t>Sigridur, ela estaria ali diminuindo e sem gestos. Não valeria de</w:t>
      </w:r>
    </w:p>
    <w:p>
      <w:r>
        <w:t>nada que a víssemos daquela maneira. Porque seria tão diferente</w:t>
      </w:r>
    </w:p>
    <w:p>
      <w:r>
        <w:t>do que fora e mais diferente de mim. Talvez fosse isso o que</w:t>
      </w:r>
    </w:p>
    <w:p>
      <w:r>
        <w:t>signiﬁcava a morte entre gémeas. Deixávamos de ser gémeas e</w:t>
      </w:r>
    </w:p>
    <w:p>
      <w:r>
        <w:t>quebrava-se a telepática relação que existira até então. A morte</w:t>
      </w:r>
    </w:p>
    <w:p>
      <w:r>
        <w:t>impedia a irmandade e as semelhanças. Justiﬁcava-se assim que</w:t>
      </w:r>
    </w:p>
    <w:p>
      <w:r>
        <w:t>ela nunca me tivesse dito nada, nunca me tivesse feito entender.</w:t>
      </w:r>
    </w:p>
    <w:p>
      <w:r>
        <w:t>Voltaríamos a ser gémeas mais tarde. Quando também eu me</w:t>
      </w:r>
    </w:p>
    <w:p>
      <w:r>
        <w:t>bastasse para sempre às costas dos olhos. Quando também me</w:t>
      </w:r>
    </w:p>
    <w:p>
      <w:r>
        <w:t>demitisse do poema.</w:t>
      </w:r>
    </w:p>
    <w:p>
      <w:r>
        <w:t>Naquele instante, grávida, supliquei por mim. De perto ou de</w:t>
      </w:r>
    </w:p>
    <w:p>
      <w:r>
        <w:t>longe, que me deixassem todos, deus e a Islândia, a Sigridur e o</w:t>
      </w:r>
    </w:p>
    <w:p>
      <w:r>
        <w:t>Einar, os meus pais e as andorinhas zangadas, que me deixassem</w:t>
      </w:r>
    </w:p>
    <w:p>
      <w:r>
        <w:t>todos medrar. Precisava urgentemente do futuro.</w:t>
      </w:r>
    </w:p>
    <w:p>
      <w:pPr>
        <w:pStyle w:val="Heading2"/>
      </w:pPr>
      <w:r>
        <w:t>Página 62</w:t>
      </w:r>
    </w:p>
    <w:p>
      <w:r>
        <w:t>Não é sobre o corte nas pernas que me interessa pensar, pai.</w:t>
      </w:r>
    </w:p>
    <w:p>
      <w:r>
        <w:t>O corte entre as pernas não foi sequer capaz de me afastar a pele,</w:t>
      </w:r>
    </w:p>
    <w:p>
      <w:r>
        <w:t>porque a pele imediatamente se soube juntar e reconstruir. O</w:t>
      </w:r>
    </w:p>
    <w:p>
      <w:r>
        <w:t>que me magoa é mais violento do que isso. Porque à minha mãe</w:t>
      </w:r>
    </w:p>
    <w:p>
      <w:r>
        <w:t>posso odiar sinceramente, perdendo-lhe a ternura, como se</w:t>
      </w:r>
    </w:p>
    <w:p>
      <w:r>
        <w:t>exercesse um sentimento honesto, sem problemas maiores. O</w:t>
      </w:r>
    </w:p>
    <w:p>
      <w:r>
        <w:t>que me magoa está por deﬁnir e tem-me aqui presa quanto me</w:t>
      </w:r>
    </w:p>
    <w:p>
      <w:r>
        <w:t>obriga a fugir. De igual modo me propõe a morte e a vida ao</w:t>
      </w:r>
    </w:p>
    <w:p>
      <w:r>
        <w:t>mesmo tempo.</w:t>
      </w:r>
    </w:p>
    <w:p>
      <w:pPr>
        <w:pStyle w:val="Heading2"/>
      </w:pPr>
      <w:r>
        <w:t>Página 63</w:t>
      </w:r>
    </w:p>
    <w:p>
      <w:r>
        <w:t>AS ROUPAS LIMPAS alertaram a minha mãe. Também uma leitura</w:t>
      </w:r>
    </w:p>
    <w:p>
      <w:r>
        <w:t>subjetiva da concretude do meu corpo. Mexeu nas roupas,</w:t>
      </w:r>
    </w:p>
    <w:p>
      <w:r>
        <w:t>contou o tempo, andou uns passos com o alguidar. Voltou atrás.</w:t>
      </w:r>
    </w:p>
    <w:p>
      <w:r>
        <w:t>Olhou-me, eu sabia que para os medos e para os ódios a minha</w:t>
      </w:r>
    </w:p>
    <w:p>
      <w:r>
        <w:t>mãe via-me o ﬂuxo do sangue, o intrincado das veias, a espessura</w:t>
      </w:r>
    </w:p>
    <w:p>
      <w:r>
        <w:t>dos músculos, o trabalho do estômago, a presença estranha de</w:t>
      </w:r>
    </w:p>
    <w:p>
      <w:r>
        <w:t>outra alma na barriga. Para os medos e para os ódios, a minha</w:t>
      </w:r>
    </w:p>
    <w:p>
      <w:r>
        <w:t>mãe via pedras adentro e paredes e para as funduras apagadas no</w:t>
      </w:r>
    </w:p>
    <w:p>
      <w:r>
        <w:t>chão. Disse-me: estás desgraçada, rapariga, como foste capaz de</w:t>
      </w:r>
    </w:p>
    <w:p>
      <w:r>
        <w:t>te desgraçar. Eu, encostada na cama, deitando mão às malhas e</w:t>
      </w:r>
    </w:p>
    <w:p>
      <w:r>
        <w:t>apenas calada, devo ter pestanejado inﬁmamente e de modo</w:t>
      </w:r>
    </w:p>
    <w:p>
      <w:r>
        <w:t>claro me acusei. Ela não insistiu.</w:t>
      </w:r>
    </w:p>
    <w:p>
      <w:r>
        <w:t>Sentou-se no rebordo da cama como apenas se baixasse de</w:t>
      </w:r>
    </w:p>
    <w:p>
      <w:r>
        <w:t>estar mais fraca das pernas, com diﬁculdade de ﬁcar em pé. Eu</w:t>
      </w:r>
    </w:p>
    <w:p>
      <w:r>
        <w:t>colocara uma camisola da Sigridur no seu lugar, ali restara para</w:t>
      </w:r>
    </w:p>
    <w:p>
      <w:r>
        <w:t>os dias e para as noites. A m inha mãe recolheu-a. Parecia mandar</w:t>
      </w:r>
    </w:p>
    <w:p>
      <w:r>
        <w:t>a minha irmã sair, como quando queria uma conversa apenas</w:t>
      </w:r>
    </w:p>
    <w:p>
      <w:r>
        <w:t>comigo. Uma conversa para a minha particular educação. Eu</w:t>
      </w:r>
    </w:p>
    <w:p>
      <w:r>
        <w:t>puxei as malhas até ao peito. Não era de esconder nada, ou</w:t>
      </w:r>
    </w:p>
    <w:p>
      <w:r>
        <w:t>talvez me tentasse esconder toda na faixa pequena da lã. Esperei.</w:t>
      </w:r>
    </w:p>
    <w:p>
      <w:r>
        <w:t>A minha mãe agarrou-me num pé e puxou-me ligeira mas</w:t>
      </w:r>
    </w:p>
    <w:p>
      <w:r>
        <w:t>rigidamente a perna. Escorreguei um pouco e depois mais.</w:t>
      </w:r>
    </w:p>
    <w:p>
      <w:r>
        <w:t>Assentei os cotovelos e o tricot começou a cair-me, ﬁquei</w:t>
      </w:r>
    </w:p>
    <w:p>
      <w:r>
        <w:t>desconfortável. A m inha mãe parou. Estava atónita. Os olhos</w:t>
      </w:r>
    </w:p>
    <w:p>
      <w:r>
        <w:t>abertos sobre mim como se eu estivesse ao ﬁm de uma estrada.</w:t>
      </w:r>
    </w:p>
    <w:p>
      <w:r>
        <w:t>Distante. Afastada dela.</w:t>
      </w:r>
    </w:p>
    <w:p>
      <w:r>
        <w:t>O meu pai saíra. Chovia e era noite. Eu sentia sempre a mão</w:t>
      </w:r>
    </w:p>
    <w:p>
      <w:r>
        <w:t>da minha mãe no pé, como se ainda ali estivesse. Não me atrevia</w:t>
      </w:r>
    </w:p>
    <w:p>
      <w:r>
        <w:t>a perguntar nada. Sabia que o meu pai haveria de voltar depois</w:t>
      </w:r>
    </w:p>
    <w:p>
      <w:r>
        <w:t>de ter acalmado o bicho do corpo na desolação dos ﬁordes.</w:t>
      </w:r>
    </w:p>
    <w:p>
      <w:r>
        <w:t>Batera a porta num soluço mudo. Eu não duvidava que o coração</w:t>
      </w:r>
    </w:p>
    <w:p>
      <w:r>
        <w:t>o desaﬁasse, a bater trocado por tudo, assustado, tão surpreso</w:t>
      </w:r>
    </w:p>
    <w:p>
      <w:pPr>
        <w:pStyle w:val="Heading2"/>
      </w:pPr>
      <w:r>
        <w:t>Página 64</w:t>
      </w:r>
    </w:p>
    <w:p>
      <w:r>
        <w:t>quanto nunca. A m inha mãe sentou-se ao pé do fogo à espera.</w:t>
      </w:r>
    </w:p>
    <w:p>
      <w:r>
        <w:t>Acalmava-me que ela esperasse. Subitamente, levantou-se e veio</w:t>
      </w:r>
    </w:p>
    <w:p>
      <w:r>
        <w:t>observar-me. Ficou ali calada por uns instantes. Depois,</w:t>
      </w:r>
    </w:p>
    <w:p>
      <w:r>
        <w:t>prometeu-me que, enquanto eu dormisse, me tiraria a gravidez</w:t>
      </w:r>
    </w:p>
    <w:p>
      <w:r>
        <w:t>com uma borracha de desentupir canos. Ou isso, ou água a</w:t>
      </w:r>
    </w:p>
    <w:p>
      <w:r>
        <w:t>ferver, que também derretia o gelo que por vezes se punha a</w:t>
      </w:r>
    </w:p>
    <w:p>
      <w:r>
        <w:t>fechar os caminhos das coisas.</w:t>
      </w:r>
    </w:p>
    <w:p>
      <w:r>
        <w:t>Pego-te pelas pernas ao alto e deito-te a água a ferver para</w:t>
      </w:r>
    </w:p>
    <w:p>
      <w:r>
        <w:t>dentro. Empurro com um pau de vassoura. Até afogares os</w:t>
      </w:r>
    </w:p>
    <w:p>
      <w:r>
        <w:t>monstros horríveis que possas ter a viver dentro de ti. E eu</w:t>
      </w:r>
    </w:p>
    <w:p>
      <w:r>
        <w:t>pensei que o meu ﬁlho seria lindo. Branco, de olhos translúcidos,</w:t>
      </w:r>
    </w:p>
    <w:p>
      <w:r>
        <w:t>um cristal no interior da cabeça, a criar um brilho intenso e as</w:t>
      </w:r>
    </w:p>
    <w:p>
      <w:r>
        <w:t>ideias mais inteligentes. Odiei a minha mãe em dobro. Fechei</w:t>
      </w:r>
    </w:p>
    <w:p>
      <w:r>
        <w:t>com as mãos o meio do meu corpo. Estremeci de medo e</w:t>
      </w:r>
    </w:p>
    <w:p>
      <w:r>
        <w:t>espumei de raiva como os bichos encurralados. Se a minha mãe</w:t>
      </w:r>
    </w:p>
    <w:p>
      <w:r>
        <w:t>me tivesse tocado, eu abater-me-ia sobre ela tão ridiculamente</w:t>
      </w:r>
    </w:p>
    <w:p>
      <w:r>
        <w:t>fraca quanto obstinada. Estava igual a um animal selvagem. As</w:t>
      </w:r>
    </w:p>
    <w:p>
      <w:r>
        <w:t>intuições motivavam-me a amar desmesuradamente o meu ﬁlho.</w:t>
      </w:r>
    </w:p>
    <w:p>
      <w:r>
        <w:t>Quando o meu pai entrou, disse nada. Bebeu e a minha mãe</w:t>
      </w:r>
    </w:p>
    <w:p>
      <w:r>
        <w:t>bebeu também e amadureceram na mesa calados, como se</w:t>
      </w:r>
    </w:p>
    <w:p>
      <w:r>
        <w:t>fossem incapazes de falar. Fui ver como restaram tortos. Arrumei</w:t>
      </w:r>
    </w:p>
    <w:p>
      <w:r>
        <w:t>os copos, as garrafas. Tirei uma faca de perto. Se eu fosse forte,</w:t>
      </w:r>
    </w:p>
    <w:p>
      <w:r>
        <w:t>teria tomado os dois no colo para os deitar. Mas não lhes poderia</w:t>
      </w:r>
    </w:p>
    <w:p>
      <w:r>
        <w:t>levantar mais do que um braço. Afastei-me. Busquei novamente</w:t>
      </w:r>
    </w:p>
    <w:p>
      <w:r>
        <w:t>a camisola da Sigridur e estendi-a no seu lugar da cama. Entrei a</w:t>
      </w:r>
    </w:p>
    <w:p>
      <w:r>
        <w:t>minha mão na manga. Queria muito que as camisolas tivessem</w:t>
      </w:r>
    </w:p>
    <w:p>
      <w:r>
        <w:t>dedos mindinhos e que eu pudesse adormecer prendendo o meu</w:t>
      </w:r>
    </w:p>
    <w:p>
      <w:r>
        <w:t>dedo ao dela, como sempre o ﬁzéramos. A Sigridur dizia que</w:t>
      </w:r>
    </w:p>
    <w:p>
      <w:r>
        <w:t>pelos dedos mindinhos os nossos corpos se aﬁnavam. Acertavam</w:t>
      </w:r>
    </w:p>
    <w:p>
      <w:r>
        <w:t>as coisas genéticas para que não nos desviássemos nunca de</w:t>
      </w:r>
    </w:p>
    <w:p>
      <w:r>
        <w:t>sermos gémeas. Fiquei um tempo a olhar o vazio da cama. A</w:t>
      </w:r>
    </w:p>
    <w:p>
      <w:r>
        <w:t>lembrar como era quando estávamos ali as duas. Pensei que o</w:t>
      </w:r>
    </w:p>
    <w:p>
      <w:r>
        <w:t>meu ﬁlho haveria de sair da minha barriga e deitar-se ali. Depois,</w:t>
      </w:r>
    </w:p>
    <w:p>
      <w:pPr>
        <w:pStyle w:val="Heading2"/>
      </w:pPr>
      <w:r>
        <w:t>Página 65</w:t>
      </w:r>
    </w:p>
    <w:p>
      <w:r>
        <w:t>pensei que a minha mãe me faria mal à criança e senti crescente</w:t>
      </w:r>
    </w:p>
    <w:p>
      <w:r>
        <w:t>a necessidade de fugir. Senti que a família acabava de algum</w:t>
      </w:r>
    </w:p>
    <w:p>
      <w:r>
        <w:t>modo e de algum modo começava outra vez. Outra família.</w:t>
      </w:r>
    </w:p>
    <w:p>
      <w:r>
        <w:t>Como por prioridades de que eu não estaria à espera.</w:t>
      </w:r>
    </w:p>
    <w:p>
      <w:r>
        <w:t>Agarrei na pequena moeda como assumindo a culpa. Apertei-</w:t>
      </w:r>
    </w:p>
    <w:p>
      <w:r>
        <w:t>a bem, sem chorar, e adormeci.</w:t>
      </w:r>
    </w:p>
    <w:p>
      <w:r>
        <w:t>A minha mãe dissera-me que os corpos das mulheres se</w:t>
      </w:r>
    </w:p>
    <w:p>
      <w:r>
        <w:t>sujavam. Havia formas diferentes de engravidar. Por respeito,</w:t>
      </w:r>
    </w:p>
    <w:p>
      <w:r>
        <w:t>incumbia às mulheres a alma de uma criança. Por leviandade,</w:t>
      </w:r>
    </w:p>
    <w:p>
      <w:r>
        <w:t>haveriam elas de inchar as barrigas com animais ferozes sem</w:t>
      </w:r>
    </w:p>
    <w:p>
      <w:r>
        <w:t>tino nem compaixão. Era igual a estar a cozinhar uma refeição</w:t>
      </w:r>
    </w:p>
    <w:p>
      <w:r>
        <w:t>estragada por ingredientes malignos. O corpo da mulher</w:t>
      </w:r>
    </w:p>
    <w:p>
      <w:r>
        <w:t>aportaria o melhor de si, julgando candidamente participar na</w:t>
      </w:r>
    </w:p>
    <w:p>
      <w:r>
        <w:t>bela criação de deus, e o resto misturar-se-ia com a sua virtude</w:t>
      </w:r>
    </w:p>
    <w:p>
      <w:r>
        <w:t>milagrosa para a perverter com toda a maldade do mundo.</w:t>
      </w:r>
    </w:p>
    <w:p>
      <w:r>
        <w:t>Ainda que possa nascer uma criança, o aspeto de criança não</w:t>
      </w:r>
    </w:p>
    <w:p>
      <w:r>
        <w:t>devia enganar-me acerca da sua monstruosidade. Se não</w:t>
      </w:r>
    </w:p>
    <w:p>
      <w:r>
        <w:t>puséssemos agulhas por mim adentro, se não tirássemos o</w:t>
      </w:r>
    </w:p>
    <w:p>
      <w:r>
        <w:t>animal antes que se viabilizasse, haveríamos de o esmagar assim</w:t>
      </w:r>
    </w:p>
    <w:p>
      <w:r>
        <w:t>que me tombasse pernas abaixo. Ela repetia: esmagado com as</w:t>
      </w:r>
    </w:p>
    <w:p>
      <w:r>
        <w:t>tábuas pesadas, para ﬁcar impedido de aludir a uma criança de</w:t>
      </w:r>
    </w:p>
    <w:p>
      <w:r>
        <w:t>verdade, para não enganar mais ninguém, nem pelo corpo nem</w:t>
      </w:r>
    </w:p>
    <w:p>
      <w:r>
        <w:t>pelo coração. Ficará destituído da maldade de nos iludir. Depois,</w:t>
      </w:r>
    </w:p>
    <w:p>
      <w:r>
        <w:t>escorreríamos o resto desfeito pela charneca até à generosidade</w:t>
      </w:r>
    </w:p>
    <w:p>
      <w:r>
        <w:t>do mar. O mar haveria de o dispersar pelas águas todas e pelas</w:t>
      </w:r>
    </w:p>
    <w:p>
      <w:r>
        <w:t>bocas discretas dos peixes. Como fazia com as ovelhas</w:t>
      </w:r>
    </w:p>
    <w:p>
      <w:r>
        <w:t>sacriﬁcadas na fúria. A m inha mãe, enfraquecendo sempre,</w:t>
      </w:r>
    </w:p>
    <w:p>
      <w:r>
        <w:t>temia que as nossas pessoas fossem ali acusar-nos de horrores.</w:t>
      </w:r>
    </w:p>
    <w:p>
      <w:r>
        <w:t>Como se continuássemos a degenerar, incapazes da paz depois</w:t>
      </w:r>
    </w:p>
    <w:p>
      <w:r>
        <w:t>que a Sigridur morrera. Disse-me: se não vier a sorte de te curares</w:t>
      </w:r>
    </w:p>
    <w:p>
      <w:r>
        <w:t>dessa maleita, eu toda te atiro inteira à boca de deus. Que deus te</w:t>
      </w:r>
    </w:p>
    <w:p>
      <w:r>
        <w:t>devore e decida quando te permita exalar a alma desse corpo</w:t>
      </w:r>
    </w:p>
    <w:p>
      <w:r>
        <w:t>estragado.</w:t>
      </w:r>
    </w:p>
    <w:p>
      <w:pPr>
        <w:pStyle w:val="Heading2"/>
      </w:pPr>
      <w:r>
        <w:t>Página 66</w:t>
      </w:r>
    </w:p>
    <w:p>
      <w:r>
        <w:t>Ficaria caindo boca de deus abaixo. Inﬁnitamente. Até que</w:t>
      </w:r>
    </w:p>
    <w:p>
      <w:r>
        <w:t>deus quisesse que apenas o corpo caísse e a alma ascendesse.</w:t>
      </w:r>
    </w:p>
    <w:p>
      <w:r>
        <w:t>Caminho arriba, ao contrário. Sentenciada e perdoada dos erros e</w:t>
      </w:r>
    </w:p>
    <w:p>
      <w:r>
        <w:t>da ignorância.</w:t>
      </w:r>
    </w:p>
    <w:p>
      <w:r>
        <w:t>Voltei a dizer: se a mãe me tocar, mato-a. Éramos inimigas.</w:t>
      </w:r>
    </w:p>
    <w:p>
      <w:pPr>
        <w:pStyle w:val="Heading2"/>
      </w:pPr>
      <w:r>
        <w:t>Página 67</w:t>
      </w:r>
    </w:p>
    <w:p>
      <w:r>
        <w:t>A MINHA MÃE foi atirar ﬂores à boca de deus. Andou charneca</w:t>
      </w:r>
    </w:p>
    <w:p>
      <w:r>
        <w:t>inteira, estrada acima até à montanha e montanha afora, meio</w:t>
      </w:r>
    </w:p>
    <w:p>
      <w:r>
        <w:t>dia bem contado. Enxotava-me. Nem o frio nem o gelo já</w:t>
      </w:r>
    </w:p>
    <w:p>
      <w:r>
        <w:t>fechando os caminhos a demoviam de avançar. Tempo e mais</w:t>
      </w:r>
    </w:p>
    <w:p>
      <w:r>
        <w:t>tempo a demorar. O vento terrível. O meu pai ﬁcara em brados</w:t>
      </w:r>
    </w:p>
    <w:p>
      <w:r>
        <w:t>dizendo que as terras altas estavam adiadas. Demorariam meses</w:t>
      </w:r>
    </w:p>
    <w:p>
      <w:r>
        <w:t>até servirem novamente para as pessoas. Eram como nuvens</w:t>
      </w:r>
    </w:p>
    <w:p>
      <w:r>
        <w:t>pousadas. Uma tempestade feita a partir do chão. Nuvens no</w:t>
      </w:r>
    </w:p>
    <w:p>
      <w:r>
        <w:t>chão, carregadas de um temporal congelado, deserto. Mas a</w:t>
      </w:r>
    </w:p>
    <w:p>
      <w:r>
        <w:t>minha mãe, obstinada, levara ﬂores das terras baixas, pequenas</w:t>
      </w:r>
    </w:p>
    <w:p>
      <w:r>
        <w:t>ﬂores da charneca e algumas ervas mais excêntricas que</w:t>
      </w:r>
    </w:p>
    <w:p>
      <w:r>
        <w:t>sobravam improvavelmente. Tinha um ramo mísero que valia</w:t>
      </w:r>
    </w:p>
    <w:p>
      <w:r>
        <w:t>pela fúria mais do que pela abundância ou beleza. Mandava-me</w:t>
      </w:r>
    </w:p>
    <w:p>
      <w:r>
        <w:t>continuar. Eu, assustada, tropeçando, cravando as botas para</w:t>
      </w:r>
    </w:p>
    <w:p>
      <w:r>
        <w:t>não cair. E o vento estava tão admirado que entrava pela boca de</w:t>
      </w:r>
    </w:p>
    <w:p>
      <w:r>
        <w:t>deus como placas de ferro tombando. Moedas gigantes. Troava</w:t>
      </w:r>
    </w:p>
    <w:p>
      <w:r>
        <w:t>em longo eco, como se o próprio vento se deitasse ao inﬁnito,</w:t>
      </w:r>
    </w:p>
    <w:p>
      <w:r>
        <w:t>enlouquecido, escavando mais, ainda mais, a rocha tremenda da</w:t>
      </w:r>
    </w:p>
    <w:p>
      <w:r>
        <w:t>Islândia. Como se o vento se matasse perplexo ante as ordens</w:t>
      </w:r>
    </w:p>
    <w:p>
      <w:r>
        <w:t>mudadas do mundo.</w:t>
      </w:r>
    </w:p>
    <w:p>
      <w:r>
        <w:t>Para a boca de deus caíram as ﬂores, enquanto a minha mãe</w:t>
      </w:r>
    </w:p>
    <w:p>
      <w:r>
        <w:t>se segurava atordoada e dizia que haveriam de perfumar-lhe as</w:t>
      </w:r>
    </w:p>
    <w:p>
      <w:r>
        <w:t>palavras, aquilo que pronunciaria para destino dos homens. Não</w:t>
      </w:r>
    </w:p>
    <w:p>
      <w:r>
        <w:t>que fossem palavras de serem ouvidas. Seriam sinais. Coisas boas</w:t>
      </w:r>
    </w:p>
    <w:p>
      <w:r>
        <w:t>que aconteceriam nos nossos dias. Era como pedir ajuda para</w:t>
      </w:r>
    </w:p>
    <w:p>
      <w:r>
        <w:t>termos sorte. E os cabelos da minha mãe soltaram-se e ela ﬁcou</w:t>
      </w:r>
    </w:p>
    <w:p>
      <w:r>
        <w:t>como vassoura limpando o ar. O nariz vermelho, os olhos</w:t>
      </w:r>
    </w:p>
    <w:p>
      <w:r>
        <w:t>chorando, em gritos dizendo cada coisa, para que deus a ouvisse,</w:t>
      </w:r>
    </w:p>
    <w:p>
      <w:r>
        <w:t>para que eu lhe obedecesse. E eu toda me segurava para não</w:t>
      </w:r>
    </w:p>
    <w:p>
      <w:r>
        <w:t>descer ou alar à morte. Eu toda me pesava para proteger a minha</w:t>
      </w:r>
    </w:p>
    <w:p>
      <w:r>
        <w:t>barriga começadora. Cheia de medo de terminar a minha</w:t>
      </w:r>
    </w:p>
    <w:p>
      <w:r>
        <w:t>barriga. Porque me nascia alguém lentamente. Como se me</w:t>
      </w:r>
    </w:p>
    <w:p>
      <w:pPr>
        <w:pStyle w:val="Heading2"/>
      </w:pPr>
      <w:r>
        <w:t>Página 68</w:t>
      </w:r>
    </w:p>
    <w:p>
      <w:r>
        <w:t>tornasse alguém lentamente. Um poema a começar. Outra</w:t>
      </w:r>
    </w:p>
    <w:p>
      <w:r>
        <w:t>normalidade qualquer. E agradecera a sagrada escolha, a minha</w:t>
      </w:r>
    </w:p>
    <w:p>
      <w:r>
        <w:t>mãe igualmente, com ódio. Agradeceu com ódio a escolha</w:t>
      </w:r>
    </w:p>
    <w:p>
      <w:r>
        <w:t>divina. E decidiu que o sacrifício da caminhada, no outono feito,</w:t>
      </w:r>
    </w:p>
    <w:p>
      <w:r>
        <w:t>as últimas ﬂores colhidas e para ali miradas, havia de me</w:t>
      </w:r>
    </w:p>
    <w:p>
      <w:r>
        <w:t>puriﬁcar a precipitação. A estupidez. Dizia ela por lá acima. A</w:t>
      </w:r>
    </w:p>
    <w:p>
      <w:r>
        <w:t>estupidez de avançar os tempos da vida. A minha mãe rezou com</w:t>
      </w:r>
    </w:p>
    <w:p>
      <w:r>
        <w:t>ódio.</w:t>
      </w:r>
    </w:p>
    <w:p>
      <w:r>
        <w:t>Também era uma rapariga à pressa. Sabia-o. Tinha de o</w:t>
      </w:r>
    </w:p>
    <w:p>
      <w:r>
        <w:t>admitir e sofrer por isso o que houvesse de ser conveniente.</w:t>
      </w:r>
    </w:p>
    <w:p>
      <w:r>
        <w:t>Puxou-me, vi a abertura tremenda, o som gutural do vento</w:t>
      </w:r>
    </w:p>
    <w:p>
      <w:r>
        <w:t>sempre soando como nó na garganta de deus, e já não havia</w:t>
      </w:r>
    </w:p>
    <w:p>
      <w:r>
        <w:t>ﬂores, não havia nada. Apenas a fundura escurecendo mais e</w:t>
      </w:r>
    </w:p>
    <w:p>
      <w:r>
        <w:t>mais até não se perceber ﬁm. Por um instante, julguei que a</w:t>
      </w:r>
    </w:p>
    <w:p>
      <w:r>
        <w:t>minha mãe me faria voar dali abaixo como bênção desesperada.</w:t>
      </w:r>
    </w:p>
    <w:p>
      <w:r>
        <w:t>Pensei que a Sigridur me aguardaria mesmo ao começo da</w:t>
      </w:r>
    </w:p>
    <w:p>
      <w:r>
        <w:t>escuridão, toda fantasma e bastante habituada à morte, uns</w:t>
      </w:r>
    </w:p>
    <w:p>
      <w:r>
        <w:t>segundos depois do gesto da minha mãe. Quase caí por apenas o</w:t>
      </w:r>
    </w:p>
    <w:p>
      <w:r>
        <w:t>esperar. O meu corpo balançado pelo vento, assustado, tão</w:t>
      </w:r>
    </w:p>
    <w:p>
      <w:r>
        <w:t>empenhado em salvar o meu ﬁlho quanto culpado de tudo. A</w:t>
      </w:r>
    </w:p>
    <w:p>
      <w:r>
        <w:t>culpa também era braço e mão que puxavam por mim. Talvez a</w:t>
      </w:r>
    </w:p>
    <w:p>
      <w:r>
        <w:t>Sigridur me suprisse do susto em um segundo. Talvez valesse a</w:t>
      </w:r>
    </w:p>
    <w:p>
      <w:r>
        <w:t>pena a morte. Estaria do outro lado, sossegadamente, liberta de</w:t>
      </w:r>
    </w:p>
    <w:p>
      <w:r>
        <w:t>tanta incapacidade para ser feliz. Se acedesse às investidas loucas</w:t>
      </w:r>
    </w:p>
    <w:p>
      <w:r>
        <w:t>da minha mãe, poderia simplesmente estar em fuga, até mais do</w:t>
      </w:r>
    </w:p>
    <w:p>
      <w:r>
        <w:t>que ela própria quisesse. Poderia matar-me por puro egoísmo.</w:t>
      </w:r>
    </w:p>
    <w:p>
      <w:r>
        <w:t>Das irmãs mortas, aﬁnal, eu era a menos morta e, grávida,</w:t>
      </w:r>
    </w:p>
    <w:p>
      <w:r>
        <w:t>estava menos morta ainda.</w:t>
      </w:r>
    </w:p>
    <w:p>
      <w:r>
        <w:t>Eu dissera que me pus grávida sem maldade. Não acusei o</w:t>
      </w:r>
    </w:p>
    <w:p>
      <w:r>
        <w:t>Einar. Calava-me. Contara que me crescera a barriga e que me</w:t>
      </w:r>
    </w:p>
    <w:p>
      <w:r>
        <w:t>vinham dores como se os ﬁlhos aparecessem de dentro dos ossos.</w:t>
      </w:r>
    </w:p>
    <w:p>
      <w:r>
        <w:t>Sentia que me ia partir, dividir. A minha mãe, furiosa,</w:t>
      </w:r>
    </w:p>
    <w:p>
      <w:r>
        <w:t>amaldiçoando tudo, culpando-me da gula da sensualidade,</w:t>
      </w:r>
    </w:p>
    <w:p>
      <w:pPr>
        <w:pStyle w:val="Heading2"/>
      </w:pPr>
      <w:r>
        <w:t>Página 69</w:t>
      </w:r>
    </w:p>
    <w:p>
      <w:r>
        <w:t>acusava-me de não me ter limpa para o fardo belíssimo da alma</w:t>
      </w:r>
    </w:p>
    <w:p>
      <w:r>
        <w:t>da minha irmã.</w:t>
      </w:r>
    </w:p>
    <w:p>
      <w:r>
        <w:t>As crianças não crescem dentro dos ossos, dizia, para</w:t>
      </w:r>
    </w:p>
    <w:p>
      <w:r>
        <w:t>desprezar as dores que eu jurava sentir. Os ﬁlhos não crescem</w:t>
      </w:r>
    </w:p>
    <w:p>
      <w:r>
        <w:t>dentro dos ossos. Crescem no mole da barriga, nessa parte sem</w:t>
      </w:r>
    </w:p>
    <w:p>
      <w:r>
        <w:t>nada para poderem ﬁcar grandes. Muito grandes. Gritava-o de</w:t>
      </w:r>
    </w:p>
    <w:p>
      <w:r>
        <w:t>modo a assustar-me. Como se um ﬁlho na barriga de uma mãe</w:t>
      </w:r>
    </w:p>
    <w:p>
      <w:r>
        <w:t>pudesse ser maior do que a mãe inteira. Empurrava-me, eu</w:t>
      </w:r>
    </w:p>
    <w:p>
      <w:r>
        <w:t>suplicava que me deixasse caminhar mais lento. Que fosse lenta</w:t>
      </w:r>
    </w:p>
    <w:p>
      <w:r>
        <w:t>também. Ela, tão fraca e enferma, como poderia estar a</w:t>
      </w:r>
    </w:p>
    <w:p>
      <w:r>
        <w:t>conquistar o percurso difícil daquele modo, perguntava-me eu.</w:t>
      </w:r>
    </w:p>
    <w:p>
      <w:r>
        <w:t>Andava à força da fúria. Dizia que me doía o osso burro. Não</w:t>
      </w:r>
    </w:p>
    <w:p>
      <w:r>
        <w:t>conseguia caminhar tão depressa.</w:t>
      </w:r>
    </w:p>
    <w:p>
      <w:r>
        <w:t>Queria que acreditassem ter engravidado de apenas estar</w:t>
      </w:r>
    </w:p>
    <w:p>
      <w:r>
        <w:t>sentada numa pedra, como se alguém de dentro da pedra tivesse</w:t>
      </w:r>
    </w:p>
    <w:p>
      <w:r>
        <w:t>vindo fertilizar-me sem que eu desse conta. Queria que</w:t>
      </w:r>
    </w:p>
    <w:p>
      <w:r>
        <w:t>acreditassem ter engravidado de apenas olhar para os homens,</w:t>
      </w:r>
    </w:p>
    <w:p>
      <w:r>
        <w:t>como se as coisas de ver tivessem uma tangibilidade, fossem um</w:t>
      </w:r>
    </w:p>
    <w:p>
      <w:r>
        <w:t>toque. Um toque nos olhos e isso bastasse. Como se ver fosse</w:t>
      </w:r>
    </w:p>
    <w:p>
      <w:r>
        <w:t>tocar. Fosse ter. Temos nuvens porque as vemos, não lhes</w:t>
      </w:r>
    </w:p>
    <w:p>
      <w:r>
        <w:t>chegamos, não as levamos no bolso para casa.</w:t>
      </w:r>
    </w:p>
    <w:p>
      <w:r>
        <w:t>Aquela pedra ferrou-me. Disse uma vez, quando muito</w:t>
      </w:r>
    </w:p>
    <w:p>
      <w:r>
        <w:t>criança. Era porque me frustrava bater-lhes com os pés e magoar-</w:t>
      </w:r>
    </w:p>
    <w:p>
      <w:r>
        <w:t>me. Não entendia que a culpa era minha. Achava que pontapear</w:t>
      </w:r>
    </w:p>
    <w:p>
      <w:r>
        <w:t>uma pedra e magoar-me era culpa da pedra. Ferravam-me muito.</w:t>
      </w:r>
    </w:p>
    <w:p>
      <w:r>
        <w:t>Podiam bem ter-me engravidado, vingando-se. Aquela pedra</w:t>
      </w:r>
    </w:p>
    <w:p>
      <w:r>
        <w:t>vingou-se de mim, mãe. Ferrou-me só para se vingar de eu estar a</w:t>
      </w:r>
    </w:p>
    <w:p>
      <w:r>
        <w:t>brincar e ela não.</w:t>
      </w:r>
    </w:p>
    <w:p>
      <w:r>
        <w:t>A minha mãe atirava as ﬂores, ofegava, chorava, fazia-o como</w:t>
      </w:r>
    </w:p>
    <w:p>
      <w:r>
        <w:t>quem geria uma família terrível. Quando parou, disse-lhe que</w:t>
      </w:r>
    </w:p>
    <w:p>
      <w:r>
        <w:t>gostava da ideia de ter um ﬁlho. Não sabia se o queria como</w:t>
      </w:r>
    </w:p>
    <w:p>
      <w:r>
        <w:t>ﬁlho ou como amigo. Uma criança acabada de nascer serviria de</w:t>
      </w:r>
    </w:p>
    <w:p>
      <w:r>
        <w:t>certo brinquedo, entretenimento, uma coisa engraçada. Mas o</w:t>
      </w:r>
    </w:p>
    <w:p>
      <w:pPr>
        <w:pStyle w:val="Heading2"/>
      </w:pPr>
      <w:r>
        <w:t>Página 70</w:t>
      </w:r>
    </w:p>
    <w:p>
      <w:r>
        <w:t>meu corpo queria que gostasse daquele alto na pele. Ela talvez</w:t>
      </w:r>
    </w:p>
    <w:p>
      <w:r>
        <w:t>estivesse a atirar ﬂores à boca de deus pedindo-lhe que me</w:t>
      </w:r>
    </w:p>
    <w:p>
      <w:r>
        <w:t>roubasse da barriga aquela alma. Estaria ali a pedir que eu</w:t>
      </w:r>
    </w:p>
    <w:p>
      <w:r>
        <w:t>voltasse a ser magra sem sobressalto algum. Sem nada. Vazia.</w:t>
      </w:r>
    </w:p>
    <w:p>
      <w:r>
        <w:t>Segurava uma mão na outra como se uma e outra mão fossem</w:t>
      </w:r>
    </w:p>
    <w:p>
      <w:r>
        <w:t>facas aﬁadas. Cortava o vento, poderia cortar-se, cortar-me,</w:t>
      </w:r>
    </w:p>
    <w:p>
      <w:r>
        <w:t>cortar a pedra, cortar a Islândia em duas.</w:t>
      </w:r>
    </w:p>
    <w:p>
      <w:r>
        <w:t>As nossas pessoas mostravam uma compaixão esquisita.</w:t>
      </w:r>
    </w:p>
    <w:p>
      <w:r>
        <w:t>Sentiam nojo de mim mas não o poderiam manifestar. Era uma</w:t>
      </w:r>
    </w:p>
    <w:p>
      <w:r>
        <w:t>criança, ainda que grávida. E o Steindór chamava-me à igreja</w:t>
      </w:r>
    </w:p>
    <w:p>
      <w:r>
        <w:t>para que fôssemos amigos. Eu não lhe contaria nada. Jurava que</w:t>
      </w:r>
    </w:p>
    <w:p>
      <w:r>
        <w:t>me tinha tão virgem quanto a santa e que me dava tanta ternura</w:t>
      </w:r>
    </w:p>
    <w:p>
      <w:r>
        <w:t>pela vida quanto a ele, que via a possibilidade da salvação em</w:t>
      </w:r>
    </w:p>
    <w:p>
      <w:r>
        <w:t>todos os cantos. Eu imaginava os olhos do Steindór como se</w:t>
      </w:r>
    </w:p>
    <w:p>
      <w:r>
        <w:t>fossem feitos daqueles caleidoscópios de mil espelhos, porque o</w:t>
      </w:r>
    </w:p>
    <w:p>
      <w:r>
        <w:t>Steindór parecia ver em tudo uma fantasia e uma pista de</w:t>
      </w:r>
    </w:p>
    <w:p>
      <w:r>
        <w:t>felicidade.</w:t>
      </w:r>
    </w:p>
    <w:p>
      <w:r>
        <w:t>O Einar perguntou-me: fazes segredo. E eu respondi: faço. Faz</w:t>
      </w:r>
    </w:p>
    <w:p>
      <w:r>
        <w:t>tu também. Até sermos mais velhos e podermos decidir</w:t>
      </w:r>
    </w:p>
    <w:p>
      <w:r>
        <w:t>sozinhos. E ele disse: vamos para longe.</w:t>
      </w:r>
    </w:p>
    <w:p>
      <w:r>
        <w:t>O meu pai dizia que eu era uma mangueira branca grávida de</w:t>
      </w:r>
    </w:p>
    <w:p>
      <w:r>
        <w:t>uma gota de água. Quando me lavava e os meus pais vinham ver,</w:t>
      </w:r>
    </w:p>
    <w:p>
      <w:r>
        <w:t>inspecionavam-me à distância e comentavam o continuar tão</w:t>
      </w:r>
    </w:p>
    <w:p>
      <w:r>
        <w:t>estreita e ter uma bolinha pequena na barriga. Era isso que</w:t>
      </w:r>
    </w:p>
    <w:p>
      <w:r>
        <w:t>contava ao Steindór. O que sabia ser apenas divertido e sem</w:t>
      </w:r>
    </w:p>
    <w:p>
      <w:r>
        <w:t>maldade, o que não criava susto com a minha condição e me</w:t>
      </w:r>
    </w:p>
    <w:p>
      <w:r>
        <w:t>deixava antecipar a sensação boa de ser mãe. O Steindór, por seu</w:t>
      </w:r>
    </w:p>
    <w:p>
      <w:r>
        <w:t>lado, adulto e desconﬁado, perguntava: e o teu pai pôs-te a mão.</w:t>
      </w:r>
    </w:p>
    <w:p>
      <w:r>
        <w:t>Era uma ideia nojenta. Ele pensava que poderia ter sido maldade</w:t>
      </w:r>
    </w:p>
    <w:p>
      <w:r>
        <w:t>do meu próprio pai.</w:t>
      </w:r>
    </w:p>
    <w:p>
      <w:r>
        <w:t>Mais tarde, percebi que o medo da minha mãe era o mesmo.</w:t>
      </w:r>
    </w:p>
    <w:p>
      <w:r>
        <w:t>Nos meus sonhos, as mãos de morta ao peito, conversando com</w:t>
      </w:r>
    </w:p>
    <w:p>
      <w:r>
        <w:t>a Sigridur, imaginei a minha mãe suplicando as graças do</w:t>
      </w:r>
    </w:p>
    <w:p>
      <w:pPr>
        <w:pStyle w:val="Heading2"/>
      </w:pPr>
      <w:r>
        <w:t>Página 71</w:t>
      </w:r>
    </w:p>
    <w:p>
      <w:r>
        <w:t>senhor, atemorizada com o pecado hediondo do meu pai. E eu</w:t>
      </w:r>
    </w:p>
    <w:p>
      <w:r>
        <w:t>gritava como as andorinhas, tão zangada quanto triste, mas ela</w:t>
      </w:r>
    </w:p>
    <w:p>
      <w:r>
        <w:t>não me ouvia. Era a minha irmã que respirava por uma</w:t>
      </w:r>
    </w:p>
    <w:p>
      <w:r>
        <w:t>mangueira branca que entrava terra adentro até à caixa fechada.</w:t>
      </w:r>
    </w:p>
    <w:p>
      <w:r>
        <w:t>Como se respirasse por mim. E pela mangueira entravam</w:t>
      </w:r>
    </w:p>
    <w:p>
      <w:r>
        <w:t>pequenos bichos que lhe ferravam a boca e se lhe alojavam no</w:t>
      </w:r>
    </w:p>
    <w:p>
      <w:r>
        <w:t>corpo. A m inha irmã engravidava e a terra levantava-se a ganhar</w:t>
      </w:r>
    </w:p>
    <w:p>
      <w:r>
        <w:t>barriga. As ovelhas passavam ali e subiam a barriga como</w:t>
      </w:r>
    </w:p>
    <w:p>
      <w:r>
        <w:t>subissem um pequenino monte. A minha irmã suplicava que</w:t>
      </w:r>
    </w:p>
    <w:p>
      <w:r>
        <w:t>lhas tirasse de cima para não perder o ﬁlho. Eu acordava fechada</w:t>
      </w:r>
    </w:p>
    <w:p>
      <w:r>
        <w:t>sobre mim. As mãos na barriga para que ele não fosse embora.</w:t>
      </w:r>
    </w:p>
    <w:p>
      <w:r>
        <w:t>Ainda com mais medo. Sempre mais medo. Talvez fosse a</w:t>
      </w:r>
    </w:p>
    <w:p>
      <w:r>
        <w:t>primeira perceção do amor. A barriga de terra ia abrir-se para o</w:t>
      </w:r>
    </w:p>
    <w:p>
      <w:r>
        <w:t>nascimento de um menino muito bonito.</w:t>
      </w:r>
    </w:p>
    <w:p>
      <w:r>
        <w:t>Fui dizer à minha mãe que o meu pai não me tocara.</w:t>
      </w:r>
    </w:p>
    <w:p>
      <w:r>
        <w:t>Falarmos de poemas e transformarmos os ﬁordes em palavras</w:t>
      </w:r>
    </w:p>
    <w:p>
      <w:r>
        <w:t>era só um jogo, como se pudéssemos inventar o que já estava</w:t>
      </w:r>
    </w:p>
    <w:p>
      <w:r>
        <w:t>inventado. Dizemos palavras para sentir que as coisas aparecem</w:t>
      </w:r>
    </w:p>
    <w:p>
      <w:r>
        <w:t>pela primeira vez. Só porque falamos delas a primeira vez. Só</w:t>
      </w:r>
    </w:p>
    <w:p>
      <w:r>
        <w:t>porque nunca antes se usara uma expressão para alguma coisa</w:t>
      </w:r>
    </w:p>
    <w:p>
      <w:r>
        <w:t>que, aﬁnal, não precisa de qualquer expressão. É um tipo de</w:t>
      </w:r>
    </w:p>
    <w:p>
      <w:r>
        <w:t>amor muito bonito. O meu pelo meu pai e pela Islândia e pela</w:t>
      </w:r>
    </w:p>
    <w:p>
      <w:r>
        <w:t>normalidade ou pelo poema. Ela, na sua periclitante</w:t>
      </w:r>
    </w:p>
    <w:p>
      <w:r>
        <w:t>instabilidade, bateu-me outra vez. Eu, urgente e indignada,</w:t>
      </w:r>
    </w:p>
    <w:p>
      <w:r>
        <w:t>gritava que não, não fora ele. Era o mesmo que dizer que fora</w:t>
      </w:r>
    </w:p>
    <w:p>
      <w:r>
        <w:t>outro homem, deitando abaixo as minhas ideias parvas acerca da</w:t>
      </w:r>
    </w:p>
    <w:p>
      <w:r>
        <w:t>gravidez sem causa. Comecei a chorar. Dizia que chorar me fazia</w:t>
      </w:r>
    </w:p>
    <w:p>
      <w:r>
        <w:t>mal ao ﬁlho. E ser esbofeteada também.</w:t>
      </w:r>
    </w:p>
    <w:p>
      <w:r>
        <w:t>Se a minha irmã morta engravidasse, seria como a terra estar</w:t>
      </w:r>
    </w:p>
    <w:p>
      <w:r>
        <w:t>grávida. Uma ilha grávida. A Islândia inteira. Para construir uma</w:t>
      </w:r>
    </w:p>
    <w:p>
      <w:r>
        <w:t>criança ou um monstro, uma pedra ou um poço de novo fogo. A</w:t>
      </w:r>
    </w:p>
    <w:p>
      <w:r>
        <w:t>ilha grávida poderia ser normal. Era um poema muito intenso.</w:t>
      </w:r>
    </w:p>
    <w:p>
      <w:pPr>
        <w:pStyle w:val="Heading2"/>
      </w:pPr>
      <w:r>
        <w:t>Página 72</w:t>
      </w:r>
    </w:p>
    <w:p>
      <w:r>
        <w:t>NUM CERTO SENTIDO, todos os homens começaram por ser uma</w:t>
      </w:r>
    </w:p>
    <w:p>
      <w:r>
        <w:t>mulher. A m ulher grávida não difere do seu ﬁlho senão já tarde.</w:t>
      </w:r>
    </w:p>
    <w:p>
      <w:r>
        <w:t>E o ﬁlho apenas muito depois se apercebe de algum desajuste</w:t>
      </w:r>
    </w:p>
    <w:p>
      <w:r>
        <w:t>entre o seu corpo e o que o circunda.</w:t>
      </w:r>
    </w:p>
    <w:p>
      <w:r>
        <w:t>Num certo sentido, elas são verdadeiramente o único género</w:t>
      </w:r>
    </w:p>
    <w:p>
      <w:r>
        <w:t>que existe, porque os homens são mulheres que desempenham</w:t>
      </w:r>
    </w:p>
    <w:p>
      <w:r>
        <w:t>um papel especíﬁco que a estratégia das próprias mulheres</w:t>
      </w:r>
    </w:p>
    <w:p>
      <w:r>
        <w:t>inventou.</w:t>
      </w:r>
    </w:p>
    <w:p>
      <w:r>
        <w:t>Os homens são mulheres funcionalizadas,</w:t>
      </w:r>
    </w:p>
    <w:p>
      <w:r>
        <w:t>instrumentalizadas para um objetivo muito claro que apenas</w:t>
      </w:r>
    </w:p>
    <w:p>
      <w:r>
        <w:t>elas podiam traçar. Deixássemos a decisão do lado deles e talvez</w:t>
      </w:r>
    </w:p>
    <w:p>
      <w:r>
        <w:t>se multiplicassem de modo diferente, jocoso ou desrespeitoso.</w:t>
      </w:r>
    </w:p>
    <w:p>
      <w:r>
        <w:t>Um modo suicida. A preferirem usar a multiplicação para efeitos</w:t>
      </w:r>
    </w:p>
    <w:p>
      <w:r>
        <w:t>mais egoístas ou inconsequentes. Os homens talvez não</w:t>
      </w:r>
    </w:p>
    <w:p>
      <w:r>
        <w:t>preservassem a espécie. Ou, de qualquer maneira, se o ﬁzessem,</w:t>
      </w:r>
    </w:p>
    <w:p>
      <w:r>
        <w:t>seriam mulheres. Um homem grávido poderia parir um</w:t>
      </w:r>
    </w:p>
    <w:p>
      <w:r>
        <w:t>arrevesado de peixe ou de arbusto, um arrevesado de pedra ou de</w:t>
      </w:r>
    </w:p>
    <w:p>
      <w:r>
        <w:t>pedaço de pau. Chegaria a uma felicidade aparente, infantil,</w:t>
      </w:r>
    </w:p>
    <w:p>
      <w:r>
        <w:t>uma felicidade da ignorância. Que é felicidade nenhuma. As</w:t>
      </w:r>
    </w:p>
    <w:p>
      <w:r>
        <w:t>mulheres, por seu lado, têm juízo. Elas sabem o que estão a</w:t>
      </w:r>
    </w:p>
    <w:p>
      <w:r>
        <w:t>fazer.</w:t>
      </w:r>
    </w:p>
    <w:p>
      <w:r>
        <w:t>O planeta é feminino. O Steindór dizia assim: o planeta é</w:t>
      </w:r>
    </w:p>
    <w:p>
      <w:r>
        <w:t>feminino e apenas por ser assim se mantém em ordem. Pensei: o</w:t>
      </w:r>
    </w:p>
    <w:p>
      <w:r>
        <w:t>planeta. Estava habituada a pensar na Islândia de um modo mais</w:t>
      </w:r>
    </w:p>
    <w:p>
      <w:r>
        <w:t>sozinho. Como se a Islândia fosse quase sempre tudo e não</w:t>
      </w:r>
    </w:p>
    <w:p>
      <w:r>
        <w:t>houvesse além disso.</w:t>
      </w:r>
    </w:p>
    <w:p>
      <w:r>
        <w:t>A seguir, explicaria o que me acontecera. O Steindór queria</w:t>
      </w:r>
    </w:p>
    <w:p>
      <w:r>
        <w:t>que todos começassem por entender que eu estava de milagre. A</w:t>
      </w:r>
    </w:p>
    <w:p>
      <w:r>
        <w:t>gravidez nunca era uma coisa má. Não o podia ser. Ela era a</w:t>
      </w:r>
    </w:p>
    <w:p>
      <w:r>
        <w:t>manifestação de um milagre a que as mulheres acediam. Com as</w:t>
      </w:r>
    </w:p>
    <w:p>
      <w:r>
        <w:t>mãos um pouco abraçando-me, confessei que me vinha ao</w:t>
      </w:r>
    </w:p>
    <w:p>
      <w:r>
        <w:t>coração uma vontade muito grande de partir o corpo. Alguém</w:t>
      </w:r>
    </w:p>
    <w:p>
      <w:pPr>
        <w:pStyle w:val="Heading2"/>
      </w:pPr>
      <w:r>
        <w:t>Página 73</w:t>
      </w:r>
    </w:p>
    <w:p>
      <w:r>
        <w:t>aﬁrmou que eu me viciara na duplicação. Não tinha identidade</w:t>
      </w:r>
    </w:p>
    <w:p>
      <w:r>
        <w:t>própria. Era uma aberração. Queria fugir. Quem quer fugir já</w:t>
      </w:r>
    </w:p>
    <w:p>
      <w:r>
        <w:t>metade foi embora. O Steindór disse. Sou gémea da morte. Vivo</w:t>
      </w:r>
    </w:p>
    <w:p>
      <w:r>
        <w:t>com muito medo. Se a tristeza permitisse, estaria apenas em</w:t>
      </w:r>
    </w:p>
    <w:p>
      <w:r>
        <w:t>pânico. Sempre em pânico.</w:t>
      </w:r>
    </w:p>
    <w:p>
      <w:r>
        <w:t>Contava-se que o nosso Steindór era de tal modo sensato, e</w:t>
      </w:r>
    </w:p>
    <w:p>
      <w:r>
        <w:t>substituía tão bem a necessidade de termos ali um prior, que até</w:t>
      </w:r>
    </w:p>
    <w:p>
      <w:r>
        <w:t>a morte se lhe fora confessar. Para tornar suportável o diálogo,</w:t>
      </w:r>
    </w:p>
    <w:p>
      <w:r>
        <w:t>na altura de elencar os seus pecados, a morte disse apenas quem</w:t>
      </w:r>
    </w:p>
    <w:p>
      <w:r>
        <w:t>era e o Steindór imediatamente intuiu a dimensão da sua pena.</w:t>
      </w:r>
    </w:p>
    <w:p>
      <w:r>
        <w:t>Contava-se que a morte ainda duvidara da capacidade de o</w:t>
      </w:r>
    </w:p>
    <w:p>
      <w:r>
        <w:t>homem a atender numa conﬁssão de apenas um dia. Como era</w:t>
      </w:r>
    </w:p>
    <w:p>
      <w:r>
        <w:t>eterna, e como o homem ainda viveria bastante, estava disposta</w:t>
      </w:r>
    </w:p>
    <w:p>
      <w:r>
        <w:t>a voltar para conﬁssão durante o tempo de um ano inteiro. Mas</w:t>
      </w:r>
    </w:p>
    <w:p>
      <w:r>
        <w:t>o Steindór da nossa terra explicou-lhe que a poderia absolver</w:t>
      </w:r>
    </w:p>
    <w:p>
      <w:r>
        <w:t>num só ato. Caber-lhe-ia apenas a honestidade na resposta. O</w:t>
      </w:r>
    </w:p>
    <w:p>
      <w:r>
        <w:t>Steindór, então, perguntou à morte se nascera para ser outra</w:t>
      </w:r>
    </w:p>
    <w:p>
      <w:r>
        <w:t>coisa ainda que o sonhasse tão intensamente. Ela respondeu que</w:t>
      </w:r>
    </w:p>
    <w:p>
      <w:r>
        <w:t>não.</w:t>
      </w:r>
    </w:p>
    <w:p>
      <w:r>
        <w:t>Assim, o Steindór perguntou também às nossas pessoas se</w:t>
      </w:r>
    </w:p>
    <w:p>
      <w:r>
        <w:t>alguém poderia estar seguro do meu destino. Inquiria com essa</w:t>
      </w:r>
    </w:p>
    <w:p>
      <w:r>
        <w:t>simplicidade e singeleza. Se alguém sabia do meu destino, capaz</w:t>
      </w:r>
    </w:p>
    <w:p>
      <w:r>
        <w:t>de veriﬁcar o valor moral do que me acontecia, se me acontecia</w:t>
      </w:r>
    </w:p>
    <w:p>
      <w:r>
        <w:t>algo diverso da vontade de deus. Todos se calaram. Não era que</w:t>
      </w:r>
    </w:p>
    <w:p>
      <w:r>
        <w:t>me tivessem feito mal. Julgavam-me apenas naquele nervosismo</w:t>
      </w:r>
    </w:p>
    <w:p>
      <w:r>
        <w:t>silencioso, medroso, um jeito covarde de julgar.</w:t>
      </w:r>
    </w:p>
    <w:p>
      <w:r>
        <w:t>Iam de perto para terem a certeza. Faz assim, diziam. Faz</w:t>
      </w:r>
    </w:p>
    <w:p>
      <w:r>
        <w:t>assim. Era para eu me virar de um e de outro lado e decidirem se</w:t>
      </w:r>
    </w:p>
    <w:p>
      <w:r>
        <w:t>ter a barriga um pouco inchada podia dar numa gravidez. A</w:t>
      </w:r>
    </w:p>
    <w:p>
      <w:r>
        <w:t>minha mãe conﬁrmava: doze anos, tem doze anos. O espanto era</w:t>
      </w:r>
    </w:p>
    <w:p>
      <w:r>
        <w:t>geral. As nossas pessoas barafustavam indignadas e gemiam</w:t>
      </w:r>
    </w:p>
    <w:p>
      <w:r>
        <w:t>como se tivessem dores e olhavam para mim uma e outra vez.</w:t>
      </w:r>
    </w:p>
    <w:p>
      <w:r>
        <w:t>Não é nada, concluía alguém. A rapariga está mal disposta.</w:t>
      </w:r>
    </w:p>
    <w:p>
      <w:pPr>
        <w:pStyle w:val="Heading2"/>
      </w:pPr>
      <w:r>
        <w:t>Página 74</w:t>
      </w:r>
    </w:p>
    <w:p>
      <w:r>
        <w:t>Comeu alguma coisa. É magra, tudo lhe abunda no estômago.</w:t>
      </w:r>
    </w:p>
    <w:p>
      <w:r>
        <w:t>Amanhã está curada. A m inha mãe explicou a roupa limpa, a</w:t>
      </w:r>
    </w:p>
    <w:p>
      <w:r>
        <w:t>intuição, a certeza.</w:t>
      </w:r>
    </w:p>
    <w:p>
      <w:r>
        <w:t>Eu repeti. Não fazia mais do que andar com os alguidares,</w:t>
      </w:r>
    </w:p>
    <w:p>
      <w:r>
        <w:t>alimentar o gado no curral, subir à criança plantada, ver as</w:t>
      </w:r>
    </w:p>
    <w:p>
      <w:r>
        <w:t>águas, estar calada. Tão raras e escondidas vezes ia aos tanques</w:t>
      </w:r>
    </w:p>
    <w:p>
      <w:r>
        <w:t>que ninguém me podia acusar de ali andar entre os poucos</w:t>
      </w:r>
    </w:p>
    <w:p>
      <w:r>
        <w:t>homens das cervejas. Não havia memória de mim nessas</w:t>
      </w:r>
    </w:p>
    <w:p>
      <w:r>
        <w:t>atividades de escassa roupa. Passava pela minha vida feita de</w:t>
      </w:r>
    </w:p>
    <w:p>
      <w:r>
        <w:t>profunda solidão e tristeza. Era uma criança triste, sabiam todos</w:t>
      </w:r>
    </w:p>
    <w:p>
      <w:r>
        <w:t>disso muito bem. O Einar, que se deixara lá atrás, esperava. Com</w:t>
      </w:r>
    </w:p>
    <w:p>
      <w:r>
        <w:t>as ideias todas espirituais de engravidar virgem, as pessoas</w:t>
      </w:r>
    </w:p>
    <w:p>
      <w:r>
        <w:t>enfureciam lentamente. Mediam-se pela reação do Steindór.</w:t>
      </w:r>
    </w:p>
    <w:p>
      <w:r>
        <w:t>Escutavam o que dizia para sentirem conforme dizia, até serem</w:t>
      </w:r>
    </w:p>
    <w:p>
      <w:r>
        <w:t>incapazes de concordar. Então, começavam a barafustar</w:t>
      </w:r>
    </w:p>
    <w:p>
      <w:r>
        <w:t>novamente, e a duvidar de tudo e a perguntar se não devia ser</w:t>
      </w:r>
    </w:p>
    <w:p>
      <w:r>
        <w:t>mandada para Reiquiavique, ao cuidado da polícia, do hospital,</w:t>
      </w:r>
    </w:p>
    <w:p>
      <w:r>
        <w:t>da grande igreja, de uma escola qualquer. E o meu pai chorava</w:t>
      </w:r>
    </w:p>
    <w:p>
      <w:r>
        <w:t>discreto e a minha mãe ﬁcava dura como os objetos e eu não</w:t>
      </w:r>
    </w:p>
    <w:p>
      <w:r>
        <w:t>fazia nada. Tinha medo. Segurava sempre a minha barriga como</w:t>
      </w:r>
    </w:p>
    <w:p>
      <w:r>
        <w:t>se desse a mão ao meu ﬁlho e ouvia. Deixava o dedo mindinho</w:t>
      </w:r>
    </w:p>
    <w:p>
      <w:r>
        <w:t>no umbigo.</w:t>
      </w:r>
    </w:p>
    <w:p>
      <w:r>
        <w:t>Quando o Einar avançou igreja adentro, baralhado, orgulhoso</w:t>
      </w:r>
    </w:p>
    <w:p>
      <w:r>
        <w:t>de uma maneira esquisita, ele disse que tinha visto um homem</w:t>
      </w:r>
    </w:p>
    <w:p>
      <w:r>
        <w:t>estranho a rondar o meu sono. Um homem de outros lados que</w:t>
      </w:r>
    </w:p>
    <w:p>
      <w:r>
        <w:t>chegara perto da minha casa. Fora ele. Dizia com convicção para</w:t>
      </w:r>
    </w:p>
    <w:p>
      <w:r>
        <w:t>salvar-me. O Steindór colocou a mão sobre o ombro do Einar e</w:t>
      </w:r>
    </w:p>
    <w:p>
      <w:r>
        <w:t>respondeu: talvez tenha sido assim mesmo, um desconhecido</w:t>
      </w:r>
    </w:p>
    <w:p>
      <w:r>
        <w:t>que deixou um ﬁlho na Halldora enquanto ela dormia.</w:t>
      </w:r>
    </w:p>
    <w:p>
      <w:r>
        <w:t>Jurei que não fora ninguém das nossas pessoas. Jurei por mim</w:t>
      </w:r>
    </w:p>
    <w:p>
      <w:r>
        <w:t>e minha irmã. Jurei-o encarando o Einar que, de alguma</w:t>
      </w:r>
    </w:p>
    <w:p>
      <w:r>
        <w:t>maneira, não deixou de entristecer por negar o que nos</w:t>
      </w:r>
    </w:p>
    <w:p>
      <w:r>
        <w:t>pertencia, como se o impedisse de aceder ao meu amor. Como se</w:t>
      </w:r>
    </w:p>
    <w:p>
      <w:pPr>
        <w:pStyle w:val="Heading2"/>
      </w:pPr>
      <w:r>
        <w:t>Página 75</w:t>
      </w:r>
    </w:p>
    <w:p>
      <w:r>
        <w:t>o rejeitasse. Quis pedir-lhe desculpa por ser tão nova. Por ser tão</w:t>
      </w:r>
    </w:p>
    <w:p>
      <w:r>
        <w:t>ridícula. Por ter nenhuma autoridade sobre os meus</w:t>
      </w:r>
    </w:p>
    <w:p>
      <w:r>
        <w:t>sentimentos, sobre o meu corpo e a esperança tão difícil de</w:t>
      </w:r>
    </w:p>
    <w:p>
      <w:r>
        <w:t>algum dia ser adulta. Eu queria muito pedir desculpa por não</w:t>
      </w:r>
    </w:p>
    <w:p>
      <w:r>
        <w:t>servir para nada. Para criança ou para mulher. Era um lugar de</w:t>
      </w:r>
    </w:p>
    <w:p>
      <w:r>
        <w:t>intermédio, sem autoridade nem submissão completa. Apenas</w:t>
      </w:r>
    </w:p>
    <w:p>
      <w:r>
        <w:t>um impasse. As raparigas aos dozes anos eram ridículas.</w:t>
      </w:r>
    </w:p>
    <w:p>
      <w:r>
        <w:t>O meu pai disse: foi o Einar.</w:t>
      </w:r>
    </w:p>
    <w:p>
      <w:r>
        <w:t>Dois homens levantaram-se e empurraram o meu namorado</w:t>
      </w:r>
    </w:p>
    <w:p>
      <w:r>
        <w:t>tolo para a rua. Talvez lhe tivessem batido. Escutaram-se umas</w:t>
      </w:r>
    </w:p>
    <w:p>
      <w:r>
        <w:t>palavras abafadas. As nossas pessoas comentaram. Eu esperei. O</w:t>
      </w:r>
    </w:p>
    <w:p>
      <w:r>
        <w:t>Steindór deixou-me sair.</w:t>
      </w:r>
    </w:p>
    <w:p>
      <w:r>
        <w:t>O Einar foi explicar-me que as nuvens andavam a juntar-se</w:t>
      </w:r>
    </w:p>
    <w:p>
      <w:r>
        <w:t>para cobrir tudo. Acreditava que as nuvens iam descer.</w:t>
      </w:r>
    </w:p>
    <w:p>
      <w:r>
        <w:t>Pousariam nos nossos caminhos, gordas, a tapar os lugares e a</w:t>
      </w:r>
    </w:p>
    <w:p>
      <w:r>
        <w:t>prender as pessoas em casa. Depois, as nuvens iam ﬁcar pesadas</w:t>
      </w:r>
    </w:p>
    <w:p>
      <w:r>
        <w:t>e as casas iam abater. Até abaterem todas e as pessoas ﬁcarem lá</w:t>
      </w:r>
    </w:p>
    <w:p>
      <w:r>
        <w:t>dentro, desfeitas em fantasmas. As nuvens comem os fantasmas.</w:t>
      </w:r>
    </w:p>
    <w:p>
      <w:r>
        <w:t>Achava o Einar. É o que as nuvens comem. Nunca podemos</w:t>
      </w:r>
    </w:p>
    <w:p>
      <w:r>
        <w:t>morrer. Ou então nunca podemos estar mortos num dia com</w:t>
      </w:r>
    </w:p>
    <w:p>
      <w:r>
        <w:t>muitas nuvens. Era como se as nuvens fossem de verdade bandos</w:t>
      </w:r>
    </w:p>
    <w:p>
      <w:r>
        <w:t>de fantasmas juntos. Muitos e juntos a pairar sobre nós, sem</w:t>
      </w:r>
    </w:p>
    <w:p>
      <w:r>
        <w:t>poderem falar, apenas chover, que era forma de carpirem</w:t>
      </w:r>
    </w:p>
    <w:p>
      <w:r>
        <w:t>exageradamente, à medida do desalento que seria a morte. Os</w:t>
      </w:r>
    </w:p>
    <w:p>
      <w:r>
        <w:t>mortos apenas choram. Dizia. Apenas choram.</w:t>
      </w:r>
    </w:p>
    <w:p>
      <w:r>
        <w:t>A expectativa do Einar era a de que eu me libertasse. Ficasse</w:t>
      </w:r>
    </w:p>
    <w:p>
      <w:r>
        <w:t>do lado da vida, abdicando de estar auscultando a terra à</w:t>
      </w:r>
    </w:p>
    <w:p>
      <w:r>
        <w:t>procura da minha irmã. Queria que me habituasse à ideia de</w:t>
      </w:r>
    </w:p>
    <w:p>
      <w:r>
        <w:t>sairmos dali. Eu explicara-lhe que talvez me fosse impossível</w:t>
      </w:r>
    </w:p>
    <w:p>
      <w:r>
        <w:t>partir sem aquele pedaço de terra. O meu rosto, disse-lhe, é de</w:t>
      </w:r>
    </w:p>
    <w:p>
      <w:r>
        <w:t>terra. Sou escura, suja, horizontal, morta. Tudo quanto me põe a</w:t>
      </w:r>
    </w:p>
    <w:p>
      <w:r>
        <w:t>viver parece errado ou loucura.</w:t>
      </w:r>
    </w:p>
    <w:p>
      <w:pPr>
        <w:pStyle w:val="Heading2"/>
      </w:pPr>
      <w:r>
        <w:t>Página 76</w:t>
      </w:r>
    </w:p>
    <w:p>
      <w:r>
        <w:t>Eu perguntei: viste como escapuliram com seus receios.</w:t>
      </w:r>
    </w:p>
    <w:p>
      <w:r>
        <w:t>Previam apenas coisas más. Elencavam ofensas e pensavam num</w:t>
      </w:r>
    </w:p>
    <w:p>
      <w:r>
        <w:t>declínio da povoação. Como se a rocha extensa dos ﬁordes</w:t>
      </w:r>
    </w:p>
    <w:p>
      <w:r>
        <w:t>declinasse, cabeça adentrando o mar para nos matar a todos.</w:t>
      </w:r>
    </w:p>
    <w:p>
      <w:pPr>
        <w:pStyle w:val="Heading2"/>
      </w:pPr>
      <w:r>
        <w:t>Página 77</w:t>
      </w:r>
    </w:p>
    <w:p>
      <w:r>
        <w:t>AS MÃES TÊM uma sonda que assinala os ﬁlhos num mapa</w:t>
      </w:r>
    </w:p>
    <w:p>
      <w:r>
        <w:t>emocional muito preciso. Assinala os seus movimentos, o</w:t>
      </w:r>
    </w:p>
    <w:p>
      <w:r>
        <w:t>próximo ou distante que estão. Dizia assim. As mães sabem.</w:t>
      </w:r>
    </w:p>
    <w:p>
      <w:r>
        <w:t>Como se tivessem um mapa em forma de coração, cheio de</w:t>
      </w:r>
    </w:p>
    <w:p>
      <w:r>
        <w:t>pequenas luzes avisando dos ventos, das tempestades, exposto</w:t>
      </w:r>
    </w:p>
    <w:p>
      <w:r>
        <w:t>diante dos olhos ﬁltrando tudo. Antes de verem o chão e as</w:t>
      </w:r>
    </w:p>
    <w:p>
      <w:r>
        <w:t>paredes da casa, antes de verem o gado e os rostos dos maridos,</w:t>
      </w:r>
    </w:p>
    <w:p>
      <w:r>
        <w:t>as mães veem o coração onde mapearam os ﬁlhos e a partir do</w:t>
      </w:r>
    </w:p>
    <w:p>
      <w:r>
        <w:t>qual ponderam as tempestades.</w:t>
      </w:r>
    </w:p>
    <w:p>
      <w:r>
        <w:t>Mandara chamar-me e começara com aquela conversa acerca</w:t>
      </w:r>
    </w:p>
    <w:p>
      <w:r>
        <w:t>dos meandros incríveis das mães. Elas são como terra debaixo</w:t>
      </w:r>
    </w:p>
    <w:p>
      <w:r>
        <w:t>dos passos dos ﬁlhos. Estão onde eles forem. Sentem-nos a cada</w:t>
      </w:r>
    </w:p>
    <w:p>
      <w:r>
        <w:t>instante.</w:t>
      </w:r>
    </w:p>
    <w:p>
      <w:r>
        <w:t>Depois, perguntou-me: o que sentes tu. Diz-me, Halla, o que</w:t>
      </w:r>
    </w:p>
    <w:p>
      <w:r>
        <w:t>sentes.</w:t>
      </w:r>
    </w:p>
    <w:p>
      <w:r>
        <w:t>Eu e a minha irmã comungávamos das emoções. Diferíamos</w:t>
      </w:r>
    </w:p>
    <w:p>
      <w:r>
        <w:t>em poucas coisas. Tínhamos, até por honra, uma cumplicidade</w:t>
      </w:r>
    </w:p>
    <w:p>
      <w:r>
        <w:t>para aﬁnar as condutas e as expectativas. Caíam-nos os dentes de</w:t>
      </w:r>
    </w:p>
    <w:p>
      <w:r>
        <w:t>leite ao mesmo tempo. Eu já muito explicara acerca da</w:t>
      </w:r>
    </w:p>
    <w:p>
      <w:r>
        <w:t>impressão da terra sobre mim, a água, o ruído das ovelhas</w:t>
      </w:r>
    </w:p>
    <w:p>
      <w:r>
        <w:t>pastando. Mas não me decidia acerca do que seria a minha irmã</w:t>
      </w:r>
    </w:p>
    <w:p>
      <w:r>
        <w:t>sentindo. Onde estava, se estaria apenas ali a uns palmos do</w:t>
      </w:r>
    </w:p>
    <w:p>
      <w:r>
        <w:t>chão, se estaria longe a sentir-se bem ou se andaria aﬂita,</w:t>
      </w:r>
    </w:p>
    <w:p>
      <w:r>
        <w:t>matando e morrendo cada vez mais e carregada de ódio. Eu</w:t>
      </w:r>
    </w:p>
    <w:p>
      <w:r>
        <w:t>sentia nada. Sobretudo medo e nada. A sonda das mães,</w:t>
      </w:r>
    </w:p>
    <w:p>
      <w:r>
        <w:t>perguntava, não é mais forte do que a das irmãs. Talvez devesse a</w:t>
      </w:r>
    </w:p>
    <w:p>
      <w:r>
        <w:t>minha mãe saber melhor do que eu onde estava e como estava a</w:t>
      </w:r>
    </w:p>
    <w:p>
      <w:r>
        <w:t>Sigridur.</w:t>
      </w:r>
    </w:p>
    <w:p>
      <w:r>
        <w:t>Rodava sobre a barriga a mão como um gigante no globo do</w:t>
      </w:r>
    </w:p>
    <w:p>
      <w:r>
        <w:t>planeta, e pensava que precisava de construir um muro em redor</w:t>
      </w:r>
    </w:p>
    <w:p>
      <w:r>
        <w:t>do meu ﬁlho. Um muro para ser contra bombas, contra o gelo e</w:t>
      </w:r>
    </w:p>
    <w:p>
      <w:r>
        <w:t>os vulcões, contra a inveja, as abelhas ou as bactérias, para ser</w:t>
      </w:r>
    </w:p>
    <w:p>
      <w:pPr>
        <w:pStyle w:val="Heading2"/>
      </w:pPr>
      <w:r>
        <w:t>Página 78</w:t>
      </w:r>
    </w:p>
    <w:p>
      <w:r>
        <w:t>contra a minha mãe e contra mim mesma, que era também</w:t>
      </w:r>
    </w:p>
    <w:p>
      <w:r>
        <w:t>instável e visionária.</w:t>
      </w:r>
    </w:p>
    <w:p>
      <w:r>
        <w:t>Eu tinha as pernas ﬁnas, como canas que suportavam o ovo</w:t>
      </w:r>
    </w:p>
    <w:p>
      <w:r>
        <w:t>grande de nenhuns seios, apenas uns bracitos ridículos e o</w:t>
      </w:r>
    </w:p>
    <w:p>
      <w:r>
        <w:t>pescoço acabado pela cabeça. Era uma criança absurda. Um leite</w:t>
      </w:r>
    </w:p>
    <w:p>
      <w:r>
        <w:t>de criança. Branca. A pele a transparecer as veias. Os ossos</w:t>
      </w:r>
    </w:p>
    <w:p>
      <w:r>
        <w:t>crescendo com nós largos, como bolbos por articulações.</w:t>
      </w:r>
    </w:p>
    <w:p>
      <w:r>
        <w:t>Desproporcionados. A respiração difícil. Espiral. Um ovo, de</w:t>
      </w:r>
    </w:p>
    <w:p>
      <w:r>
        <w:t>verdade. Uma batata de gelo e ponta de fogo. Era uma gorda</w:t>
      </w:r>
    </w:p>
    <w:p>
      <w:r>
        <w:t>batata de gelo com ponta de fogo. Sentia medo de apodrecer.</w:t>
      </w:r>
    </w:p>
    <w:p>
      <w:r>
        <w:t>Diziam-me que tinha combustão. Um cubo de gelo com uma</w:t>
      </w:r>
    </w:p>
    <w:p>
      <w:r>
        <w:t>chama dentro.</w:t>
      </w:r>
    </w:p>
    <w:p>
      <w:r>
        <w:t>Andava de mãos na barriga. Queria o meu ﬁlho. Carregava-o</w:t>
      </w:r>
    </w:p>
    <w:p>
      <w:r>
        <w:t>com cada pensamento. Não correria risco algum de o perder.</w:t>
      </w:r>
    </w:p>
    <w:p>
      <w:r>
        <w:t>Explicaram-me que, naquela idade quase nenhuma, a</w:t>
      </w:r>
    </w:p>
    <w:p>
      <w:r>
        <w:t>possibilidade de perder um ﬁlho era muito comum. O esqueleto</w:t>
      </w:r>
    </w:p>
    <w:p>
      <w:r>
        <w:t>da mãe podia partir-se. Podia vergar como as velhas que</w:t>
      </w:r>
    </w:p>
    <w:p>
      <w:r>
        <w:t>apodreciam as rodinhas da coluna. Podia vomitar o ﬁlho como</w:t>
      </w:r>
    </w:p>
    <w:p>
      <w:r>
        <w:t>um troço de carneiro que não fora capaz de digerir. Era tão</w:t>
      </w:r>
    </w:p>
    <w:p>
      <w:r>
        <w:t>criança que me dava susto pensar que com um sopro o corpo se</w:t>
      </w:r>
    </w:p>
    <w:p>
      <w:r>
        <w:t>me esvaziaria da gravidez. Como se eu não fosse um ovo, como</w:t>
      </w:r>
    </w:p>
    <w:p>
      <w:r>
        <w:t>se fosse apenas um balão. Dava-me medo pensar que a alma dele</w:t>
      </w:r>
    </w:p>
    <w:p>
      <w:r>
        <w:t>escapasse no exercício de respirar. Tinha um ﬁlho tão novo na</w:t>
      </w:r>
    </w:p>
    <w:p>
      <w:r>
        <w:t>barriga que talvez o seu conteúdo fosse ainda indeciso. Dividido</w:t>
      </w:r>
    </w:p>
    <w:p>
      <w:r>
        <w:t>entre completar-se ou desistir. E eu levava sempre as mãos à</w:t>
      </w:r>
    </w:p>
    <w:p>
      <w:r>
        <w:t>barriga e adorava sentir aquele peso e sentir-me pesada, e</w:t>
      </w:r>
    </w:p>
    <w:p>
      <w:r>
        <w:t>esperava todos os ínﬁmos sinais de movimento. Vivia ansiosa.</w:t>
      </w:r>
    </w:p>
    <w:p>
      <w:r>
        <w:t>Ansiava pelo meu ﬁlho como quem ﬁzesse o próprio mundo</w:t>
      </w:r>
    </w:p>
    <w:p>
      <w:r>
        <w:t>nascer. Depois que nascesse, ele ocuparia o lugar inteiro do</w:t>
      </w:r>
    </w:p>
    <w:p>
      <w:r>
        <w:t>mundo. Seria o tamanho inteiro de cada coisa e tudo se</w:t>
      </w:r>
    </w:p>
    <w:p>
      <w:r>
        <w:t>justiﬁcaria pela sua existência. Pensei: será o dentro de tudo.</w:t>
      </w:r>
    </w:p>
    <w:p>
      <w:r>
        <w:t>Ocupará o vazio de tudo deixado pela Sigridur.</w:t>
      </w:r>
    </w:p>
    <w:p>
      <w:pPr>
        <w:pStyle w:val="Heading2"/>
      </w:pPr>
      <w:r>
        <w:t>Página 79</w:t>
      </w:r>
    </w:p>
    <w:p>
      <w:r>
        <w:t>A minha mãe empurrava-me e exigia respostas. Era verdade</w:t>
      </w:r>
    </w:p>
    <w:p>
      <w:r>
        <w:t>que, em certas ocasiões, eu adivinhava o que a Sigridur fazia</w:t>
      </w:r>
    </w:p>
    <w:p>
      <w:r>
        <w:t>atrás das portas. Brincávamos de adivinhar. Era comum perceber</w:t>
      </w:r>
    </w:p>
    <w:p>
      <w:r>
        <w:t>na minha mão o que a mão dela agarrava. Ríamos. E eu enjoava</w:t>
      </w:r>
    </w:p>
    <w:p>
      <w:r>
        <w:t>enquanto ela se lambuzava de snudurs. Ela satisfeita e eu a</w:t>
      </w:r>
    </w:p>
    <w:p>
      <w:r>
        <w:t>protestar. Outras vezes, era eu que comia o hákarl, e comia mais</w:t>
      </w:r>
    </w:p>
    <w:p>
      <w:r>
        <w:t>e mais e o seu sabor azedo ﬁcava-me na boca e ela acordava cheia</w:t>
      </w:r>
    </w:p>
    <w:p>
      <w:r>
        <w:t>de sede, a querer lavar os dentes durante a noite inteira. Só</w:t>
      </w:r>
    </w:p>
    <w:p>
      <w:r>
        <w:t>comes porcarias podres. Como os vermes.</w:t>
      </w:r>
    </w:p>
    <w:p>
      <w:r>
        <w:t>Eu respondia-lhe como podia. Que estávamos desligadas.</w:t>
      </w:r>
    </w:p>
    <w:p>
      <w:r>
        <w:t>Estávamos mortas uma da outra. E a minha mãe batia-me</w:t>
      </w:r>
    </w:p>
    <w:p>
      <w:r>
        <w:t>sempre. Eu a segurar a barriga, carregada do meu ﬁlho pesado e</w:t>
      </w:r>
    </w:p>
    <w:p>
      <w:r>
        <w:t>quase pronto a nascer, e ela não me fazia pior porque estava</w:t>
      </w:r>
    </w:p>
    <w:p>
      <w:r>
        <w:t>cada vez mais apagada, a gemer nos movimentos, a queixar-se,</w:t>
      </w:r>
    </w:p>
    <w:p>
      <w:r>
        <w:t>chorosa e má.</w:t>
      </w:r>
    </w:p>
    <w:p>
      <w:r>
        <w:t>Não admitia que dissesse que estávamos mortas uma da</w:t>
      </w:r>
    </w:p>
    <w:p>
      <w:r>
        <w:t>outra. Precisava, outra vez, que eu representasse a vida da</w:t>
      </w:r>
    </w:p>
    <w:p>
      <w:r>
        <w:t>Sigridur. Era imperioso que eu fosse a Sigridur também. E ela</w:t>
      </w:r>
    </w:p>
    <w:p>
      <w:r>
        <w:t>dizia: não tinhas este sinal. Quem tinha este sinal era a tua irmã.</w:t>
      </w:r>
    </w:p>
    <w:p>
      <w:r>
        <w:t>Aqui, no pé do pescoço. Aqui. Estás a ver. Eu fazia que sim com a</w:t>
      </w:r>
    </w:p>
    <w:p>
      <w:r>
        <w:t>cabeça. Calada. Ela parava de me bater.</w:t>
      </w:r>
    </w:p>
    <w:p>
      <w:r>
        <w:t>Subitamente, iluminada, a minha mãe pensou que o meu</w:t>
      </w:r>
    </w:p>
    <w:p>
      <w:r>
        <w:t>ﬁlho seria uma tentativa de ressurreição da minha irmã.</w:t>
      </w:r>
    </w:p>
    <w:p>
      <w:r>
        <w:t>Enumerou as provas. Entre gémeos, a morte entrega ao</w:t>
      </w:r>
    </w:p>
    <w:p>
      <w:r>
        <w:t>sobrevivo a alma do que partiu. A gravidez sem homem</w:t>
      </w:r>
    </w:p>
    <w:p>
      <w:r>
        <w:t>acontecia como uma fertilidade interior, induzida pelo interior,</w:t>
      </w:r>
    </w:p>
    <w:p>
      <w:r>
        <w:t>sem mais ninguém. Uma gravidez que era decisão da alma. O</w:t>
      </w:r>
    </w:p>
    <w:p>
      <w:r>
        <w:t>sinal no pé do meu pescoço. A falta de notícias. Dizia: não</w:t>
      </w:r>
    </w:p>
    <w:p>
      <w:r>
        <w:t>recebes notícias da tua irmã porque ela está em ti, és tu, não</w:t>
      </w:r>
    </w:p>
    <w:p>
      <w:r>
        <w:t>difere de ti em nada. Pela primeira vez, não difere de ti em</w:t>
      </w:r>
    </w:p>
    <w:p>
      <w:r>
        <w:t>rigorosamente nada. Eu respondi: foi o Einar, mãe. Foi apenas o</w:t>
      </w:r>
    </w:p>
    <w:p>
      <w:r>
        <w:t>Einar.</w:t>
      </w:r>
    </w:p>
    <w:p>
      <w:pPr>
        <w:pStyle w:val="Heading2"/>
      </w:pPr>
      <w:r>
        <w:t>Página 80</w:t>
      </w:r>
    </w:p>
    <w:p>
      <w:r>
        <w:t>Eu queria contar-lhe como aquele homem me tocara</w:t>
      </w:r>
    </w:p>
    <w:p>
      <w:r>
        <w:t>enquanto sentada tomava conta da sepultura da minha irmã.</w:t>
      </w:r>
    </w:p>
    <w:p>
      <w:r>
        <w:t>Queria dizer-lhe que o animal dele entrara em mim e me sujara.</w:t>
      </w:r>
    </w:p>
    <w:p>
      <w:r>
        <w:t>E queria dizer-lhe que a Sigridur nunca teve aquele sinal, que era</w:t>
      </w:r>
    </w:p>
    <w:p>
      <w:r>
        <w:t>meu, era uma pintinha preta que costumávamos dizer servir</w:t>
      </w:r>
    </w:p>
    <w:p>
      <w:r>
        <w:t>para ligar e desligar a cabeça. Fora sempre minha. A Sigridur</w:t>
      </w:r>
    </w:p>
    <w:p>
      <w:r>
        <w:t>dizia que era por isso que eu me concentrava tão bem a ler.</w:t>
      </w:r>
    </w:p>
    <w:p>
      <w:r>
        <w:t>Tinha um botão para cancelar o mundo.</w:t>
      </w:r>
    </w:p>
    <w:p>
      <w:r>
        <w:t>Passou a mão na minha barriga de ovo imenso, onde o meu</w:t>
      </w:r>
    </w:p>
    <w:p>
      <w:r>
        <w:t>ﬁlho nadaria lento, sossegado. Verdadeiramente iluminada, uma</w:t>
      </w:r>
    </w:p>
    <w:p>
      <w:r>
        <w:t>e outra vez sentiu-me a barriga e sorriu. Sentia a fortuna de ter</w:t>
      </w:r>
    </w:p>
    <w:p>
      <w:r>
        <w:t>tido gémeas. A incrível cumplicidade das gémeas que haveria de</w:t>
      </w:r>
    </w:p>
    <w:p>
      <w:r>
        <w:t>lhe recompor a felicidade. Osso por osso, dente por dente. A</w:t>
      </w:r>
    </w:p>
    <w:p>
      <w:r>
        <w:t>construção da criança, subitamente, pertencia-lhe. Parou de</w:t>
      </w:r>
    </w:p>
    <w:p>
      <w:r>
        <w:t>chorar. Sóbria e má.</w:t>
      </w:r>
    </w:p>
    <w:p>
      <w:r>
        <w:t>Tive cada vez mais medo da minha mãe. Ela achava que a</w:t>
      </w:r>
    </w:p>
    <w:p>
      <w:r>
        <w:t>vida voltaria a ser o que havia sido. Arrumou brevemente as</w:t>
      </w:r>
    </w:p>
    <w:p>
      <w:r>
        <w:t>facas. Sentia-se curada. Se o meu ﬁlho fosse o rosto da Sigridur,</w:t>
      </w:r>
    </w:p>
    <w:p>
      <w:r>
        <w:t>se crescesse à pressa para se pôr de espelho comigo, o milagre</w:t>
      </w:r>
    </w:p>
    <w:p>
      <w:r>
        <w:t>tinha vindo para que tudo seguisse com normalidade. Como se</w:t>
      </w:r>
    </w:p>
    <w:p>
      <w:r>
        <w:t>nada tivesse acontecido. Uma morte que não era nada.</w:t>
      </w:r>
    </w:p>
    <w:p>
      <w:pPr>
        <w:pStyle w:val="Heading2"/>
      </w:pPr>
      <w:r>
        <w:t>Página 81</w:t>
      </w:r>
    </w:p>
    <w:p>
      <w:r>
        <w:t>O MEDO FEZ aparecer nos meus sonhos um pequeno monstro</w:t>
      </w:r>
    </w:p>
    <w:p>
      <w:r>
        <w:t>branco, peludo, o nariz comprido a arrastar pelo chão. Dizia-me</w:t>
      </w:r>
    </w:p>
    <w:p>
      <w:r>
        <w:t>sempre a mesma coisa: vim ensinar-te o essencial sobre a</w:t>
      </w:r>
    </w:p>
    <w:p>
      <w:r>
        <w:t>tristeza. Era um pequeno monstro como um brinquedo de</w:t>
      </w:r>
    </w:p>
    <w:p>
      <w:r>
        <w:t>aconchegar, um monstro de brincar. Tinha os olhos carregados</w:t>
      </w:r>
    </w:p>
    <w:p>
      <w:r>
        <w:t>de lágrimas e o susto que dava era só esse, o de ternamente</w:t>
      </w:r>
    </w:p>
    <w:p>
      <w:r>
        <w:t>impedir a felicidade.</w:t>
      </w:r>
    </w:p>
    <w:p>
      <w:r>
        <w:t>Até então, e avisada pelo meu pai, esperei sempre os meus</w:t>
      </w:r>
    </w:p>
    <w:p>
      <w:r>
        <w:t>predadores criados pela decisão da Islândia. Os temperamentos</w:t>
      </w:r>
    </w:p>
    <w:p>
      <w:r>
        <w:t>da Islândia. Fossem as águas ou os fogos, fossem os ventos ou a</w:t>
      </w:r>
    </w:p>
    <w:p>
      <w:r>
        <w:t>pedra que se abrisse sob meus pés. Fossem os bichos de um</w:t>
      </w:r>
    </w:p>
    <w:p>
      <w:r>
        <w:t>elemento ou de outro. Os bichos da Islândia. O monstro que o</w:t>
      </w:r>
    </w:p>
    <w:p>
      <w:r>
        <w:t>medo criava, por outro lado, chegava de dentro. Sabia de coração</w:t>
      </w:r>
    </w:p>
    <w:p>
      <w:r>
        <w:t>cada gesto e pensamento meu. Sabia como me devorar. Parecia</w:t>
      </w:r>
    </w:p>
    <w:p>
      <w:r>
        <w:t>de uma página de texto. De um poema. Algo mal distinto entre a</w:t>
      </w:r>
    </w:p>
    <w:p>
      <w:r>
        <w:t>realidade e a fantasia, como todos os dizeres de todas as pessoas,</w:t>
      </w:r>
    </w:p>
    <w:p>
      <w:r>
        <w:t>escritos ou não.</w:t>
      </w:r>
    </w:p>
    <w:p>
      <w:r>
        <w:t>Vinha caminhando entre as ovelhas. Elas sempre distraídas e</w:t>
      </w:r>
    </w:p>
    <w:p>
      <w:r>
        <w:t>ele sempre obstinado na sua dor. Vinha por sobre a terra, a terra</w:t>
      </w:r>
    </w:p>
    <w:p>
      <w:r>
        <w:t>pesava-me no corpo, os passos percutindo palmos abaixo, e eu</w:t>
      </w:r>
    </w:p>
    <w:p>
      <w:r>
        <w:t>tentava sair da caixa de madeira já desfeita e o monstro baixava-</w:t>
      </w:r>
    </w:p>
    <w:p>
      <w:r>
        <w:t>se, até bem junto às ervas, e dizia: vim para te ensinar o essencial</w:t>
      </w:r>
    </w:p>
    <w:p>
      <w:r>
        <w:t>sobre a tristeza. E eu respondia: sinto-me muito velha. E</w:t>
      </w:r>
    </w:p>
    <w:p>
      <w:r>
        <w:t>perguntava: posso ser nova outra vez. Em algumas ocasiões,</w:t>
      </w:r>
    </w:p>
    <w:p>
      <w:r>
        <w:t>talvez por crueldade, ele deixava o seu dedo pequeno na terra.</w:t>
      </w:r>
    </w:p>
    <w:p>
      <w:r>
        <w:t>Entrava um pouco como a sugerir que dormisse. A sugerir que</w:t>
      </w:r>
    </w:p>
    <w:p>
      <w:r>
        <w:t>sossegasse à custa de conﬁar nele. Mas eu não queria aprender</w:t>
      </w:r>
    </w:p>
    <w:p>
      <w:r>
        <w:t>tudo acerca da tristeza. Não poderia suportar o fardo de a</w:t>
      </w:r>
    </w:p>
    <w:p>
      <w:r>
        <w:t>conhecer por inteiro. Revelar o seu segredo seria como carregar</w:t>
      </w:r>
    </w:p>
    <w:p>
      <w:r>
        <w:t>para sempre a possibilidade de lhe sucumbir.</w:t>
      </w:r>
    </w:p>
    <w:p>
      <w:r>
        <w:t>O monstro entrava o dedo na terra como a chamar-me da</w:t>
      </w:r>
    </w:p>
    <w:p>
      <w:r>
        <w:t>morte, para que dormisse enlaçada ao medo. Para que tivesse</w:t>
      </w:r>
    </w:p>
    <w:p>
      <w:pPr>
        <w:pStyle w:val="Heading2"/>
      </w:pPr>
      <w:r>
        <w:t>Página 82</w:t>
      </w:r>
    </w:p>
    <w:p>
      <w:r>
        <w:t>apenas pesadelos e a vida fosse sobretudo permanecer assustada</w:t>
      </w:r>
    </w:p>
    <w:p>
      <w:r>
        <w:t>como uma pessoa candente. Queria ser meu gémeo. Imitava a</w:t>
      </w:r>
    </w:p>
    <w:p>
      <w:r>
        <w:t>expressão atónita do meu rosto e suspirava.</w:t>
      </w:r>
    </w:p>
    <w:p>
      <w:r>
        <w:t>Caí da cama. A buscar o dedo mindinho do monstro, a</w:t>
      </w:r>
    </w:p>
    <w:p>
      <w:r>
        <w:t>confundi-lo com a Sigridur, a chegar mais, até cair sobre a</w:t>
      </w:r>
    </w:p>
    <w:p>
      <w:r>
        <w:t>barriga que estalou. Gritei. As cascas dos ovos partiam assim.</w:t>
      </w:r>
    </w:p>
    <w:p>
      <w:r>
        <w:t>Houve um corrimento. Um curso pequeno de sangue que me</w:t>
      </w:r>
    </w:p>
    <w:p>
      <w:r>
        <w:t>desenhou uma linha na perna. Já eu levantada em horror,</w:t>
      </w:r>
    </w:p>
    <w:p>
      <w:r>
        <w:t>imóvel, à espera do meu pai que me ouvira. O sangue espesso</w:t>
      </w:r>
    </w:p>
    <w:p>
      <w:r>
        <w:t>cheirava intensamente. Eu, de mãos em concha, amparava o meu</w:t>
      </w:r>
    </w:p>
    <w:p>
      <w:r>
        <w:t>ﬁlho. Queria o meu ﬁlho. Gritava ao meu pai para que me</w:t>
      </w:r>
    </w:p>
    <w:p>
      <w:r>
        <w:t>ajudasse a não perder o meu ﬁlho. E o meu pai não entrava.</w:t>
      </w:r>
    </w:p>
    <w:p>
      <w:r>
        <w:t>Alguma coisa o estava a demorar.</w:t>
      </w:r>
    </w:p>
    <w:p>
      <w:r>
        <w:t>Quando saí casa fora, a luz incidiu sobre mim como a pálida</w:t>
      </w:r>
    </w:p>
    <w:p>
      <w:r>
        <w:t>febre da morte. Pus-me no chão. Lembrava-me de a Sigridur</w:t>
      </w:r>
    </w:p>
    <w:p>
      <w:r>
        <w:t>dizer: a Islândia. Agarrei na terra, nas ervas secas tão rasteiras,</w:t>
      </w:r>
    </w:p>
    <w:p>
      <w:r>
        <w:t>pensei: a Islândia. E pensei que o meu ﬁlho ia falhar. Agarrei na</w:t>
      </w:r>
    </w:p>
    <w:p>
      <w:r>
        <w:t>terra, nas ervas secas tão rasteiras, e sujei-me barriga inteira.</w:t>
      </w:r>
    </w:p>
    <w:p>
      <w:r>
        <w:t>Como pude, cobri-me da terra e acalmei. O meu pai, que viu,</w:t>
      </w:r>
    </w:p>
    <w:p>
      <w:r>
        <w:t>julgou que as suas duas ﬁlhas tinham as almas</w:t>
      </w:r>
    </w:p>
    <w:p>
      <w:r>
        <w:t>irremediavelmente convocadas.</w:t>
      </w:r>
    </w:p>
    <w:p>
      <w:r>
        <w:t>O meu avô também falecera de terra na mão. Dizia que queria</w:t>
      </w:r>
    </w:p>
    <w:p>
      <w:r>
        <w:t>morrer agarrado àquele sonho. Queria dizer a Islândia. Que a</w:t>
      </w:r>
    </w:p>
    <w:p>
      <w:r>
        <w:t>Islândia era um sonho como se fosse uma terra por cumprir.</w:t>
      </w:r>
    </w:p>
    <w:p>
      <w:r>
        <w:t>O meu pai ajoelhou-se perante o meu corpo aviltante e</w:t>
      </w:r>
    </w:p>
    <w:p>
      <w:r>
        <w:t>chorou. Acalentava o desejo claro de que todas as coisas se</w:t>
      </w:r>
    </w:p>
    <w:p>
      <w:r>
        <w:t>corrigissem. Rezava pela correção de todas as tropelias, surpresas</w:t>
      </w:r>
    </w:p>
    <w:p>
      <w:r>
        <w:t>más, erros de pressa ou enganada decisão. O meu pai fora feliz,</w:t>
      </w:r>
    </w:p>
    <w:p>
      <w:r>
        <w:t>anos antes, jovem, apaixonado pela minha mãe, no tempo do</w:t>
      </w:r>
    </w:p>
    <w:p>
      <w:r>
        <w:t>piano, quando ela tocava e se vestia melhor, achava-se bonita,</w:t>
      </w:r>
    </w:p>
    <w:p>
      <w:r>
        <w:t>tinha futuro. Um futuro a deﬁnir. Ajoelhado ao meu sofrimento,</w:t>
      </w:r>
    </w:p>
    <w:p>
      <w:r>
        <w:t>era agora um homem encurralado. Impotente. Com os nervos a</w:t>
      </w:r>
    </w:p>
    <w:p>
      <w:r>
        <w:t>toldarem-lhe as ideias. Ainda generoso, mas confuso. Não</w:t>
      </w:r>
    </w:p>
    <w:p>
      <w:pPr>
        <w:pStyle w:val="Heading2"/>
      </w:pPr>
      <w:r>
        <w:t>Página 83</w:t>
      </w:r>
    </w:p>
    <w:p>
      <w:r>
        <w:t>escapava de si mesmo. Andava singular, e singular se predava, se</w:t>
      </w:r>
    </w:p>
    <w:p>
      <w:r>
        <w:t>abatia. Sozinho, o meu pai seria suﬁciente para se consumir.</w:t>
      </w:r>
    </w:p>
    <w:p>
      <w:r>
        <w:t>Para se acabar.</w:t>
      </w:r>
    </w:p>
    <w:p>
      <w:r>
        <w:t>Ouvi-o dizer que a minha vida era uma extensão de cor. Como</w:t>
      </w:r>
    </w:p>
    <w:p>
      <w:r>
        <w:t>árvores. Milhares de árvores que pusessem o pé nos ﬁordes.</w:t>
      </w:r>
    </w:p>
    <w:p>
      <w:r>
        <w:t>Tinha uma visão. Repovoar a Islândia com árvores. Eu havia-lhe</w:t>
      </w:r>
    </w:p>
    <w:p>
      <w:r>
        <w:t>dito muitas vezes que adoraria ajudar. Ajudaria árvore a árvore.</w:t>
      </w:r>
    </w:p>
    <w:p>
      <w:r>
        <w:t>Até ser tudo verde. Ele respondeu que nos seus poemas tudo era</w:t>
      </w:r>
    </w:p>
    <w:p>
      <w:r>
        <w:t>verde. Depois, pensou melhor e acrescentou: ou vermelho. Os</w:t>
      </w:r>
    </w:p>
    <w:p>
      <w:r>
        <w:t>poemas tinham copas. Havia um vento suave. Soprava pelos</w:t>
      </w:r>
    </w:p>
    <w:p>
      <w:r>
        <w:t>poemas e alguns versos eram soltos como a caminho de outras</w:t>
      </w:r>
    </w:p>
    <w:p>
      <w:r>
        <w:t>ilhas. Talvez capazes de fazerem sentido sozinhos.</w:t>
      </w:r>
    </w:p>
    <w:p>
      <w:pPr>
        <w:pStyle w:val="Heading2"/>
      </w:pPr>
      <w:r>
        <w:t>Página 84</w:t>
      </w:r>
    </w:p>
    <w:p>
      <w:r>
        <w:t>O PEIXE COLORIDO no pequeno aquário era uma labareda de água.</w:t>
      </w:r>
    </w:p>
    <w:p>
      <w:r>
        <w:t>Os peixes são-lhe o fogo possível. Eu disse. O meu ﬁlho estaria</w:t>
      </w:r>
    </w:p>
    <w:p>
      <w:r>
        <w:t>assim, como também uma labareda dentro da barriga, ardendo.</w:t>
      </w:r>
    </w:p>
    <w:p>
      <w:r>
        <w:t>E o fogo parece sempre aﬂito.</w:t>
      </w:r>
    </w:p>
    <w:p>
      <w:r>
        <w:t>O Steindór tinha um samovar sobre a mesa. Preponderava ao</w:t>
      </w:r>
    </w:p>
    <w:p>
      <w:r>
        <w:t>centro como uma ﬁgura monárquica, um objeto que mandasse</w:t>
      </w:r>
    </w:p>
    <w:p>
      <w:r>
        <w:t>em tudo. Servia chá e o chá sempre quente distribuía a calma.</w:t>
      </w:r>
    </w:p>
    <w:p>
      <w:r>
        <w:t>Parecia mandar que nos acalmássemos. Eu, contorcida, reparava</w:t>
      </w:r>
    </w:p>
    <w:p>
      <w:r>
        <w:t>no bonito da casa, o enfeite de cada coisa. Era uma casa com</w:t>
      </w:r>
    </w:p>
    <w:p>
      <w:r>
        <w:t>gabarito para uma rua. Só por surpresa se via construída nas</w:t>
      </w:r>
    </w:p>
    <w:p>
      <w:r>
        <w:t>charnecas perdidas dos ﬁordes. O Steindór dizia que cuidar da</w:t>
      </w:r>
    </w:p>
    <w:p>
      <w:r>
        <w:t>casa era como cuidar do encontro com deus. Achava que deus</w:t>
      </w:r>
    </w:p>
    <w:p>
      <w:r>
        <w:t>nos visitava a cada instante e que para cada visita se devia</w:t>
      </w:r>
    </w:p>
    <w:p>
      <w:r>
        <w:t>preparar asseio e sossego. Deus queria o sossego. Descia as</w:t>
      </w:r>
    </w:p>
    <w:p>
      <w:r>
        <w:t>encostas. Entrava. Devia ser uma ﬁgura cansada. Uma ﬁgura</w:t>
      </w:r>
    </w:p>
    <w:p>
      <w:r>
        <w:t>sempre tão ofendida. Lembras-te, perguntava ele, esperar por</w:t>
      </w:r>
    </w:p>
    <w:p>
      <w:r>
        <w:t>deus é o que nos compete. Aqui, estou à espera. O samovar</w:t>
      </w:r>
    </w:p>
    <w:p>
      <w:r>
        <w:t>fumegava o chá para o copo grosso e o vapor dissipava tão</w:t>
      </w:r>
    </w:p>
    <w:p>
      <w:r>
        <w:t>mágico quanto previsível. O Einar era o que dizia: ou nos levam</w:t>
      </w:r>
    </w:p>
    <w:p>
      <w:r>
        <w:t>de barco ao médico, ou a pequena vai desfazer-se, que anda a</w:t>
      </w:r>
    </w:p>
    <w:p>
      <w:r>
        <w:t>soltar sangues e tem coisas de água, barulhos como nas</w:t>
      </w:r>
    </w:p>
    <w:p>
      <w:r>
        <w:t>canalizações, uns sons de mergulho, assim bem ouvidos. Eu</w:t>
      </w:r>
    </w:p>
    <w:p>
      <w:r>
        <w:t>olhava para o pequeno aquário e mesmava-me com ele. Eu era</w:t>
      </w:r>
    </w:p>
    <w:p>
      <w:r>
        <w:t>um círculo fechado de água, habitada por uma labareda. Insistia:</w:t>
      </w:r>
    </w:p>
    <w:p>
      <w:r>
        <w:t>sinto que arde. Por dentro, sinto esse calor. Tinha febre. Suava. O</w:t>
      </w:r>
    </w:p>
    <w:p>
      <w:r>
        <w:t>Einar sofria por mim a pensar que eu morreria.</w:t>
      </w:r>
    </w:p>
    <w:p>
      <w:r>
        <w:t>Talvez o meu ﬁlho se achasse capturado e quisesse fugir.</w:t>
      </w:r>
    </w:p>
    <w:p>
      <w:r>
        <w:t>Tinha visto um livro de ﬁguras com um crocodilo apanhado</w:t>
      </w:r>
    </w:p>
    <w:p>
      <w:r>
        <w:t>por redes e metido numa poça de água sem grande tamanho.</w:t>
      </w:r>
    </w:p>
    <w:p>
      <w:r>
        <w:t>Abria a boca furioso, a ferrar no ar. Talvez o meu ﬁlho mordesse</w:t>
      </w:r>
    </w:p>
    <w:p>
      <w:r>
        <w:t>na pequena poça de água da barriga. Teria vidências do futuro.</w:t>
      </w:r>
    </w:p>
    <w:p>
      <w:pPr>
        <w:pStyle w:val="Heading2"/>
      </w:pPr>
      <w:r>
        <w:t>Página 85</w:t>
      </w:r>
    </w:p>
    <w:p>
      <w:r>
        <w:t>Escutaria a tristeza dos nossos dias. Recusava-se a nascer para</w:t>
      </w:r>
    </w:p>
    <w:p>
      <w:r>
        <w:t>aquilo. Para ser o que éramos nós.</w:t>
      </w:r>
    </w:p>
    <w:p>
      <w:r>
        <w:t>A chávena branca, entretanto vazia, iluminou o meu rosto</w:t>
      </w:r>
    </w:p>
    <w:p>
      <w:r>
        <w:t>como um feixe de luz lhe nascesse. Abria o sol lá fora. Pelo</w:t>
      </w:r>
    </w:p>
    <w:p>
      <w:r>
        <w:t>postigo, percebíamos que a manhã aquecia o pouco que lhe era</w:t>
      </w:r>
    </w:p>
    <w:p>
      <w:r>
        <w:t>permitido. O Steindór zanzou em meu redor, servindo mais chá</w:t>
      </w:r>
    </w:p>
    <w:p>
      <w:r>
        <w:t>e apenas pensando. Achava ser fundamental salvar-me. Os ﬁlhos,</w:t>
      </w:r>
    </w:p>
    <w:p>
      <w:r>
        <w:t>dizia ele, eram como redes atiradas à sorte. Os pais são garantias.</w:t>
      </w:r>
    </w:p>
    <w:p>
      <w:r>
        <w:t>Se eu perdesse a criança, haveria sempre de ter oportunidade de</w:t>
      </w:r>
    </w:p>
    <w:p>
      <w:r>
        <w:t>tentar outra vez. Tentar outra criança.</w:t>
      </w:r>
    </w:p>
    <w:p>
      <w:r>
        <w:t>Não me sentia garantia de coisa nenhuma. A chávena encheu-</w:t>
      </w:r>
    </w:p>
    <w:p>
      <w:r>
        <w:t>se de novo. O seu calor reconfortava-me brevemente. A</w:t>
      </w:r>
    </w:p>
    <w:p>
      <w:r>
        <w:t>diﬁculdade do Steindór em decidir era frustrante e</w:t>
      </w:r>
    </w:p>
    <w:p>
      <w:r>
        <w:t>suﬁcientemente esclarecedora. Não havia muito como despachar</w:t>
      </w:r>
    </w:p>
    <w:p>
      <w:r>
        <w:t>o meu assunto para fora da nossa povoação. Se me levassem para</w:t>
      </w:r>
    </w:p>
    <w:p>
      <w:r>
        <w:t>a vila, iam fazer perguntas. A minha idade era toda criminosa</w:t>
      </w:r>
    </w:p>
    <w:p>
      <w:r>
        <w:t>para a maternidade. A criança grávida, as nossas pessoas assim se</w:t>
      </w:r>
    </w:p>
    <w:p>
      <w:r>
        <w:t>referiam, vinha das aberrações quase sempre imaginárias dos</w:t>
      </w:r>
    </w:p>
    <w:p>
      <w:r>
        <w:t>ﬁordes. Não podia ser demasiado exposta ou discutida. Era bom</w:t>
      </w:r>
    </w:p>
    <w:p>
      <w:r>
        <w:t>que passasse quieta até ser maior, um tempo maior. O que</w:t>
      </w:r>
    </w:p>
    <w:p>
      <w:r>
        <w:t>rapidamente acontecia a todos, apressados de velhice num lugar</w:t>
      </w:r>
    </w:p>
    <w:p>
      <w:r>
        <w:t>onde pouco se fazia além de envelhecer a trabalhar.</w:t>
      </w:r>
    </w:p>
    <w:p>
      <w:r>
        <w:t>Eu disse: este peixe é uma labareda na água. É muito bonito.</w:t>
      </w:r>
    </w:p>
    <w:p>
      <w:r>
        <w:t>É um pedaço de fogo a nadar. Por um instante, o nosso ﬁorde</w:t>
      </w:r>
    </w:p>
    <w:p>
      <w:r>
        <w:t>tornou-se uma redoma de vidro. Um universo inteiro que, com</w:t>
      </w:r>
    </w:p>
    <w:p>
      <w:r>
        <w:t>as suas tremendas lacunas, deﬁnia tudo. Voltei a apreciar a casa.</w:t>
      </w:r>
    </w:p>
    <w:p>
      <w:r>
        <w:t>O modo embonecado de cada pormenor. Apreciei o anﬁtrião. A</w:t>
      </w:r>
    </w:p>
    <w:p>
      <w:r>
        <w:t>benignidade que inspirava. Estava a ﬁcar barrigudo. Dizia-se que</w:t>
      </w:r>
    </w:p>
    <w:p>
      <w:r>
        <w:t>as insónias o acordavam de madrugada e a impaciência pelo dia</w:t>
      </w:r>
    </w:p>
    <w:p>
      <w:r>
        <w:t>o punha a comer e a beber. Dizia-se que eram vícios de prior,</w:t>
      </w:r>
    </w:p>
    <w:p>
      <w:r>
        <w:t>como se ele fosse igual aos priores. Que não era. O Steindór era</w:t>
      </w:r>
    </w:p>
    <w:p>
      <w:r>
        <w:t>mais masculino. Ficara viúvo e escolhera não voltar a ter amores.</w:t>
      </w:r>
    </w:p>
    <w:p>
      <w:r>
        <w:t>Mas era um homem de tarefas práticas. Não servia apenas para</w:t>
      </w:r>
    </w:p>
    <w:p>
      <w:pPr>
        <w:pStyle w:val="Heading2"/>
      </w:pPr>
      <w:r>
        <w:t>Página 86</w:t>
      </w:r>
    </w:p>
    <w:p>
      <w:r>
        <w:t>conversas e metas físicas óbvias. Também o meu ﬁlho era uma</w:t>
      </w:r>
    </w:p>
    <w:p>
      <w:r>
        <w:t>meta física. A m ais importante de todas. Eu precisava de chegar</w:t>
      </w:r>
    </w:p>
    <w:p>
      <w:r>
        <w:t>ao seu corpo.</w:t>
      </w:r>
    </w:p>
    <w:p>
      <w:r>
        <w:t>O Steindór vivia numa casa enfeitada porque andava de</w:t>
      </w:r>
    </w:p>
    <w:p>
      <w:r>
        <w:t>martelo e pregos por todo o lado. Inventava ajudas. Pequenas</w:t>
      </w:r>
    </w:p>
    <w:p>
      <w:r>
        <w:t>criações que serviam para pousar objetos ou guardar comidas e</w:t>
      </w:r>
    </w:p>
    <w:p>
      <w:r>
        <w:t>lãs. Tinha um armário para a distribuição da carne. Como uma</w:t>
      </w:r>
    </w:p>
    <w:p>
      <w:r>
        <w:t>cómoda de gavetas por onde separava em partes os animais. A</w:t>
      </w:r>
    </w:p>
    <w:p>
      <w:r>
        <w:t>mim, parecia-me um cemitério ao alto, feito de madeira e</w:t>
      </w:r>
    </w:p>
    <w:p>
      <w:r>
        <w:t>arrumado num canto. Um cemitério de bichos estraçalhados. Em</w:t>
      </w:r>
    </w:p>
    <w:p>
      <w:r>
        <w:t>cada gaveta um bloco de sal. Dentro de cada bloco de sal,</w:t>
      </w:r>
    </w:p>
    <w:p>
      <w:r>
        <w:t>espesso como um tijolo de gelo, um naco de bicho. Em nossa</w:t>
      </w:r>
    </w:p>
    <w:p>
      <w:r>
        <w:t>casa, a carne tinha uma arca. Uma arca normal. Onde</w:t>
      </w:r>
    </w:p>
    <w:p>
      <w:r>
        <w:t>normalmente se guardavam as carnes e os peixes de consumo,</w:t>
      </w:r>
    </w:p>
    <w:p>
      <w:r>
        <w:t>sem originalidades. Por outro lado, como o meu pai, o Steindór</w:t>
      </w:r>
    </w:p>
    <w:p>
      <w:r>
        <w:t>tricotava as mais perfeitas montanhas invertidas nas camisolas.</w:t>
      </w:r>
    </w:p>
    <w:p>
      <w:r>
        <w:t>As suas camisolas eram impecáveis e havia até prometido</w:t>
      </w:r>
    </w:p>
    <w:p>
      <w:r>
        <w:t>tricotar uma para o meu ﬁlho, assim que ele tivesse corpo para a</w:t>
      </w:r>
    </w:p>
    <w:p>
      <w:r>
        <w:t>usar. Ao longo de toda uma parede, pequenos cubos soltavam</w:t>
      </w:r>
    </w:p>
    <w:p>
      <w:r>
        <w:t>linhas de bons novelos coloridos. Sentado ali, o Steindór haveria</w:t>
      </w:r>
    </w:p>
    <w:p>
      <w:r>
        <w:t>de ser como a agulha de um grande tear. Era isso, a sua parede</w:t>
      </w:r>
    </w:p>
    <w:p>
      <w:r>
        <w:t>estava meticulosamente transformada num bizarro e decorativo</w:t>
      </w:r>
    </w:p>
    <w:p>
      <w:r>
        <w:t>tear.</w:t>
      </w:r>
    </w:p>
    <w:p>
      <w:r>
        <w:t>Depois, perguntou: e que mais. E eu respondi: a minha mãe</w:t>
      </w:r>
    </w:p>
    <w:p>
      <w:r>
        <w:t>mandou vir a minha tia. Escreveu-lhe há semanas. O homem</w:t>
      </w:r>
    </w:p>
    <w:p>
      <w:r>
        <w:t>abstraiu-se. Reparou no raro peixe de aquário. Desapareceu da</w:t>
      </w:r>
    </w:p>
    <w:p>
      <w:r>
        <w:t>nossa conversa. Não perdeu a graciosidade. Estava apenas a</w:t>
      </w:r>
    </w:p>
    <w:p>
      <w:r>
        <w:t>pensar mais profundo. Sem palavras. A pensar de surpresa.</w:t>
      </w:r>
    </w:p>
    <w:p>
      <w:r>
        <w:t>Intranquilo. Eu imaginei que o Steindór tricotava peixes e que o</w:t>
      </w:r>
    </w:p>
    <w:p>
      <w:r>
        <w:t>peixe no aquário era de lã. Por isso tinha uma cor garrida,</w:t>
      </w:r>
    </w:p>
    <w:p>
      <w:r>
        <w:t>inesperada. Imaginei que, peixe atrás de peixe, o Steindór</w:t>
      </w:r>
    </w:p>
    <w:p>
      <w:r>
        <w:t>tricotaria para um mar inteiro. Um mar mais bonito, menos</w:t>
      </w:r>
    </w:p>
    <w:p>
      <w:pPr>
        <w:pStyle w:val="Heading2"/>
      </w:pPr>
      <w:r>
        <w:t>Página 87</w:t>
      </w:r>
    </w:p>
    <w:p>
      <w:r>
        <w:t>perigoso. Habitado por animais sem necessidade de comerem.</w:t>
      </w:r>
    </w:p>
    <w:p>
      <w:r>
        <w:t>Sem se devorarem uns aos outros.</w:t>
      </w:r>
    </w:p>
    <w:p>
      <w:r>
        <w:t>Talvez fosse apenas que o meu ﬁlho, por instinto, me</w:t>
      </w:r>
    </w:p>
    <w:p>
      <w:r>
        <w:t>procurasse devorar. Se o meu ﬁlho fosse de lã, não me magoaria.</w:t>
      </w:r>
    </w:p>
    <w:p>
      <w:r>
        <w:t>Pensei que não fazia sentido nenhum que os ﬁlhos magoassem</w:t>
      </w:r>
    </w:p>
    <w:p>
      <w:r>
        <w:t>os pais, as mães. Pensei que os ﬁlhos de lã seriam delicados,</w:t>
      </w:r>
    </w:p>
    <w:p>
      <w:r>
        <w:t>apenas profundamente encantadores e bons.</w:t>
      </w:r>
    </w:p>
    <w:p>
      <w:r>
        <w:t>O Einar pediu: bendiga-me a rapariga, por favor. Bendiga-me</w:t>
      </w:r>
    </w:p>
    <w:p>
      <w:r>
        <w:t>o ﬁlho. O Steindór reagiu. Sorriu e levou-nos à porta, eu bendita.</w:t>
      </w:r>
    </w:p>
    <w:p>
      <w:r>
        <w:t>Cheia de dores. A despeito de não ser prior. Levantou a mão</w:t>
      </w:r>
    </w:p>
    <w:p>
      <w:r>
        <w:t>como santiﬁcando tudo adiante. Como se anunciasse um</w:t>
      </w:r>
    </w:p>
    <w:p>
      <w:r>
        <w:t>milagre. A felicidade.</w:t>
      </w:r>
    </w:p>
    <w:p>
      <w:r>
        <w:t>Um dia, o Einar pôs um peixe num copo de brennevin. O</w:t>
      </w:r>
    </w:p>
    <w:p>
      <w:r>
        <w:t>peixe inchou e torceu-se, como um trapo a fazer um laço. Talvez</w:t>
      </w:r>
    </w:p>
    <w:p>
      <w:r>
        <w:t>agora pagasse o peixe com o ﬁlho. Eu disse. Depois, arrependi-</w:t>
      </w:r>
    </w:p>
    <w:p>
      <w:r>
        <w:t>me. O Einar não o merecia. Estávamos os dois corajosos a</w:t>
      </w:r>
    </w:p>
    <w:p>
      <w:r>
        <w:t>assumir tudo para toda a gente e a pedir ajuda e gostávamos um</w:t>
      </w:r>
    </w:p>
    <w:p>
      <w:r>
        <w:t>do outro porque tínhamos, mais do que nunca, motivos para</w:t>
      </w:r>
    </w:p>
    <w:p>
      <w:r>
        <w:t>gostarmos um do outro. Não merecia que eu o culpasse. A culpa</w:t>
      </w:r>
    </w:p>
    <w:p>
      <w:r>
        <w:t>era uma ideia feia que não saberíamos entender. Era mais justo</w:t>
      </w:r>
    </w:p>
    <w:p>
      <w:r>
        <w:t>que não caíssemos na tentação de a evocar.</w:t>
      </w:r>
    </w:p>
    <w:p>
      <w:pPr>
        <w:pStyle w:val="Heading2"/>
      </w:pPr>
      <w:r>
        <w:t>Página 88</w:t>
      </w:r>
    </w:p>
    <w:p>
      <w:r>
        <w:t>DIAS MAIS TARDE, acordei novamente contorcida. As pernas</w:t>
      </w:r>
    </w:p>
    <w:p>
      <w:r>
        <w:t>mínimas remexendo o edredão. A minha mãe observando calada.</w:t>
      </w:r>
    </w:p>
    <w:p>
      <w:r>
        <w:t>Eu estaria em desassossego havia muito tempo. Aﬂita de me doer</w:t>
      </w:r>
    </w:p>
    <w:p>
      <w:r>
        <w:t>o corpo. Gemia. Dizia palavras pequenas. Pedia por mim e por</w:t>
      </w:r>
    </w:p>
    <w:p>
      <w:r>
        <w:t>meu ﬁlho. A m inha mãe, subitamente, ordenou: não percas a tua</w:t>
      </w:r>
    </w:p>
    <w:p>
      <w:r>
        <w:t>cria. Se perdes a tua cria não tens perdão. Era porque achava que</w:t>
      </w:r>
    </w:p>
    <w:p>
      <w:r>
        <w:t>eu seria mãe virgem e que traria a Sigridur de volta.</w:t>
      </w:r>
    </w:p>
    <w:p>
      <w:r>
        <w:t>As pessoas vinham saber o que acontecia e eu estava na cama,</w:t>
      </w:r>
    </w:p>
    <w:p>
      <w:r>
        <w:t>esticada em dores. Sujara-me de terra para me sentir mais calma</w:t>
      </w:r>
    </w:p>
    <w:p>
      <w:r>
        <w:t>e todos comentavam que delirava com estar numa caixa, a</w:t>
      </w:r>
    </w:p>
    <w:p>
      <w:r>
        <w:t>palmos para o fundo do chão, revoltando-me. Eu garantia que o</w:t>
      </w:r>
    </w:p>
    <w:p>
      <w:r>
        <w:t>meu ﬁlho ia germinar. Não dizia que ia nascer. O meu ﬁlho</w:t>
      </w:r>
    </w:p>
    <w:p>
      <w:r>
        <w:t>movia-se estranho. Procurava escavar a sua fuga pelas porcarias</w:t>
      </w:r>
    </w:p>
    <w:p>
      <w:r>
        <w:t>dentro do meu corpo. Mexia-me nos ossos, fossem os ossos as</w:t>
      </w:r>
    </w:p>
    <w:p>
      <w:r>
        <w:t>grades de uma prisão. Afastava-os. Apertava-os. Ferrava-me. A</w:t>
      </w:r>
    </w:p>
    <w:p>
      <w:r>
        <w:t>minha mãe assistia austera, calada, uma frieza desolada nos</w:t>
      </w:r>
    </w:p>
    <w:p>
      <w:r>
        <w:t>olhos. O meu pai, indo e vindo sem serventia, respondia apenas</w:t>
      </w:r>
    </w:p>
    <w:p>
      <w:r>
        <w:t>com suspiros às grandes perguntas das espantadas pessoas.</w:t>
      </w:r>
    </w:p>
    <w:p>
      <w:r>
        <w:t>Precisava de parir. Se a casca do ovo se partira, a criança dentro</w:t>
      </w:r>
    </w:p>
    <w:p>
      <w:r>
        <w:t>da criança tinha de sair.</w:t>
      </w:r>
    </w:p>
    <w:p>
      <w:r>
        <w:t>Algumas mulheres tomavam panos para me limparem a terra</w:t>
      </w:r>
    </w:p>
    <w:p>
      <w:r>
        <w:t>da pele. Eu sentia que me cortavam. Achava estar exposta do</w:t>
      </w:r>
    </w:p>
    <w:p>
      <w:r>
        <w:t>avesso, os ossos e as carnes abertas onde ﬁcava rabiando uma</w:t>
      </w:r>
    </w:p>
    <w:p>
      <w:r>
        <w:t>criatura indeﬁnida. Não entendia porque não ma tiravam de</w:t>
      </w:r>
    </w:p>
    <w:p>
      <w:r>
        <w:t>cima, de dentro, porque não me voltavam a fechar, não me</w:t>
      </w:r>
    </w:p>
    <w:p>
      <w:r>
        <w:t>ajudavam. Não me ajudavam a regressar à infância. À</w:t>
      </w:r>
    </w:p>
    <w:p>
      <w:r>
        <w:t>desimportância da infância.</w:t>
      </w:r>
    </w:p>
    <w:p>
      <w:r>
        <w:t>Ao ﬁm de umas horas, esmurrei a barriga como se me fosse</w:t>
      </w:r>
    </w:p>
    <w:p>
      <w:r>
        <w:t>inimiga. Nas minhas ilusões, a Sigridur dizia: o monstro da</w:t>
      </w:r>
    </w:p>
    <w:p>
      <w:r>
        <w:t>tristeza vai nascer. É o monstro da tristeza que vai nascer. E eu</w:t>
      </w:r>
    </w:p>
    <w:p>
      <w:r>
        <w:t>não queria. Queria um ﬁlho de pernas e braços, olhos azuis,</w:t>
      </w:r>
    </w:p>
    <w:p>
      <w:r>
        <w:t>cabelo claro, sorridente, um cristal dentro da cabeça. Imaginava</w:t>
      </w:r>
    </w:p>
    <w:p>
      <w:pPr>
        <w:pStyle w:val="Heading2"/>
      </w:pPr>
      <w:r>
        <w:t>Página 89</w:t>
      </w:r>
    </w:p>
    <w:p>
      <w:r>
        <w:t>uma trapalhada de pelo branco dentro de mim, um nariz ﬁno e</w:t>
      </w:r>
    </w:p>
    <w:p>
      <w:r>
        <w:t>comprido sempre fungando e lágrimas. As águas todas eram</w:t>
      </w:r>
    </w:p>
    <w:p>
      <w:r>
        <w:t>lágrimas. Eu gritava e o meu pai pedia que ﬁcasse calma.</w:t>
      </w:r>
    </w:p>
    <w:p>
      <w:r>
        <w:t>Perguntava-lhe: pai, quem chorou o mar. Foram as baleias, pai.</w:t>
      </w:r>
    </w:p>
    <w:p>
      <w:r>
        <w:t>Quem choraria tanta água. E quem chorou dentro de mim.</w:t>
      </w:r>
    </w:p>
    <w:p>
      <w:r>
        <w:t>Quem chorou esta água toda dentro da minha barriga onde o</w:t>
      </w:r>
    </w:p>
    <w:p>
      <w:r>
        <w:t>meu ﬁlho agora afoga. Foi o meu ﬁlho quem chorou, pai. Se o</w:t>
      </w:r>
    </w:p>
    <w:p>
      <w:r>
        <w:t>fogo odeia, porque nasce o fogo dentro de mim, dentro de água.</w:t>
      </w:r>
    </w:p>
    <w:p>
      <w:r>
        <w:t>Talvez tivessem sido os pássaros mais tristes quem levara os</w:t>
      </w:r>
    </w:p>
    <w:p>
      <w:r>
        <w:t>lagos para os topos difíceis das montanhas. Apenas os pássaros</w:t>
      </w:r>
    </w:p>
    <w:p>
      <w:r>
        <w:t>poderiam ter sofrido tanto em tão altos e distantes lugares.</w:t>
      </w:r>
    </w:p>
    <w:p>
      <w:r>
        <w:t>A Sigridur dizia: não chores. O monstro da tristeza come as</w:t>
      </w:r>
    </w:p>
    <w:p>
      <w:r>
        <w:t>lágrimas. Precisa delas para viver. Mata-o, Halla, mata-o. E a</w:t>
      </w:r>
    </w:p>
    <w:p>
      <w:r>
        <w:t>minha mão recomeçou a bater. Depois, o alvoroço das pessoas</w:t>
      </w:r>
    </w:p>
    <w:p>
      <w:r>
        <w:t>em torno da cama desapareceu porque não ouvi mais nada.</w:t>
      </w:r>
    </w:p>
    <w:p>
      <w:r>
        <w:t>A Sigridur dizia: os tubarões comeram as baleias e vieram</w:t>
      </w:r>
    </w:p>
    <w:p>
      <w:r>
        <w:t>para nos devorar também. Começam por dentro, pelos ossos.</w:t>
      </w:r>
    </w:p>
    <w:p>
      <w:r>
        <w:t>Têm um modo de meter a boca dentro dos ossos. E vieram para</w:t>
      </w:r>
    </w:p>
    <w:p>
      <w:r>
        <w:t>nos devorar. Como se fôssemos uma comida gigante, uma</w:t>
      </w:r>
    </w:p>
    <w:p>
      <w:r>
        <w:t>comida bastante e valiosa. Os meus ossos, bolbos gordos,</w:t>
      </w:r>
    </w:p>
    <w:p>
      <w:r>
        <w:t>desﬁgurando-me as pernas, os braços, os joelhos, os cotovelos.</w:t>
      </w:r>
    </w:p>
    <w:p>
      <w:r>
        <w:t>Os tubarões comeram as baleias, os seus ossos, os ossos</w:t>
      </w:r>
    </w:p>
    <w:p>
      <w:r>
        <w:t>grandes das cabeças das baleias e os corações, imensos e</w:t>
      </w:r>
    </w:p>
    <w:p>
      <w:r>
        <w:t>ensanguentando os mares. Os corações nada violentos das</w:t>
      </w:r>
    </w:p>
    <w:p>
      <w:r>
        <w:t>baleias.</w:t>
      </w:r>
    </w:p>
    <w:p>
      <w:r>
        <w:t>A mancha na barriga, uma marca escura na pele, parecia o</w:t>
      </w:r>
    </w:p>
    <w:p>
      <w:r>
        <w:t>podre da fruta. Uma fruta tocada. Como um ﬁlho que não</w:t>
      </w:r>
    </w:p>
    <w:p>
      <w:r>
        <w:t>tivesse sido colhido a tempo. Falhara tudo. Estava de fruto</w:t>
      </w:r>
    </w:p>
    <w:p>
      <w:r>
        <w:t>inteiro pousado na cama. Agarrava-o sem querer acreditar que</w:t>
      </w:r>
    </w:p>
    <w:p>
      <w:r>
        <w:t>tinha ﬁcado louca o suﬁciente para lhe fazer mal.</w:t>
      </w:r>
    </w:p>
    <w:p>
      <w:r>
        <w:t>O ovo partira. Diziam que era um ovo de serpente. Abriria</w:t>
      </w:r>
    </w:p>
    <w:p>
      <w:r>
        <w:t>para a eclosão das feras. Estaria para o mal.</w:t>
      </w:r>
    </w:p>
    <w:p>
      <w:pPr>
        <w:pStyle w:val="Heading2"/>
      </w:pPr>
      <w:r>
        <w:t>Página 90</w:t>
      </w:r>
    </w:p>
    <w:p>
      <w:r>
        <w:t>As águas saíram fedendo de dentro de mim. Escorreram como</w:t>
      </w:r>
    </w:p>
    <w:p>
      <w:r>
        <w:t>mal cozinhadas, a coagular. Traziam sangue e sangue</w:t>
      </w:r>
    </w:p>
    <w:p>
      <w:r>
        <w:t>solidiﬁcado. Eram novelos vermelhos que tinham pequenos</w:t>
      </w:r>
    </w:p>
    <w:p>
      <w:r>
        <w:t>ﬁlamentos como anémonas do coração. Medusas. Monstros do</w:t>
      </w:r>
    </w:p>
    <w:p>
      <w:r>
        <w:t>coração. Perdi os sentidos.</w:t>
      </w:r>
    </w:p>
    <w:p>
      <w:r>
        <w:t>Quando me puseram um ﬁlho quieto nos braços, julguei que</w:t>
      </w:r>
    </w:p>
    <w:p>
      <w:r>
        <w:t>o meu próprio corpo se tinha ao colo. Julguei que os meus braços</w:t>
      </w:r>
    </w:p>
    <w:p>
      <w:r>
        <w:t>se seguravam. O corpo quieto do meu ﬁlho ainda mal completo.</w:t>
      </w:r>
    </w:p>
    <w:p>
      <w:r>
        <w:t>Minúsculo. Enrugado. Uns gramas de ﬁlho que não se</w:t>
      </w:r>
    </w:p>
    <w:p>
      <w:r>
        <w:t>sustentaram. Estavam no pano postos como uma pressa</w:t>
      </w:r>
    </w:p>
    <w:p>
      <w:r>
        <w:t>inexplicável. Era um ﬁlho à pressa. A minha mãe disse: fazes</w:t>
      </w:r>
    </w:p>
    <w:p>
      <w:r>
        <w:t>tudo assim, maldita, fazes tudo como se fosses um bicho. Vou</w:t>
      </w:r>
    </w:p>
    <w:p>
      <w:r>
        <w:t>gostar de te ver morta como um bicho também.</w:t>
      </w:r>
    </w:p>
    <w:p>
      <w:r>
        <w:t>E eu respondi: morra a senhora também, minha mãe.</w:t>
      </w:r>
    </w:p>
    <w:p>
      <w:r>
        <w:t>O Einar veio gritar de louco ao pé da nossa casa. Souberam</w:t>
      </w:r>
    </w:p>
    <w:p>
      <w:r>
        <w:t>todos que eu estava de morte ao colo. Souberam todos como ele</w:t>
      </w:r>
    </w:p>
    <w:p>
      <w:r>
        <w:t>chorou e se enfureceu. O meu pai, punido, abraçou o louco.</w:t>
      </w:r>
    </w:p>
    <w:p>
      <w:r>
        <w:t>Deixou-o entrar. Eu disse-lhe: está morto. Agora, é mais uma</w:t>
      </w:r>
    </w:p>
    <w:p>
      <w:r>
        <w:t>coisa de deus.</w:t>
      </w:r>
    </w:p>
    <w:p>
      <w:r>
        <w:t>Os monstros que devoravam os ﬁlhos dentro das barrigas das</w:t>
      </w:r>
    </w:p>
    <w:p>
      <w:r>
        <w:t>mães entravam pela incúria na administração do medo. O medo</w:t>
      </w:r>
    </w:p>
    <w:p>
      <w:r>
        <w:t>obrigava a uma inteligência melhor. As pessoas inteligentes</w:t>
      </w:r>
    </w:p>
    <w:p>
      <w:r>
        <w:t>lidavam de outra forma com perigos assim. As pessoas</w:t>
      </w:r>
    </w:p>
    <w:p>
      <w:r>
        <w:t>inteligentes amavam sempre melhor. O amor haveria de curar o</w:t>
      </w:r>
    </w:p>
    <w:p>
      <w:r>
        <w:t>medo em muitos sentidos. Haveria de conferir sentido à vida. Os</w:t>
      </w:r>
    </w:p>
    <w:p>
      <w:r>
        <w:t>monstros dentro das barrigas das mães disfarçavam-se de ﬁlhos e</w:t>
      </w:r>
    </w:p>
    <w:p>
      <w:r>
        <w:t>devoravam os ﬁlhos, como aqueles males que davam aos ovos</w:t>
      </w:r>
    </w:p>
    <w:p>
      <w:r>
        <w:t>que não resultavam num pato porque haviam sido invadidos por</w:t>
      </w:r>
    </w:p>
    <w:p>
      <w:r>
        <w:t>um verme qualquer. Os vermes haviam chegado ao meu corpo e</w:t>
      </w:r>
    </w:p>
    <w:p>
      <w:r>
        <w:t>ao corpo da Sigridur, ao nosso corpo. Deixáramos os vermes</w:t>
      </w:r>
    </w:p>
    <w:p>
      <w:r>
        <w:t>entrar no amor.</w:t>
      </w:r>
    </w:p>
    <w:p>
      <w:r>
        <w:t>A pele da minha barriga estava solta. Era muita pele para</w:t>
      </w:r>
    </w:p>
    <w:p>
      <w:r>
        <w:t>nada dentro. E estava seca. Tocava-lhe, sem ﬁlho, sentia que o</w:t>
      </w:r>
    </w:p>
    <w:p>
      <w:pPr>
        <w:pStyle w:val="Heading2"/>
      </w:pPr>
      <w:r>
        <w:t>Página 91</w:t>
      </w:r>
    </w:p>
    <w:p>
      <w:r>
        <w:t>corpo se alheava de mim, como muito distinto de mim.</w:t>
      </w:r>
    </w:p>
    <w:p>
      <w:r>
        <w:t>Rejeitando-me. Uma casa assaltada. Não era alguém. Era uma</w:t>
      </w:r>
    </w:p>
    <w:p>
      <w:r>
        <w:t>casa assaltada. Um lugar que, subitamente, se desocupara. Um</w:t>
      </w:r>
    </w:p>
    <w:p>
      <w:r>
        <w:t>lugar que alguém rejeitara.</w:t>
      </w:r>
    </w:p>
    <w:p>
      <w:pPr>
        <w:pStyle w:val="Heading2"/>
      </w:pPr>
      <w:r>
        <w:t>Página 92</w:t>
      </w:r>
    </w:p>
    <w:p>
      <w:r>
        <w:t>PARA A BOCA DE deus atirei o meu ﬁlho. Num pano branco o ﬁz</w:t>
      </w:r>
    </w:p>
    <w:p>
      <w:r>
        <w:t>voar, como andorinha apagando escuridão adentro. Andorinha</w:t>
      </w:r>
    </w:p>
    <w:p>
      <w:r>
        <w:t>de trapo. Fria e um nada pesada. Talvez luzisse ainda como</w:t>
      </w:r>
    </w:p>
    <w:p>
      <w:r>
        <w:t>lâmpada fraca no percurso inﬁnito, caindo sempre. Talvez</w:t>
      </w:r>
    </w:p>
    <w:p>
      <w:r>
        <w:t>tombasse aceso, o meu ﬁlho, como certo anjo, no corpo interior</w:t>
      </w:r>
    </w:p>
    <w:p>
      <w:r>
        <w:t>da Islândia. Até ao estômago libertador de deus. Ainda percebi o</w:t>
      </w:r>
    </w:p>
    <w:p>
      <w:r>
        <w:t>trapo branco deslaçando, igual a pétalas abrindo, corola</w:t>
      </w:r>
    </w:p>
    <w:p>
      <w:r>
        <w:t>alumiando o pálido mundo dos ﬁordes. Era uma ﬂor alva de</w:t>
      </w:r>
    </w:p>
    <w:p>
      <w:r>
        <w:t>pólen de carne. Desceu. Escureceu na boca de deus. Entrou para o</w:t>
      </w:r>
    </w:p>
    <w:p>
      <w:r>
        <w:t>lado absolutamente silente do poema.</w:t>
      </w:r>
    </w:p>
    <w:p>
      <w:r>
        <w:t>Ficou apenas o vento à superfície. E nós. Eu e o Einar.</w:t>
      </w:r>
    </w:p>
    <w:p>
      <w:r>
        <w:t>O que ali caía saía do mundo. Sem retorno.</w:t>
      </w:r>
    </w:p>
    <w:p>
      <w:r>
        <w:t>O meu ﬁlho como andorinha cadente. A boca de deus como</w:t>
      </w:r>
    </w:p>
    <w:p>
      <w:r>
        <w:t>céu cadente. Andorinha de luz. Morta. Voando morta. Como se</w:t>
      </w:r>
    </w:p>
    <w:p>
      <w:r>
        <w:t>estivesse enganada. Chamei-lhe Hilmar, ﬁlho de Einar e ﬁlho de</w:t>
      </w:r>
    </w:p>
    <w:p>
      <w:r>
        <w:t>Halldora, e assim o encaminhei para fora do mundo. Sem</w:t>
      </w:r>
    </w:p>
    <w:p>
      <w:r>
        <w:t>retorno.</w:t>
      </w:r>
    </w:p>
    <w:p>
      <w:r>
        <w:t>Ali me sentei, nem chorando, descansando os braços do berço</w:t>
      </w:r>
    </w:p>
    <w:p>
      <w:r>
        <w:t>triste que haviam feito.</w:t>
      </w:r>
    </w:p>
    <w:p>
      <w:r>
        <w:t>Levara o menino nas minhas lãs, como uma ovelha ainda de</w:t>
      </w:r>
    </w:p>
    <w:p>
      <w:r>
        <w:t>barriga gorda. Assentando as patas no chão com minúcia para</w:t>
      </w:r>
    </w:p>
    <w:p>
      <w:r>
        <w:t>cuidar do seu corpinho desimportado e tão à mercê.</w:t>
      </w:r>
    </w:p>
    <w:p>
      <w:r>
        <w:t>O Einar acreditava que, um dia, as coisas todas do mundo</w:t>
      </w:r>
    </w:p>
    <w:p>
      <w:r>
        <w:t>cairiam ali. O que não o houvesse feito antes, então o faria. O</w:t>
      </w:r>
    </w:p>
    <w:p>
      <w:r>
        <w:t>mar inteiro se entornaria à boca de deus, e as montanhas</w:t>
      </w:r>
    </w:p>
    <w:p>
      <w:r>
        <w:t>desfeitas e as casas misturadas com as pessoas e os bichos</w:t>
      </w:r>
    </w:p>
    <w:p>
      <w:r>
        <w:t>grandes mais os pequenos. A boca de deus sorveria o vento para</w:t>
      </w:r>
    </w:p>
    <w:p>
      <w:r>
        <w:t>sempre, também o sol e as luzes. Todas as luzes.</w:t>
      </w:r>
    </w:p>
    <w:p>
      <w:r>
        <w:t>Pediu que lesse. Li, porque me competia rezar e não sabia o</w:t>
      </w:r>
    </w:p>
    <w:p>
      <w:r>
        <w:t>que rezar, cada palavra me condenava. A cada palavra, mais</w:t>
      </w:r>
    </w:p>
    <w:p>
      <w:r>
        <w:t>violenta me questionava. Era-me bom que as palavras não</w:t>
      </w:r>
    </w:p>
    <w:p>
      <w:r>
        <w:t>fossem minhas. E ele insistia. A saga de santa Margarida era para</w:t>
      </w:r>
    </w:p>
    <w:p>
      <w:pPr>
        <w:pStyle w:val="Heading2"/>
      </w:pPr>
      <w:r>
        <w:t>Página 93</w:t>
      </w:r>
    </w:p>
    <w:p>
      <w:r>
        <w:t>o bom parto, não para qualquer funeral. Mas o Einar queria</w:t>
      </w:r>
    </w:p>
    <w:p>
      <w:r>
        <w:t>encomendar o meu ﬁlho como alguém que decidira nascer do</w:t>
      </w:r>
    </w:p>
    <w:p>
      <w:r>
        <w:t>lado de lá. Do lado da morte, onde estaria diretamente agradado</w:t>
      </w:r>
    </w:p>
    <w:p>
      <w:r>
        <w:t>no mundo de deus. Apaziguava-se assim, por um tempo. Parecia</w:t>
      </w:r>
    </w:p>
    <w:p>
      <w:r>
        <w:t>uma sorte que nascer fosse o mesmo que entrar na morte, sem</w:t>
      </w:r>
    </w:p>
    <w:p>
      <w:r>
        <w:t>sofrer paulatinamente as agruras da vida. E eu li, também para</w:t>
      </w:r>
    </w:p>
    <w:p>
      <w:r>
        <w:t>me iludir. Enquanto o vento empurrava pequenas coisas secas,</w:t>
      </w:r>
    </w:p>
    <w:p>
      <w:r>
        <w:t>vadias, para a boca de deus e tudo tombava mesmamente para</w:t>
      </w:r>
    </w:p>
    <w:p>
      <w:r>
        <w:t>sempre, mistério adentro. Pensei que o meu ﬁlho voaria entre</w:t>
      </w:r>
    </w:p>
    <w:p>
      <w:r>
        <w:t>coisas boas e coisas más. Ocorreu-me que escuridão abaixo nem</w:t>
      </w:r>
    </w:p>
    <w:p>
      <w:r>
        <w:t>apenas ﬂores cairiam. Talvez houvesse um caminho sujo para o</w:t>
      </w:r>
    </w:p>
    <w:p>
      <w:r>
        <w:t>meu ﬁlho. Um rio vertical que eu por ali deitasse não haveria de</w:t>
      </w:r>
    </w:p>
    <w:p>
      <w:r>
        <w:t>limpar com garantia o lugar cadente do meu ﬁlho. Talvez por</w:t>
      </w:r>
    </w:p>
    <w:p>
      <w:r>
        <w:t>causa disso, li a saga de santa Margarida com outro empenho.</w:t>
      </w:r>
    </w:p>
    <w:p>
      <w:r>
        <w:t>Precisando sempre dos santos. Dos mais humanos heróis de</w:t>
      </w:r>
    </w:p>
    <w:p>
      <w:r>
        <w:t>deus.</w:t>
      </w:r>
    </w:p>
    <w:p>
      <w:r>
        <w:t>Disse-lhe que não aceitava mais ser criança. As crianças não</w:t>
      </w:r>
    </w:p>
    <w:p>
      <w:r>
        <w:t>sepultam ﬁlhos. Quem sepulta um ﬁlho não tem idade. Está</w:t>
      </w:r>
    </w:p>
    <w:p>
      <w:r>
        <w:t>para lá das idades, para lá dos tempos, tem uma posse do mundo</w:t>
      </w:r>
    </w:p>
    <w:p>
      <w:r>
        <w:t>que independe de todas as limitações. A intensidade de quem</w:t>
      </w:r>
    </w:p>
    <w:p>
      <w:r>
        <w:t>sepulta um ﬁlho é semelhante à das forças inaugurais ou</w:t>
      </w:r>
    </w:p>
    <w:p>
      <w:r>
        <w:t>terminais. Pode fazer e desfazer tudo. Legitimamente lhe é</w:t>
      </w:r>
    </w:p>
    <w:p>
      <w:r>
        <w:t>conferido o poder moral de começar ou de acabar tudo. O Einar</w:t>
      </w:r>
    </w:p>
    <w:p>
      <w:r>
        <w:t>temeu que eu quisesse saltar. Que saltasse para também morrer.</w:t>
      </w:r>
    </w:p>
    <w:p>
      <w:r>
        <w:t>Disse que não. Estava mais capaz de matar que de morrer.</w:t>
      </w:r>
    </w:p>
    <w:p>
      <w:r>
        <w:t>Tínhamos água, um pouco de tubarão, carneiro. Demorámos</w:t>
      </w:r>
    </w:p>
    <w:p>
      <w:r>
        <w:t>um instante a pensar se a boca de deus falaria ou se estávamos</w:t>
      </w:r>
    </w:p>
    <w:p>
      <w:r>
        <w:t>igualmente despachados para o segredo eterno. Bebemos,</w:t>
      </w:r>
    </w:p>
    <w:p>
      <w:r>
        <w:t>comemos, os olhos como pedras cerâmicas, prestando atenção</w:t>
      </w:r>
    </w:p>
    <w:p>
      <w:r>
        <w:t>ao dentro da cabeça, ao dentro das imagens, o lado ainda mais</w:t>
      </w:r>
    </w:p>
    <w:p>
      <w:r>
        <w:t>vazio das coisas, para onde estaria o nosso ﬁlho, no lado vazio</w:t>
      </w:r>
    </w:p>
    <w:p>
      <w:r>
        <w:t>das coisas, como uma palavra que se perdia do signiﬁcado.</w:t>
      </w:r>
    </w:p>
    <w:p>
      <w:r>
        <w:t>Ficava apenas para ser dita sem capacidade alguma de chegar ao</w:t>
      </w:r>
    </w:p>
    <w:p>
      <w:pPr>
        <w:pStyle w:val="Heading2"/>
      </w:pPr>
      <w:r>
        <w:t>Página 94</w:t>
      </w:r>
    </w:p>
    <w:p>
      <w:r>
        <w:t>destino. Diríamos o seu nome e ele nunca nos ouviria, nunca nos</w:t>
      </w:r>
    </w:p>
    <w:p>
      <w:r>
        <w:t>atenderia. Diríamos o seu nome apenas para encher a boca do</w:t>
      </w:r>
    </w:p>
    <w:p>
      <w:r>
        <w:t>seu nome. Mas nunca mais usaríamos a boca para o beijar. Pouco</w:t>
      </w:r>
    </w:p>
    <w:p>
      <w:r>
        <w:t>bebemos e pouco comemos, regressámos silenciosamente,</w:t>
      </w:r>
    </w:p>
    <w:p>
      <w:r>
        <w:t>tacitamente decididos a sobreviver.</w:t>
      </w:r>
    </w:p>
    <w:p>
      <w:r>
        <w:t>O Einar disse-me: talvez a tua irmã o encontre. Há de</w:t>
      </w:r>
    </w:p>
    <w:p>
      <w:r>
        <w:t>encontrá-lo e ter oportunidade de conversar, ensinar-lhe algo,</w:t>
      </w:r>
    </w:p>
    <w:p>
      <w:r>
        <w:t>mostrar-lhe como ainda ser feliz. Lembrei-me do que a Sigridur</w:t>
      </w:r>
    </w:p>
    <w:p>
      <w:r>
        <w:t>me confessara. Que talvez a morte fosse inteligência.</w:t>
      </w:r>
    </w:p>
    <w:p>
      <w:r>
        <w:t>Consciência absoluta e inteligência. Uma coisa boa. A morte</w:t>
      </w:r>
    </w:p>
    <w:p>
      <w:r>
        <w:t>haveria de ser uma coisa boa. Feliz. Haveria de ser feliz.</w:t>
      </w:r>
    </w:p>
    <w:p>
      <w:pPr>
        <w:pStyle w:val="Heading2"/>
      </w:pPr>
      <w:r>
        <w:t>Página 95</w:t>
      </w:r>
    </w:p>
    <w:p>
      <w:r>
        <w:t>UMA OVELHA CAIU. A m ontanha chorou-a como lágrima branca,</w:t>
      </w:r>
    </w:p>
    <w:p>
      <w:r>
        <w:t>gorda, que o mar não foi capaz de dissolver. Era uma lágrima</w:t>
      </w:r>
    </w:p>
    <w:p>
      <w:r>
        <w:t>velha, densa, à medida da tristeza da montanha, à medida da</w:t>
      </w:r>
    </w:p>
    <w:p>
      <w:r>
        <w:t>tristeza de quem a viu cair. Era raro que uma ovelha se perdesse</w:t>
      </w:r>
    </w:p>
    <w:p>
      <w:r>
        <w:t>para tão alto. Subindo rocha acima até balir desesperada sem ter</w:t>
      </w:r>
    </w:p>
    <w:p>
      <w:r>
        <w:t>como fazer caminho de volta. As ovelhas perdidas, avistando as</w:t>
      </w:r>
    </w:p>
    <w:p>
      <w:r>
        <w:t>casas ao fundo da encosta, saltavam convictas de que a sorte as</w:t>
      </w:r>
    </w:p>
    <w:p>
      <w:r>
        <w:t>salvaria. Queriam voar dali abaixo, que era o único modo de</w:t>
      </w:r>
    </w:p>
    <w:p>
      <w:r>
        <w:t>escaparem ao inverno e regressarem às rotinas dos homens,</w:t>
      </w:r>
    </w:p>
    <w:p>
      <w:r>
        <w:t>guardadas nos currais até que o tempo aquecesse. Eu e o Einar</w:t>
      </w:r>
    </w:p>
    <w:p>
      <w:r>
        <w:t>chegávamos. Parávamos diante da igreja e eu dizia que queria</w:t>
      </w:r>
    </w:p>
    <w:p>
      <w:r>
        <w:t>entrar mas ele pedia-me para falar aos meus pais. Falaríamos</w:t>
      </w:r>
    </w:p>
    <w:p>
      <w:r>
        <w:t>com eles apenas para os respeitar tanto quanto fosse possível. Eu</w:t>
      </w:r>
    </w:p>
    <w:p>
      <w:r>
        <w:t>dizia: meu pai. Ele incluía a minha mãe. A ovelha passou no</w:t>
      </w:r>
    </w:p>
    <w:p>
      <w:r>
        <w:t>íngreme da encosta, ali no lado alcantilado, a linha de horizonte</w:t>
      </w:r>
    </w:p>
    <w:p>
      <w:r>
        <w:t>vertical que nos disciplinava as vistas, media os tamanhos, fazia</w:t>
      </w:r>
    </w:p>
    <w:p>
      <w:r>
        <w:t>os medos. O rosto escarpado da montanha. Não havia outro</w:t>
      </w:r>
    </w:p>
    <w:p>
      <w:r>
        <w:t>ruído. Talvez o susto a emudecesse na queda. Era apenas um</w:t>
      </w:r>
    </w:p>
    <w:p>
      <w:r>
        <w:t>corpo submisso ao movimento. Como as estrelas cadentes que,</w:t>
      </w:r>
    </w:p>
    <w:p>
      <w:r>
        <w:t>quando avistadas, conferiam desejos. O Einar repetia: falas aos</w:t>
      </w:r>
    </w:p>
    <w:p>
      <w:r>
        <w:t>teus pais para que eles se contentem com isso. Depois, vivemos</w:t>
      </w:r>
    </w:p>
    <w:p>
      <w:r>
        <w:t>aqui. Arrumo o quarto, faço espaço, e precisamos de pouco</w:t>
      </w:r>
    </w:p>
    <w:p>
      <w:r>
        <w:t>espaço. O mais que ocupamos é no sofrimento um do outro.</w:t>
      </w:r>
    </w:p>
    <w:p>
      <w:r>
        <w:t>Pensei que o Einar dizia coisas boas e perigosas. Coisas</w:t>
      </w:r>
    </w:p>
    <w:p>
      <w:r>
        <w:t>ingénuas.</w:t>
      </w:r>
    </w:p>
    <w:p>
      <w:r>
        <w:t>Desci como a ovelha que se matava de vez por todas. Haveria</w:t>
      </w:r>
    </w:p>
    <w:p>
      <w:r>
        <w:t>de regressar outra. Outra pessoa. Uma lágrima de lã. Uma</w:t>
      </w:r>
    </w:p>
    <w:p>
      <w:r>
        <w:t>lágrima incapaz de secar, que não se desfazia entre os dedos, não</w:t>
      </w:r>
    </w:p>
    <w:p>
      <w:r>
        <w:t>se limpava com um pedaço de pano. Persistia. Chorava por si só.</w:t>
      </w:r>
    </w:p>
    <w:p>
      <w:r>
        <w:t>Signiﬁcava a tristeza com o seu corpo inteiro. Eu, de camisola</w:t>
      </w:r>
    </w:p>
    <w:p>
      <w:r>
        <w:t>quente, arredondando-me, era uma lágrima de lã ao contrário da</w:t>
      </w:r>
    </w:p>
    <w:p>
      <w:r>
        <w:t>outra, porque era negra, feita de uma escuridão incondicional. E</w:t>
      </w:r>
    </w:p>
    <w:p>
      <w:pPr>
        <w:pStyle w:val="Heading2"/>
      </w:pPr>
      <w:r>
        <w:t>Página 96</w:t>
      </w:r>
    </w:p>
    <w:p>
      <w:r>
        <w:t>o Einar dizia que não. O cristal dentro da sua cabeça queria</w:t>
      </w:r>
    </w:p>
    <w:p>
      <w:r>
        <w:t>muito que acreditasse que ainda valeria a pena.</w:t>
      </w:r>
    </w:p>
    <w:p>
      <w:r>
        <w:t>Chegara a minha tia. Deitada no lugar da Sigridur, ressonava</w:t>
      </w:r>
    </w:p>
    <w:p>
      <w:r>
        <w:t>como um homem e tremelicava de uma perna a ter pesadelos.</w:t>
      </w:r>
    </w:p>
    <w:p>
      <w:r>
        <w:t>Viera mesmo de Höfn, o outro lado da Islândia. Apoucada nas</w:t>
      </w:r>
    </w:p>
    <w:p>
      <w:r>
        <w:t>malas, parando no percurso por vários dias, para ver</w:t>
      </w:r>
    </w:p>
    <w:p>
      <w:r>
        <w:t>Reiquiavique, para ver Borgarnes, para temer a tempestade, para</w:t>
      </w:r>
    </w:p>
    <w:p>
      <w:r>
        <w:t>chegar dramática e sempre aﬂita. Chegara igualmente solteirona</w:t>
      </w:r>
    </w:p>
    <w:p>
      <w:r>
        <w:t>e larga, como uma mulher que comera um urso sozinha.</w:t>
      </w:r>
    </w:p>
    <w:p>
      <w:r>
        <w:t>Ressonava como se o urso ainda estivesse a reﬁlar dentro dela,</w:t>
      </w:r>
    </w:p>
    <w:p>
      <w:r>
        <w:t>reclamando que o deixasse sair.</w:t>
      </w:r>
    </w:p>
    <w:p>
      <w:r>
        <w:t>Atirei-o à boca de deus. Expliquei. Não fez nada. O pano</w:t>
      </w:r>
    </w:p>
    <w:p>
      <w:r>
        <w:t>branco abriu, igual a uma ﬂor que se desse bem com a escuridão.</w:t>
      </w:r>
    </w:p>
    <w:p>
      <w:r>
        <w:t>Uma andorinha. Ficou voando pela boca de deus abaixo, mãe. O</w:t>
      </w:r>
    </w:p>
    <w:p>
      <w:r>
        <w:t>menino foi para longe. Estou muito triste, estou velha. E a</w:t>
      </w:r>
    </w:p>
    <w:p>
      <w:r>
        <w:t>minha tia acordou, empurrou o meu pai, a tomar lugar na mesa,</w:t>
      </w:r>
    </w:p>
    <w:p>
      <w:r>
        <w:t>e perguntou: tu não estás com uma anemia, uma pneumonia,</w:t>
      </w:r>
    </w:p>
    <w:p>
      <w:r>
        <w:t>falta de ar, cor de febre, diarreia, tu não tens os pés tortos, não</w:t>
      </w:r>
    </w:p>
    <w:p>
      <w:r>
        <w:t>te dão vertigens, andas burra, não estás com uma apoplexia</w:t>
      </w:r>
    </w:p>
    <w:p>
      <w:r>
        <w:t>igual à da tua irmã. Pareces acabada, rapariga. E eu respondi:</w:t>
      </w:r>
    </w:p>
    <w:p>
      <w:r>
        <w:t>não. Eu estou bem. Não estou com uma apoplexia.</w:t>
      </w:r>
    </w:p>
    <w:p>
      <w:r>
        <w:t>A minha mãe disse: é uma malcriada, não me obedece, perdeu</w:t>
      </w:r>
    </w:p>
    <w:p>
      <w:r>
        <w:t>o juízo, saiu-lhe o senso por trás. A outra perguntou: e tu não lhe</w:t>
      </w:r>
    </w:p>
    <w:p>
      <w:r>
        <w:t>deste no focinho, não a puseste no peixe, no gado, tu não a</w:t>
      </w:r>
    </w:p>
    <w:p>
      <w:r>
        <w:t>mandaste tricotar, não a puseste a dormir e a acordar cedo,</w:t>
      </w:r>
    </w:p>
    <w:p>
      <w:r>
        <w:t>porque é que tu não lhe acertaste com uma vassoura e a</w:t>
      </w:r>
    </w:p>
    <w:p>
      <w:r>
        <w:t>apodreceste com o tubarão. Que diabo andou a fazer esta</w:t>
      </w:r>
    </w:p>
    <w:p>
      <w:r>
        <w:t>rapariga para se ter com este aspeto de estragada. O meu pai,</w:t>
      </w:r>
    </w:p>
    <w:p>
      <w:r>
        <w:t>irritado, protestou. Queria que me deixassem sossegar. Achava</w:t>
      </w:r>
    </w:p>
    <w:p>
      <w:r>
        <w:t>que eu entraria, ocuparia o meu vazio na cama, dormiria como</w:t>
      </w:r>
    </w:p>
    <w:p>
      <w:r>
        <w:t>apagando o passado, para começar tudo outra vez na manhã</w:t>
      </w:r>
    </w:p>
    <w:p>
      <w:r>
        <w:t>seguinte. Começaria a adolescência outra vez, certamente mais</w:t>
      </w:r>
    </w:p>
    <w:p>
      <w:r>
        <w:t>convencional, esquecida das coisas plangentes. Diferente. E eu</w:t>
      </w:r>
    </w:p>
    <w:p>
      <w:pPr>
        <w:pStyle w:val="Heading2"/>
      </w:pPr>
      <w:r>
        <w:t>Página 97</w:t>
      </w:r>
    </w:p>
    <w:p>
      <w:r>
        <w:t>disse: vou embora. Ou salto como as ovelhas perdidas. Nunca</w:t>
      </w:r>
    </w:p>
    <w:p>
      <w:r>
        <w:t>serei uma lágrima branca, de lã sem culpa. Não cairei com a</w:t>
      </w:r>
    </w:p>
    <w:p>
      <w:r>
        <w:t>ilusão da leveza do algodão. Cairei magra, como uma pedra</w:t>
      </w:r>
    </w:p>
    <w:p>
      <w:r>
        <w:t>magra a partir-se em mil bocados. A vida já me tornou</w:t>
      </w:r>
    </w:p>
    <w:p>
      <w:r>
        <w:t>mesquinha em muitos sentidos. Pai, estragou-se muito o meu</w:t>
      </w:r>
    </w:p>
    <w:p>
      <w:r>
        <w:t>poema.</w:t>
      </w:r>
    </w:p>
    <w:p>
      <w:r>
        <w:t>A minha tia fugira dali havia muitos anos. Contava-se que</w:t>
      </w:r>
    </w:p>
    <w:p>
      <w:r>
        <w:t>subira a montanha com o homem com quem deveria casar e que</w:t>
      </w:r>
    </w:p>
    <w:p>
      <w:r>
        <w:t>regressara sozinha. Se o homem partira ou caíra a alguma funda</w:t>
      </w:r>
    </w:p>
    <w:p>
      <w:r>
        <w:t>não se sabia. Voltara sozinha, andou calada uns dias e depois</w:t>
      </w:r>
    </w:p>
    <w:p>
      <w:r>
        <w:t>deu-lhe uma fúria qualquer. Resmungona e de mal com a vida,</w:t>
      </w:r>
    </w:p>
    <w:p>
      <w:r>
        <w:t>pegou numa fotograﬁa e em duas roupas e foi para Höfn, onde</w:t>
      </w:r>
    </w:p>
    <w:p>
      <w:r>
        <w:t>lhe prometeram trabalho em casa boa. Dizia que fora uma sorte</w:t>
      </w:r>
    </w:p>
    <w:p>
      <w:r>
        <w:t>chegar agora. O mar estava revolto e o barco ia entornando, a</w:t>
      </w:r>
    </w:p>
    <w:p>
      <w:r>
        <w:t>querer morrer inteiro. Naquela altura do ano, a estrada de terra</w:t>
      </w:r>
    </w:p>
    <w:p>
      <w:r>
        <w:t>que vinha para Bildudalur já se fechara. As chuvas escavavam as</w:t>
      </w:r>
    </w:p>
    <w:p>
      <w:r>
        <w:t>bermas, encolhiam a passagem que ﬁcava como um pedaço de</w:t>
      </w:r>
    </w:p>
    <w:p>
      <w:r>
        <w:t>ﬁo nos lugares mais elevados. Para o nosso extremo, ninguém</w:t>
      </w:r>
    </w:p>
    <w:p>
      <w:r>
        <w:t>punha ideia de viajar. Era só de uma pessoa obstinada como ela o</w:t>
      </w:r>
    </w:p>
    <w:p>
      <w:r>
        <w:t>querer chegar no inverno. A minha mãe perguntava: não te faz</w:t>
      </w:r>
    </w:p>
    <w:p>
      <w:r>
        <w:t>diferença, não te despedem. Ela respondia: estou de férias. Tenho</w:t>
      </w:r>
    </w:p>
    <w:p>
      <w:r>
        <w:t>férias para muito tempo, se em oito anos nunca parei de</w:t>
      </w:r>
    </w:p>
    <w:p>
      <w:r>
        <w:t>trabalhar.</w:t>
      </w:r>
    </w:p>
    <w:p>
      <w:r>
        <w:t>Entrou o Steindór. Pediu-se de desculpas, queria falar.</w:t>
      </w:r>
    </w:p>
    <w:p>
      <w:r>
        <w:t>Cumprimentou as mulheres, estendeu a mão ao meu pai, sentou-</w:t>
      </w:r>
    </w:p>
    <w:p>
      <w:r>
        <w:t>se também. Fiquei a ver como pingava no chão. Os pés muito</w:t>
      </w:r>
    </w:p>
    <w:p>
      <w:r>
        <w:t>grandes, assentes como estruturas de casas. O Steindór andava a</w:t>
      </w:r>
    </w:p>
    <w:p>
      <w:r>
        <w:t>ﬁcar com tamanho para edifício. Uma coisa de pedra ou</w:t>
      </w:r>
    </w:p>
    <w:p>
      <w:r>
        <w:t>madeiras de barco. Por ser o homem mais educado do mundo,</w:t>
      </w:r>
    </w:p>
    <w:p>
      <w:r>
        <w:t>ele acalmava os lugares. Fazia bem. Até a mulher urso se</w:t>
      </w:r>
    </w:p>
    <w:p>
      <w:r>
        <w:t>lentiﬁcou na sua pressa para uma zanga qualquer. O grande</w:t>
      </w:r>
    </w:p>
    <w:p>
      <w:r>
        <w:t>homem sensível mudava a grande mulher bruta. Eu sabia que ele</w:t>
      </w:r>
    </w:p>
    <w:p>
      <w:pPr>
        <w:pStyle w:val="Heading2"/>
      </w:pPr>
      <w:r>
        <w:t>Página 98</w:t>
      </w:r>
    </w:p>
    <w:p>
      <w:r>
        <w:t>viria assim que escutasse a notícia da chegada dela. Eu sabia. E</w:t>
      </w:r>
    </w:p>
    <w:p>
      <w:r>
        <w:t>ela engrandeceu os olhos e viu-o embasbacada.</w:t>
      </w:r>
    </w:p>
    <w:p>
      <w:r>
        <w:t>Foi estranho. Os dois a esticarem a coluna, com o jeito de</w:t>
      </w:r>
    </w:p>
    <w:p>
      <w:r>
        <w:t>quem queria ﬁcar elegante, mais jovem. Ela a enrolar o cabelo,</w:t>
      </w:r>
    </w:p>
    <w:p>
      <w:r>
        <w:t>absorta, igual às cachopas. Ele metido numa roupa mais</w:t>
      </w:r>
    </w:p>
    <w:p>
      <w:r>
        <w:t>lustrada. Visitava os meus pais com ar de domingo. Alguma</w:t>
      </w:r>
    </w:p>
    <w:p>
      <w:r>
        <w:t>coisa ali lhe adomingava a alma. Tinha sido muito fácil de o</w:t>
      </w:r>
    </w:p>
    <w:p>
      <w:r>
        <w:t>perceber. Estava cheio de retóricas, a demorar, aceitando</w:t>
      </w:r>
    </w:p>
    <w:p>
      <w:r>
        <w:t>brennivin, bebendo quase em festa, à revelia do desalento da</w:t>
      </w:r>
    </w:p>
    <w:p>
      <w:r>
        <w:t>nossa casa. Havia uma alegria incontida no Steindór. Um</w:t>
      </w:r>
    </w:p>
    <w:p>
      <w:r>
        <w:t>sentimento muito pessoal que não podia demitir-se por falta de</w:t>
      </w:r>
    </w:p>
    <w:p>
      <w:r>
        <w:t>licença dos demais. O Steindór gostava da minha tia ursa,</w:t>
      </w:r>
    </w:p>
    <w:p>
      <w:r>
        <w:t>monstra, ressonadora, bucha, de patorras pesadas a andar como</w:t>
      </w:r>
    </w:p>
    <w:p>
      <w:r>
        <w:t>um ogre mal-intencionado. Gostavam um do outro. O bom</w:t>
      </w:r>
    </w:p>
    <w:p>
      <w:r>
        <w:t>homem e a má mulher. Gostavam um do outro como se não</w:t>
      </w:r>
    </w:p>
    <w:p>
      <w:r>
        <w:t>houvesse juízo nenhum no santo que destinava os amores.</w:t>
      </w:r>
    </w:p>
    <w:p>
      <w:r>
        <w:t>Decidia coisas ridículas. Mais do que improváveis, eram</w:t>
      </w:r>
    </w:p>
    <w:p>
      <w:r>
        <w:t>ridículas. E ela até disse: se viesse mais tarde, teria feito snudurs,</w:t>
      </w:r>
    </w:p>
    <w:p>
      <w:r>
        <w:t>com recheio. E ele sorriu e respondeu: seria uma honra</w:t>
      </w:r>
    </w:p>
    <w:p>
      <w:r>
        <w:t>interromper por isso a minha dieta. Mas ele não estava de dieta</w:t>
      </w:r>
    </w:p>
    <w:p>
      <w:r>
        <w:t>nenhuma. Comia muito e contínuo. Era um comedor. Dava-lhe</w:t>
      </w:r>
    </w:p>
    <w:p>
      <w:r>
        <w:t>para mentir só para ser engraçado.</w:t>
      </w:r>
    </w:p>
    <w:p>
      <w:r>
        <w:t>Depois, explicou que o Einar se metera igreja adentro a sofrer</w:t>
      </w:r>
    </w:p>
    <w:p>
      <w:r>
        <w:t>de ansiedade. Gostava da rapariga. Dizia assim: gosta da</w:t>
      </w:r>
    </w:p>
    <w:p>
      <w:r>
        <w:t>rapariga. Ela é nova e ele será sempre novo de muitas ideias, mas</w:t>
      </w:r>
    </w:p>
    <w:p>
      <w:r>
        <w:t>tem-lhe amor, e o que lhe podia ter feito de mal já o fez, agora</w:t>
      </w:r>
    </w:p>
    <w:p>
      <w:r>
        <w:t>parece que a rapariga também o quer. Não é algo muito fácil de</w:t>
      </w:r>
    </w:p>
    <w:p>
      <w:r>
        <w:t>se aceitar, mas para os nossos lados as bizarrias e originalidades</w:t>
      </w:r>
    </w:p>
    <w:p>
      <w:r>
        <w:t>não são novidade. Eu acho que devem deixar a rapariga ir à vida.</w:t>
      </w:r>
    </w:p>
    <w:p>
      <w:r>
        <w:t>Desde que a outra pequena morreu que esta só vai morrendo</w:t>
      </w:r>
    </w:p>
    <w:p>
      <w:r>
        <w:t>também. Caro Gudmundur, a sua ﬁlha pôs-se a crescer depressa.</w:t>
      </w:r>
    </w:p>
    <w:p>
      <w:r>
        <w:t>O homem que instruíra a morte, o sábio da nossa terra,</w:t>
      </w:r>
    </w:p>
    <w:p>
      <w:r>
        <w:t>achava que a minha vida podia começar.</w:t>
      </w:r>
    </w:p>
    <w:p>
      <w:pPr>
        <w:pStyle w:val="Heading2"/>
      </w:pPr>
      <w:r>
        <w:t>Página 99</w:t>
      </w:r>
    </w:p>
    <w:p>
      <w:r>
        <w:t>A minha tia, como quem vendia o gado barato, gritou: leve-a,</w:t>
      </w:r>
    </w:p>
    <w:p>
      <w:r>
        <w:t>é melhor que a leve, se é assim por uma coisa dos afetos. Estava</w:t>
      </w:r>
    </w:p>
    <w:p>
      <w:r>
        <w:t>como se dissesse para que a levasse a ela, por paixão.</w:t>
      </w:r>
    </w:p>
    <w:p>
      <w:r>
        <w:t>Despachava-me como para trabalho. Como se eu pudesse seguir</w:t>
      </w:r>
    </w:p>
    <w:p>
      <w:r>
        <w:t>caminho sem coração. Como se dissesse: guarda-se o coração da</w:t>
      </w:r>
    </w:p>
    <w:p>
      <w:r>
        <w:t>pequena aí numa gaveta para que não se perca, e ela que siga a</w:t>
      </w:r>
    </w:p>
    <w:p>
      <w:r>
        <w:t>servir quem dela precisar, porque aqui está desperdiçada de</w:t>
      </w:r>
    </w:p>
    <w:p>
      <w:r>
        <w:t>tudo. Já ninguém a ensina a ser melhor.</w:t>
      </w:r>
    </w:p>
    <w:p>
      <w:r>
        <w:t>Abria espaço. A m inha tia abria espaço. Ficaria, gorda e</w:t>
      </w:r>
    </w:p>
    <w:p>
      <w:r>
        <w:t>ruidosa, com a cama inteira para si. O coração completo das</w:t>
      </w:r>
    </w:p>
    <w:p>
      <w:r>
        <w:t>irmãs gémeas a dormir, os dedos mindinhos laçados, esmagado</w:t>
      </w:r>
    </w:p>
    <w:p>
      <w:r>
        <w:t>sob o seu peso insensível. Naquele lugar onde sonháramos</w:t>
      </w:r>
    </w:p>
    <w:p>
      <w:r>
        <w:t>juntas, abater-se-ia a mulher urso. Com a licença da tristeza,</w:t>
      </w:r>
    </w:p>
    <w:p>
      <w:r>
        <w:t>mais do que a pedir para me deixarem sair, senti-me mandada</w:t>
      </w:r>
    </w:p>
    <w:p>
      <w:r>
        <w:t>embora. Atirada à rua sem maior remorso. Ao ver a porta aberta</w:t>
      </w:r>
    </w:p>
    <w:p>
      <w:r>
        <w:t>parecia-me a porta fechada ao regresso.</w:t>
      </w:r>
    </w:p>
    <w:p>
      <w:r>
        <w:t>Abracei brevemente o meu pai e ele pôs-me na mão um</w:t>
      </w:r>
    </w:p>
    <w:p>
      <w:r>
        <w:t>poema. Estava num papel muito dobrado, secreto, como se</w:t>
      </w:r>
    </w:p>
    <w:p>
      <w:r>
        <w:t>pudesse ser o mapa para encontrar um tesouro. Escondi-o.</w:t>
      </w:r>
    </w:p>
    <w:p>
      <w:r>
        <w:t>Venho para te cortar os dedos em moedas pequenas e com</w:t>
      </w:r>
    </w:p>
    <w:p>
      <w:r>
        <w:t>elas pagar ao coração o mal que me ﬁzeste. O pior amor é este, o</w:t>
      </w:r>
    </w:p>
    <w:p>
      <w:r>
        <w:t>que já é feito de ódio também. O pior amor é este, o que já é</w:t>
      </w:r>
    </w:p>
    <w:p>
      <w:r>
        <w:t>feito de ódio também. O pior amor é este, o que já é feito de ódio</w:t>
      </w:r>
    </w:p>
    <w:p>
      <w:r>
        <w:t>também.</w:t>
      </w:r>
    </w:p>
    <w:p>
      <w:r>
        <w:t>Andei comigo as coisas nenhumas que me pertenciam. Levei</w:t>
      </w:r>
    </w:p>
    <w:p>
      <w:r>
        <w:t>a camisola da Sigridur. Olhei para a casa como se a deixasse</w:t>
      </w:r>
    </w:p>
    <w:p>
      <w:r>
        <w:t>absolutamente vazia. Senti que a Sigridur era o passado. Estava</w:t>
      </w:r>
    </w:p>
    <w:p>
      <w:r>
        <w:t>posta no passado igual a ter-me abandonado. Aﬁnal, pensei eu, a</w:t>
      </w:r>
    </w:p>
    <w:p>
      <w:r>
        <w:t>morte não tem sequer inteligência suﬁciente para te deixar falar-</w:t>
      </w:r>
    </w:p>
    <w:p>
      <w:r>
        <w:t>me. A m orte é egoísta. Talvez nem te deixe passar perto do</w:t>
      </w:r>
    </w:p>
    <w:p>
      <w:r>
        <w:t>menino. Talvez não reconheça direito a nada. A morte não dá</w:t>
      </w:r>
    </w:p>
    <w:p>
      <w:r>
        <w:t>direito a nada. É a supressão de toda a dignidade.</w:t>
      </w:r>
    </w:p>
    <w:p>
      <w:pPr>
        <w:pStyle w:val="Heading2"/>
      </w:pPr>
      <w:r>
        <w:t>Página 100</w:t>
      </w:r>
    </w:p>
    <w:p>
      <w:r>
        <w:t>Subi com o Steindór. Ele carregando o embrulho que eu</w:t>
      </w:r>
    </w:p>
    <w:p>
      <w:r>
        <w:t>ﬁzera. Eu permitindo a chuva. Queria muito molhar-me. Lavar-</w:t>
      </w:r>
    </w:p>
    <w:p>
      <w:r>
        <w:t>me na rua. Queria ser também uma lágrima das montanhas, uma</w:t>
      </w:r>
    </w:p>
    <w:p>
      <w:r>
        <w:t>lágrima dos ﬁordes a esbranquiçar que, aﬁnal, ao invés de</w:t>
      </w:r>
    </w:p>
    <w:p>
      <w:r>
        <w:t>tombar ao mar, desistindo, subia de regresso até aos olhos,</w:t>
      </w:r>
    </w:p>
    <w:p>
      <w:r>
        <w:t>humedecendo-os, dando-lhes vida ainda, para seguir. Para</w:t>
      </w:r>
    </w:p>
    <w:p>
      <w:r>
        <w:t>continuar.</w:t>
      </w:r>
    </w:p>
    <w:p>
      <w:r>
        <w:t>Confessei: quando vi a ovelha cair, pedi um desejo, como se</w:t>
      </w:r>
    </w:p>
    <w:p>
      <w:r>
        <w:t>faz com as estrelas. O Steindór respondeu: hoje, também eu pedi</w:t>
      </w:r>
    </w:p>
    <w:p>
      <w:r>
        <w:t>um desejo. Eu percebi que o Steindór era tão boa pessoa que até</w:t>
      </w:r>
    </w:p>
    <w:p>
      <w:r>
        <w:t>gostava da minha tia. A pavorosa tia que gulosamente deglutia o</w:t>
      </w:r>
    </w:p>
    <w:p>
      <w:r>
        <w:t>mundo. Pensei que aquele homem era capaz de amar qualquer</w:t>
      </w:r>
    </w:p>
    <w:p>
      <w:r>
        <w:t>estafermo. Tive muita pena dele. Fomos o resto do percurso a</w:t>
      </w:r>
    </w:p>
    <w:p>
      <w:r>
        <w:t>ﬁncar as botas no chão meio gelado, a esboroar como areia de</w:t>
      </w:r>
    </w:p>
    <w:p>
      <w:r>
        <w:t>vidro. Sob os pés tínhamos o futuro. Achei assim. Ia o futuro</w:t>
      </w:r>
    </w:p>
    <w:p>
      <w:r>
        <w:t>inteiro no trajeto que traçasse. A vida, agora, era a direção que</w:t>
      </w:r>
    </w:p>
    <w:p>
      <w:r>
        <w:t>eu lhe conferisse. Estava com doze anos, faltava pouco para fazer</w:t>
      </w:r>
    </w:p>
    <w:p>
      <w:r>
        <w:t>treze, não me via como uma criança. Era uma mulher tão</w:t>
      </w:r>
    </w:p>
    <w:p>
      <w:r>
        <w:t>completa quanto apenas a tristeza as sabia fazer. O Steindór não</w:t>
      </w:r>
    </w:p>
    <w:p>
      <w:r>
        <w:t>se impedia de sorrir apaixonado. Eu não me impedia de chorar.</w:t>
      </w:r>
    </w:p>
    <w:p>
      <w:r>
        <w:t>Mais tarde, soube que a minha mãe se sangrou demasiada e</w:t>
      </w:r>
    </w:p>
    <w:p>
      <w:r>
        <w:t>louca. A m eio da noite acudiram-na com cuidados e quase a</w:t>
      </w:r>
    </w:p>
    <w:p>
      <w:r>
        <w:t>perderam. Seria o seu modo de me deixar partir. De me perder.</w:t>
      </w:r>
    </w:p>
    <w:p>
      <w:r>
        <w:t>Tive muita vergonha de lhe querer mal. De imaginar que ela</w:t>
      </w:r>
    </w:p>
    <w:p>
      <w:r>
        <w:t>pudesse morrer, matá-la, gostar que não estivesse mais ali. Por</w:t>
      </w:r>
    </w:p>
    <w:p>
      <w:r>
        <w:t>outro lado, o Einar disse-me que não devíamos amar muito o</w:t>
      </w:r>
    </w:p>
    <w:p>
      <w:r>
        <w:t>Steindór. Que era importante não esquecer que ele lhe ﬁzera</w:t>
      </w:r>
    </w:p>
    <w:p>
      <w:r>
        <w:t>mal. Não se lembrara de nada novo. Sentira apenas que a</w:t>
      </w:r>
    </w:p>
    <w:p>
      <w:r>
        <w:t>chegada da minha tia seria terrível para nós. Confessei que lhe</w:t>
      </w:r>
    </w:p>
    <w:p>
      <w:r>
        <w:t>agradeci as atenções. O Einar aﬁrmou: não. Ao Steindór não</w:t>
      </w:r>
    </w:p>
    <w:p>
      <w:r>
        <w:t>devemos agradecer nada. Vamos odiá-lo quando soubermos de</w:t>
      </w:r>
    </w:p>
    <w:p>
      <w:r>
        <w:t>cada coisa. Depois, vamos desejar que morra. Eu respondi: não</w:t>
      </w:r>
    </w:p>
    <w:p>
      <w:pPr>
        <w:pStyle w:val="Heading2"/>
      </w:pPr>
      <w:r>
        <w:t>Página 101</w:t>
      </w:r>
    </w:p>
    <w:p>
      <w:r>
        <w:t>digas asneiras, Einar. Nunca mais voltarei a desejar a morte de</w:t>
      </w:r>
    </w:p>
    <w:p>
      <w:r>
        <w:t>ninguém.</w:t>
      </w:r>
    </w:p>
    <w:p>
      <w:r>
        <w:t>Deixei de apertar a moeda para dormir. Havia comprado com</w:t>
      </w:r>
    </w:p>
    <w:p>
      <w:r>
        <w:t>ela a vida. Limpa ou suja, toda eu me pertencia. Talvez por isso o</w:t>
      </w:r>
    </w:p>
    <w:p>
      <w:r>
        <w:t>ódio deixasse de ter sentido. Porque o que viria a ser dependia do</w:t>
      </w:r>
    </w:p>
    <w:p>
      <w:r>
        <w:t>que decidisse. Os sentimentos educados, lembrei, os sentimentos</w:t>
      </w:r>
    </w:p>
    <w:p>
      <w:r>
        <w:t>educados fazem caber em outras classiﬁcações o que nos frustra</w:t>
      </w:r>
    </w:p>
    <w:p>
      <w:r>
        <w:t>ou irrita, o que nos agride e mesmo o que nos pode combater até</w:t>
      </w:r>
    </w:p>
    <w:p>
      <w:r>
        <w:t>à morte.</w:t>
      </w:r>
    </w:p>
    <w:p>
      <w:pPr>
        <w:pStyle w:val="Heading2"/>
      </w:pPr>
      <w:r>
        <w:t>Página 102</w:t>
      </w:r>
    </w:p>
    <w:p>
      <w:r>
        <w:t>Segunda</w:t>
      </w:r>
    </w:p>
    <w:p>
      <w:r>
        <w:t>Parte</w:t>
      </w:r>
    </w:p>
    <w:p>
      <w:pPr>
        <w:pStyle w:val="Heading2"/>
      </w:pPr>
      <w:r>
        <w:t>Página 103</w:t>
      </w:r>
    </w:p>
    <w:p>
      <w:r>
        <w:t>DEITEI-ME AO pé do Einar e ele encostou-se e não falou nem fez</w:t>
      </w:r>
    </w:p>
    <w:p>
      <w:r>
        <w:t>mais nada. Era uma parede.</w:t>
      </w:r>
    </w:p>
    <w:p>
      <w:r>
        <w:t>As nossas pessoas diziam que estaria bem na igreja, como se a</w:t>
      </w:r>
    </w:p>
    <w:p>
      <w:r>
        <w:t>igreja fosse um cemitério. Os tolos não vivem por completo. A</w:t>
      </w:r>
    </w:p>
    <w:p>
      <w:r>
        <w:t>Halldora, a menos morta, ﬁlha de Gudmundur, não vive por</w:t>
      </w:r>
    </w:p>
    <w:p>
      <w:r>
        <w:t>completo por todos os motivos.</w:t>
      </w:r>
    </w:p>
    <w:p>
      <w:r>
        <w:t>Assombrávamos. Eu e o Einar. Éramos aberrações e apenas</w:t>
      </w:r>
    </w:p>
    <w:p>
      <w:r>
        <w:t>assustávamos o mundo, sobretudo legitimados pela piedade do</w:t>
      </w:r>
    </w:p>
    <w:p>
      <w:r>
        <w:t>Steindór, que nos atendia ao conforto possível, os restos de</w:t>
      </w:r>
    </w:p>
    <w:p>
      <w:r>
        <w:t>comida, o destino dos afazeres espirituais. Éramos suportáveis</w:t>
      </w:r>
    </w:p>
    <w:p>
      <w:r>
        <w:t>apenas pela dimensão espiritual do sofrimento. A expectativa</w:t>
      </w:r>
    </w:p>
    <w:p>
      <w:r>
        <w:t>sempre custosa da fé.</w:t>
      </w:r>
    </w:p>
    <w:p>
      <w:r>
        <w:t>Abríamos a igreja aos domingos, ainda que os temporais não</w:t>
      </w:r>
    </w:p>
    <w:p>
      <w:r>
        <w:t>deixassem entrar quase ninguém. Asseávamos tudo com</w:t>
      </w:r>
    </w:p>
    <w:p>
      <w:r>
        <w:t>minúcia. Afastávamos a neve da porta, arranjávamos uma</w:t>
      </w:r>
    </w:p>
    <w:p>
      <w:r>
        <w:t>clareira como se fosse um jardim outra vez. Os mais persistentes</w:t>
      </w:r>
    </w:p>
    <w:p>
      <w:r>
        <w:t>do pouco povo entravam e diziam bom dia por sobranceira</w:t>
      </w:r>
    </w:p>
    <w:p>
      <w:r>
        <w:t>resignação. Eu e o Einar, expressivos, tínhamos muito de</w:t>
      </w:r>
    </w:p>
    <w:p>
      <w:r>
        <w:t>insuportável. Sofríamos demasiado e demasiadamente isso se</w:t>
      </w:r>
    </w:p>
    <w:p>
      <w:r>
        <w:t>expunha e os incomodava. Necessitavam de tempo para se</w:t>
      </w:r>
    </w:p>
    <w:p>
      <w:r>
        <w:t>habituarem.</w:t>
      </w:r>
    </w:p>
    <w:p>
      <w:r>
        <w:t>Quando o Steindór chegava, sempre capaz de transpor os</w:t>
      </w:r>
    </w:p>
    <w:p>
      <w:r>
        <w:t>temporais, invariavelmente predisposto ao sorriso,</w:t>
      </w:r>
    </w:p>
    <w:p>
      <w:r>
        <w:t>cumprimentava cada pessoa e preparava o altar para a missa de</w:t>
      </w:r>
    </w:p>
    <w:p>
      <w:r>
        <w:t>conversa, como lhe chamava. Por não haver prior, as missas</w:t>
      </w:r>
    </w:p>
    <w:p>
      <w:r>
        <w:t>eram apenas encontros muito subjetivos, inventados pelo</w:t>
      </w:r>
    </w:p>
    <w:p>
      <w:r>
        <w:t>Steindór para manter as crenças e a guarda fundamental de deus.</w:t>
      </w:r>
    </w:p>
    <w:p>
      <w:r>
        <w:t>Ele cantava poemas, todos se maravilhavam. Faziam-se</w:t>
      </w:r>
    </w:p>
    <w:p>
      <w:r>
        <w:t>promessas de arranjo do órgão. Apresentavam-se as queixas do</w:t>
      </w:r>
    </w:p>
    <w:p>
      <w:r>
        <w:t>costume, do gado mal guardado, o frio, o longo do inverno, a</w:t>
      </w:r>
    </w:p>
    <w:p>
      <w:r>
        <w:t>confusão nas águas, o mar que gelara no ponto interior do</w:t>
      </w:r>
    </w:p>
    <w:p>
      <w:r>
        <w:t>ﬁorde. Podia atravessar-se de montanha a montanha a pé,</w:t>
      </w:r>
    </w:p>
    <w:p>
      <w:pPr>
        <w:pStyle w:val="Heading2"/>
      </w:pPr>
      <w:r>
        <w:t>Página 104</w:t>
      </w:r>
    </w:p>
    <w:p>
      <w:r>
        <w:t>aﬁrmavam. Em Bildudalur, desde o cemitério, ia-se num rebordo</w:t>
      </w:r>
    </w:p>
    <w:p>
      <w:r>
        <w:t>até ao lugar do aeródromo pela franja congelada do mar. Todos</w:t>
      </w:r>
    </w:p>
    <w:p>
      <w:r>
        <w:t>riam. Não era muito comum. O mar arranjava facilmente modo</w:t>
      </w:r>
    </w:p>
    <w:p>
      <w:r>
        <w:t>de se mexer. Para congelar, tinha de estar muito frio. Contava-se</w:t>
      </w:r>
    </w:p>
    <w:p>
      <w:r>
        <w:t>que ﬁcavam peixes mortos nas águas que, de surpresa, se</w:t>
      </w:r>
    </w:p>
    <w:p>
      <w:r>
        <w:t>sustinham. Visto ao pé, o mar parara a vida de muitos animais e</w:t>
      </w:r>
    </w:p>
    <w:p>
      <w:r>
        <w:t>não os salvaria quando, num dia mais quente, voltasse a ﬂuir. A</w:t>
      </w:r>
    </w:p>
    <w:p>
      <w:r>
        <w:t>vida não se podia adiar.</w:t>
      </w:r>
    </w:p>
    <w:p>
      <w:r>
        <w:t>Eu ouvia os comentários admirados. A menos morta está mais</w:t>
      </w:r>
    </w:p>
    <w:p>
      <w:r>
        <w:t>pálida, vai dar-lhe uma falta de sangue e tomba. A menos morta</w:t>
      </w:r>
    </w:p>
    <w:p>
      <w:r>
        <w:t>está mais gorda, já deve andar de esperanças outra vez, ainda</w:t>
      </w:r>
    </w:p>
    <w:p>
      <w:r>
        <w:t>tomba à segunda por ser a burra que é. A menos morta tem um</w:t>
      </w:r>
    </w:p>
    <w:p>
      <w:r>
        <w:t>olho pisado, aquilo deve ser o tolo que lhe bate, e que bata, a ver</w:t>
      </w:r>
    </w:p>
    <w:p>
      <w:r>
        <w:t>se ganha juízo, que lhe faltou muita educação. Vai tombar.</w:t>
      </w:r>
    </w:p>
    <w:p>
      <w:r>
        <w:t>A mais morta está abandonada. Puseram-na lá em cima e</w:t>
      </w:r>
    </w:p>
    <w:p>
      <w:r>
        <w:t>agora não querem saber. A m ais morta, quando apanhar esta do</w:t>
      </w:r>
    </w:p>
    <w:p>
      <w:r>
        <w:t>lado de lá, também lhe vai dar muitas no focinho. Deve odiá-la.</w:t>
      </w:r>
    </w:p>
    <w:p>
      <w:r>
        <w:t>A mais morta deve odiar a irmã e deve estar à espera que ela</w:t>
      </w:r>
    </w:p>
    <w:p>
      <w:r>
        <w:t>tombe de uma vez por todas.</w:t>
      </w:r>
    </w:p>
    <w:p>
      <w:r>
        <w:t>Naquele domingo havia bolo. A Thurid andava irrequieta.</w:t>
      </w:r>
    </w:p>
    <w:p>
      <w:r>
        <w:t>Quando era assim, fazia bolos. As pessoas falavam com a boca</w:t>
      </w:r>
    </w:p>
    <w:p>
      <w:r>
        <w:t>cheia. Enrolavam as palavras como se lhes desse uma crise</w:t>
      </w:r>
    </w:p>
    <w:p>
      <w:r>
        <w:t>muscular ou fossem cães a aprender a linguagem dos homens.</w:t>
      </w:r>
    </w:p>
    <w:p>
      <w:r>
        <w:t>Deixei de ir à criança plantada. Mesmo nos dias mais</w:t>
      </w:r>
    </w:p>
    <w:p>
      <w:r>
        <w:t>aliviados, quando o caminho estava deﬁnido, o gelo abrindo ao</w:t>
      </w:r>
    </w:p>
    <w:p>
      <w:r>
        <w:t>pouco sol, eu abdicava de ali subir. Valia de muito pouco</w:t>
      </w:r>
    </w:p>
    <w:p>
      <w:r>
        <w:t>intensiﬁcar ainda o amor pela Sigridur. Não acontecia nada à</w:t>
      </w:r>
    </w:p>
    <w:p>
      <w:r>
        <w:t>revelia de deus, por mais que o afeto de alguém o merecesse. Não</w:t>
      </w:r>
    </w:p>
    <w:p>
      <w:r>
        <w:t>acontecia nada à revelia da morte, a silente ﬁgura do mundo,</w:t>
      </w:r>
    </w:p>
    <w:p>
      <w:r>
        <w:t>participante muda, cretina, criminosa jogadora. Competia-me,</w:t>
      </w:r>
    </w:p>
    <w:p>
      <w:r>
        <w:t>compreendia muito bem, a vida. Ainda que a vida fosse uma</w:t>
      </w:r>
    </w:p>
    <w:p>
      <w:r>
        <w:t>manifestação muito ténue, quase de má vontade.</w:t>
      </w:r>
    </w:p>
    <w:p>
      <w:pPr>
        <w:pStyle w:val="Heading2"/>
      </w:pPr>
      <w:r>
        <w:t>Página 105</w:t>
      </w:r>
    </w:p>
    <w:p>
      <w:r>
        <w:t>O Einar, atrapalhado entre ser tolo e apaixonado, aﬁrmava</w:t>
      </w:r>
    </w:p>
    <w:p>
      <w:r>
        <w:t>que gostarmos um do outro nos salvaria e traria a felicidade. Eu,</w:t>
      </w:r>
    </w:p>
    <w:p>
      <w:r>
        <w:t>atrapalhada com ser ainda criança e ter dentro toda a dor do</w:t>
      </w:r>
    </w:p>
    <w:p>
      <w:r>
        <w:t>mundo, sentia compaixão por ele. Como se lhe fosse muito mais</w:t>
      </w:r>
    </w:p>
    <w:p>
      <w:r>
        <w:t>velha, muito mais lúcida, e pudesse disfarçar ao menos que</w:t>
      </w:r>
    </w:p>
    <w:p>
      <w:r>
        <w:t>acreditava no que acreditava ele. Era para que a aparência de</w:t>
      </w:r>
    </w:p>
    <w:p>
      <w:r>
        <w:t>algo bom pudesse convocar algo bom ou, talvez, afastar as coisas</w:t>
      </w:r>
    </w:p>
    <w:p>
      <w:r>
        <w:t>más que nos cercavam. Disse-lhe que não queria subir à criança</w:t>
      </w:r>
    </w:p>
    <w:p>
      <w:r>
        <w:t>plantada. Se ﬁzesse sol, se por um dia viesse o sol e fosse possível</w:t>
      </w:r>
    </w:p>
    <w:p>
      <w:r>
        <w:t>caminharmos, queria ir ao cabeço espiar o mar e sentir a força</w:t>
      </w:r>
    </w:p>
    <w:p>
      <w:r>
        <w:t>do vento. De qualquer modo, expliquei, era o lugar onde a</w:t>
      </w:r>
    </w:p>
    <w:p>
      <w:r>
        <w:t>Sigridur gostaria de estar. Era ali. Talvez com as baleias à vista e</w:t>
      </w:r>
    </w:p>
    <w:p>
      <w:r>
        <w:t>o tremendismo todo da nossa terra. E disse-lhe que pensava</w:t>
      </w:r>
    </w:p>
    <w:p>
      <w:r>
        <w:t>irremediavelmente em fugir. Que fugiria sozinha, por mais que</w:t>
      </w:r>
    </w:p>
    <w:p>
      <w:r>
        <w:t>isso nos magoasse. Ele chorou. Vou deixar-te um dia, Einar, a ver</w:t>
      </w:r>
    </w:p>
    <w:p>
      <w:r>
        <w:t>a desumanidade no mundo. Que o mundo acaba para os homens,</w:t>
      </w:r>
    </w:p>
    <w:p>
      <w:r>
        <w:t>como jura o meu pai, e eu quero saber de que animais se</w:t>
      </w:r>
    </w:p>
    <w:p>
      <w:r>
        <w:t>habitará. Não quero ﬁcar guardada de nada. Vou ver os animais</w:t>
      </w:r>
    </w:p>
    <w:p>
      <w:r>
        <w:t>de perto.</w:t>
      </w:r>
    </w:p>
    <w:p>
      <w:r>
        <w:t>As nossas pessoas sentavam-se nos bancos limpos e</w:t>
      </w:r>
    </w:p>
    <w:p>
      <w:r>
        <w:t>barafustavam umas zangas e olhavam para um e para outro lado</w:t>
      </w:r>
    </w:p>
    <w:p>
      <w:r>
        <w:t>e não queriam reconhecer que a igreja estava mais bonita. Tinha</w:t>
      </w:r>
    </w:p>
    <w:p>
      <w:r>
        <w:t>mão de mulher. Espalhavam os casacos alagando o chão,</w:t>
      </w:r>
    </w:p>
    <w:p>
      <w:r>
        <w:t>arrastando os pés, desprezando o contributo, obrigando-me a</w:t>
      </w:r>
    </w:p>
    <w:p>
      <w:r>
        <w:t>refazer o trabalho. O Steindór talvez o percebesse. Pedia que</w:t>
      </w:r>
    </w:p>
    <w:p>
      <w:r>
        <w:t>todos se aquietassem para que pudesse iniciar a conversa.</w:t>
      </w:r>
    </w:p>
    <w:p>
      <w:r>
        <w:t>Escolhia textos para ler. Pequenas histórias com moral. Ideias</w:t>
      </w:r>
    </w:p>
    <w:p>
      <w:r>
        <w:t>breves para as condutas que eram de inculcar no pouco povo.</w:t>
      </w:r>
    </w:p>
    <w:p>
      <w:r>
        <w:t>Haver um povo tão pouco implicava uma disciplina de rigor.</w:t>
      </w:r>
    </w:p>
    <w:p>
      <w:r>
        <w:t>Urgia valer por quem nos faltava. Conscientes como ninguém</w:t>
      </w:r>
    </w:p>
    <w:p>
      <w:r>
        <w:t>que os elementos eram também vivos, nem só da paisagem nos</w:t>
      </w:r>
    </w:p>
    <w:p>
      <w:r>
        <w:t>faríamos acompanhar. Para urgências da cabeça e do corpo era</w:t>
      </w:r>
    </w:p>
    <w:p>
      <w:r>
        <w:t>essencial que houvesse gente de ouvidos e braços. Para a solidão,</w:t>
      </w:r>
    </w:p>
    <w:p>
      <w:pPr>
        <w:pStyle w:val="Heading2"/>
      </w:pPr>
      <w:r>
        <w:t>Página 106</w:t>
      </w:r>
    </w:p>
    <w:p>
      <w:r>
        <w:t>era fundamental perceber o quanto da Islândia era entidade,</w:t>
      </w:r>
    </w:p>
    <w:p>
      <w:r>
        <w:t>coisa de ver e pensar, dotada de memória e a planear</w:t>
      </w:r>
    </w:p>
    <w:p>
      <w:r>
        <w:t>quietamente o futuro.</w:t>
      </w:r>
    </w:p>
    <w:p>
      <w:r>
        <w:t>A religião era uma forma de teimosia. As preces faziam-nos</w:t>
      </w:r>
    </w:p>
    <w:p>
      <w:r>
        <w:t>perseverar. E acreditar que deus se ocuparia também dos nossos</w:t>
      </w:r>
    </w:p>
    <w:p>
      <w:r>
        <w:t>destinos era uma casmurrice, talvez. Uma pretensão toda a dar-</w:t>
      </w:r>
    </w:p>
    <w:p>
      <w:r>
        <w:t>se importância. Tão pouca gente podia ser uma coisa grande no</w:t>
      </w:r>
    </w:p>
    <w:p>
      <w:r>
        <w:t>tamanho da alma. Mas eu não conseguia acreditar nisso. Achava-</w:t>
      </w:r>
    </w:p>
    <w:p>
      <w:r>
        <w:t>nos tristes. Ridículos. Deus certamente bocejaria se assistisse ao</w:t>
      </w:r>
    </w:p>
    <w:p>
      <w:r>
        <w:t>espetáculo pequenino das nossas vidas. Estaria indubitavelmente</w:t>
      </w:r>
    </w:p>
    <w:p>
      <w:r>
        <w:t>olhando para outro lado, para outro lugar. Mesmo enquanto o</w:t>
      </w:r>
    </w:p>
    <w:p>
      <w:r>
        <w:t>Steindór cantava ou lia poemas que explicavam boa parte das</w:t>
      </w:r>
    </w:p>
    <w:p>
      <w:r>
        <w:t>coisas mais secretas do universo. Deus devia estar ocupado com</w:t>
      </w:r>
    </w:p>
    <w:p>
      <w:r>
        <w:t>mais gente. Lugares de mais gente. Onde verdadeiramente</w:t>
      </w:r>
    </w:p>
    <w:p>
      <w:r>
        <w:t>alguém se revelasse excecional e admirável. O meu pai, que era</w:t>
      </w:r>
    </w:p>
    <w:p>
      <w:r>
        <w:t>poeta, ou o Steindór, que tinha coração de ouro, haviam de ser</w:t>
      </w:r>
    </w:p>
    <w:p>
      <w:r>
        <w:t>banais perante a grandeza dos de outras terras. Talvez fossem</w:t>
      </w:r>
    </w:p>
    <w:p>
      <w:r>
        <w:t>maravilhosos apenas porque não havia mais ninguém.</w:t>
      </w:r>
    </w:p>
    <w:p>
      <w:r>
        <w:t>A Thurid mexia no órgão. Era sempre assim. Dizia que</w:t>
      </w:r>
    </w:p>
    <w:p>
      <w:r>
        <w:t>arranjaria o órgão à força de o observar. Aprenderia tudo sobre</w:t>
      </w:r>
    </w:p>
    <w:p>
      <w:r>
        <w:t>ele. Era mais triste ainda do que nós. De boca cheia de bolo,</w:t>
      </w:r>
    </w:p>
    <w:p>
      <w:r>
        <w:t>reﬁlando como tonta. Queria o órgão arranjado para tocar as</w:t>
      </w:r>
    </w:p>
    <w:p>
      <w:r>
        <w:t>variações. Ia ser melhor do que o Glenn Gould. Fazia barulho,</w:t>
      </w:r>
    </w:p>
    <w:p>
      <w:r>
        <w:t>agora e depois, e sorria, desculpava-se, prestava atenção ao que o</w:t>
      </w:r>
    </w:p>
    <w:p>
      <w:r>
        <w:t>Steindór lia, voltava a concentrar-se. Pesquisava o órgão como</w:t>
      </w:r>
    </w:p>
    <w:p>
      <w:r>
        <w:t>um animal de tripas à mostra. Haveria de o ressuscitar.</w:t>
      </w:r>
    </w:p>
    <w:p>
      <w:r>
        <w:t>Perguntava-me: sabes quem foi o Gould. Eu encolhia os ombros.</w:t>
      </w:r>
    </w:p>
    <w:p>
      <w:r>
        <w:t>Sabia mal. Ela achava que precisava de tocar para me salvar. Ia</w:t>
      </w:r>
    </w:p>
    <w:p>
      <w:r>
        <w:t>salvar-nos a todos daquela cruel surdez, que era igual a uma</w:t>
      </w:r>
    </w:p>
    <w:p>
      <w:r>
        <w:t>recusa de alma, um boicote à plenitude. Como se não haver um</w:t>
      </w:r>
    </w:p>
    <w:p>
      <w:r>
        <w:t>órgão ou um piano a funcionar ﬁzesse de qualquer lugar um</w:t>
      </w:r>
    </w:p>
    <w:p>
      <w:r>
        <w:t>vazio no mapa de deus. Acredita que deus ainda pensa em nós,</w:t>
      </w:r>
    </w:p>
    <w:p>
      <w:r>
        <w:t>perguntei. O mapa de deus é inﬁnito, é preciso que saibamos</w:t>
      </w:r>
    </w:p>
    <w:p>
      <w:pPr>
        <w:pStyle w:val="Heading2"/>
      </w:pPr>
      <w:r>
        <w:t>Página 107</w:t>
      </w:r>
    </w:p>
    <w:p>
      <w:r>
        <w:t>caber nele a nossa terra, e isso não se faz com abrir para aqui</w:t>
      </w:r>
    </w:p>
    <w:p>
      <w:r>
        <w:t>caminhos nem aumentar o tamanho ou o número das casas. No</w:t>
      </w:r>
    </w:p>
    <w:p>
      <w:r>
        <w:t>mapa de deus as coisas aparecem pelo admirável do engenho, a</w:t>
      </w:r>
    </w:p>
    <w:p>
      <w:r>
        <w:t>candura, a aventura da inteligência ou da intuição. Eu respondi:</w:t>
      </w:r>
    </w:p>
    <w:p>
      <w:r>
        <w:t>ando a pensar que deus não reparou que aqui estamos ou nos</w:t>
      </w:r>
    </w:p>
    <w:p>
      <w:r>
        <w:t>mandou para aqui exatamente para não ter de reparar. Não há</w:t>
      </w:r>
    </w:p>
    <w:p>
      <w:r>
        <w:t>como aceder ao seu mapa. Somos o inóspito das montanhas.</w:t>
      </w:r>
    </w:p>
    <w:p>
      <w:r>
        <w:t>Devemos estar ali como um borrão negro sob o qual não se</w:t>
      </w:r>
    </w:p>
    <w:p>
      <w:r>
        <w:t>percebe nada. Talvez deus pense que por aqui passa apenas uma</w:t>
      </w:r>
    </w:p>
    <w:p>
      <w:r>
        <w:t>tempestade. Talvez espere que se acalme o tempo para deitar os</w:t>
      </w:r>
    </w:p>
    <w:p>
      <w:r>
        <w:t>olhos e conferir a criação. A velha Thurid nervosamente</w:t>
      </w:r>
    </w:p>
    <w:p>
      <w:r>
        <w:t>pressionava uma tecla como se aquela tecla houvesse de soar por</w:t>
      </w:r>
    </w:p>
    <w:p>
      <w:r>
        <w:t>milagre, como se houvesse de dissipar o temporal e de fazer</w:t>
      </w:r>
    </w:p>
    <w:p>
      <w:r>
        <w:t>claridade sobre o nosso lugar no mapa divino e tão imaginário.</w:t>
      </w:r>
    </w:p>
    <w:p>
      <w:r>
        <w:t>Não se desmotive, peço-lhe muita desculpa, eu é que tenho</w:t>
      </w:r>
    </w:p>
    <w:p>
      <w:r>
        <w:t>diﬁculdade em fazer coisas maravilhosas e encho-me de dúvidas.</w:t>
      </w:r>
    </w:p>
    <w:p>
      <w:r>
        <w:t>A senhora pode fazer essa coisa maravilhosa de tocar como o</w:t>
      </w:r>
    </w:p>
    <w:p>
      <w:r>
        <w:t>Glenn Gould, ou melhor. Eu vou estar aqui atenta para a ouvir. E</w:t>
      </w:r>
    </w:p>
    <w:p>
      <w:r>
        <w:t>vou ﬁcar feliz por si, por nós. A velha Thurid disse: tu lava-te,</w:t>
      </w:r>
    </w:p>
    <w:p>
      <w:r>
        <w:t>come, reﬂete sempre melhor acerca do que decides, fala menos,</w:t>
      </w:r>
    </w:p>
    <w:p>
      <w:r>
        <w:t>hás de envelhecer como todos nós, não é difícil, vais ver. Sorriu.</w:t>
      </w:r>
    </w:p>
    <w:p>
      <w:r>
        <w:t>Fiquei-lhe muito grata por isso.</w:t>
      </w:r>
    </w:p>
    <w:p>
      <w:r>
        <w:t>Havia o casal das eletricidades. Um homem calado e uma</w:t>
      </w:r>
    </w:p>
    <w:p>
      <w:r>
        <w:t>mulher sorridente que tinham uma casa carregada de fusíveis e</w:t>
      </w:r>
    </w:p>
    <w:p>
      <w:r>
        <w:t>postes de luz. Brincando, costumávamos dizer que era o senhor</w:t>
      </w:r>
    </w:p>
    <w:p>
      <w:r>
        <w:t>apagado e a senhora acesa. Sentavam-se sempre igualmente</w:t>
      </w:r>
    </w:p>
    <w:p>
      <w:r>
        <w:t>assim. Ele a rejeitar o mundo pela anulação e ela a rejeitar o</w:t>
      </w:r>
    </w:p>
    <w:p>
      <w:r>
        <w:t>mundo por se achar melhor, mais esperta, mais feliz. Sorria</w:t>
      </w:r>
    </w:p>
    <w:p>
      <w:r>
        <w:t>como por uma maldade feliz, espevitada, abelhuda. Eu não</w:t>
      </w:r>
    </w:p>
    <w:p>
      <w:r>
        <w:t>quero ﬁcar ao pé da porta, dá-me o ar. Não quero ﬁcar ao pé das</w:t>
      </w:r>
    </w:p>
    <w:p>
      <w:r>
        <w:t>janelas, dá-me a luz. Não quero ﬁcar naqueles bancos, dá-me a</w:t>
      </w:r>
    </w:p>
    <w:p>
      <w:r>
        <w:t>dor nos joelhos. Não quero demorar, dá-me pena deixar a alma à</w:t>
      </w:r>
    </w:p>
    <w:p>
      <w:pPr>
        <w:pStyle w:val="Heading2"/>
      </w:pPr>
      <w:r>
        <w:t>Página 108</w:t>
      </w:r>
    </w:p>
    <w:p>
      <w:r>
        <w:t>espera. Não ﬁco ao pé do órgão, está rouco, dá-me cabo dos</w:t>
      </w:r>
    </w:p>
    <w:p>
      <w:r>
        <w:t>ouvidos. Olhava para a Thurid e chispava dos olhos.</w:t>
      </w:r>
    </w:p>
    <w:p>
      <w:r>
        <w:t>Atrás, sempre muito atrás, a viúva Gudlaug. As roupas muito</w:t>
      </w:r>
    </w:p>
    <w:p>
      <w:r>
        <w:t>coloridas, disparatadas, a memória do marido como uma alegria.</w:t>
      </w:r>
    </w:p>
    <w:p>
      <w:r>
        <w:t>Dizia que se lembrava dele com gratidão. Por isso se enfeitava</w:t>
      </w:r>
    </w:p>
    <w:p>
      <w:r>
        <w:t>como para as festas. Gostava de ser um lugar de constante</w:t>
      </w:r>
    </w:p>
    <w:p>
      <w:r>
        <w:t>euforia. Como uma criança normal. Uma que brincasse com a</w:t>
      </w:r>
    </w:p>
    <w:p>
      <w:r>
        <w:t>vida. Dizia-se que era a noiva do Samuel Jónsson e que, depois de</w:t>
      </w:r>
    </w:p>
    <w:p>
      <w:r>
        <w:t>morta, iria assombrar Selardalur. Ia certamente para a casinha</w:t>
      </w:r>
    </w:p>
    <w:p>
      <w:r>
        <w:t>de bonecas que ali estava.</w:t>
      </w:r>
    </w:p>
    <w:p>
      <w:r>
        <w:t>A velha Thurid martelava no órgão, o Steindór deteve-se e ela</w:t>
      </w:r>
    </w:p>
    <w:p>
      <w:r>
        <w:t>começou a explicar que aplicaria uma mirabolante escala</w:t>
      </w:r>
    </w:p>
    <w:p>
      <w:r>
        <w:t>cromática. Andava a corrigir as propostas dos grandes estudiosos</w:t>
      </w:r>
    </w:p>
    <w:p>
      <w:r>
        <w:t>e compositores, achava que determinados acordes tinham mais</w:t>
      </w:r>
    </w:p>
    <w:p>
      <w:r>
        <w:t>de azul do que previsto até então, e era isso, o azul, que haveria</w:t>
      </w:r>
    </w:p>
    <w:p>
      <w:r>
        <w:t>de irromper das variações até quase ressuscitar o próprio Bach. O</w:t>
      </w:r>
    </w:p>
    <w:p>
      <w:r>
        <w:t>Steindór retorquia: essa coisa das cores não existia no Bach, para</w:t>
      </w:r>
    </w:p>
    <w:p>
      <w:r>
        <w:t>quem o mundo se construía matematicamente. As cores são</w:t>
      </w:r>
    </w:p>
    <w:p>
      <w:r>
        <w:t>demasiadamente emotivas. As emoções de Bach vinham dos</w:t>
      </w:r>
    </w:p>
    <w:p>
      <w:r>
        <w:t>números, dessa necessidade de garantir a perfeição. A perfeição</w:t>
      </w:r>
    </w:p>
    <w:p>
      <w:r>
        <w:t>como engenharia, como uma disciplina de rigor. E a Thurid</w:t>
      </w:r>
    </w:p>
    <w:p>
      <w:r>
        <w:t>barafustava, a desbaratar a nossa missa de conversa, porque o</w:t>
      </w:r>
    </w:p>
    <w:p>
      <w:r>
        <w:t>rigor era um conceito ridículo para o espírito, o indecifrável</w:t>
      </w:r>
    </w:p>
    <w:p>
      <w:r>
        <w:t>espírito que haveria de transgredir todas as regras e tudo quanto</w:t>
      </w:r>
    </w:p>
    <w:p>
      <w:r>
        <w:t>alguém algum dia julgou aprender e poder ensinar. Dizia que o</w:t>
      </w:r>
    </w:p>
    <w:p>
      <w:r>
        <w:t>engenho não se descasava da emoção. Como se Bach não</w:t>
      </w:r>
    </w:p>
    <w:p>
      <w:r>
        <w:t>chorasse com o magníﬁco da sua obra. Bach chorava, gritava ela</w:t>
      </w:r>
    </w:p>
    <w:p>
      <w:r>
        <w:t>como doida, Bach chorava. As cores não se inventaram pelas</w:t>
      </w:r>
    </w:p>
    <w:p>
      <w:r>
        <w:t>luzes francesas e não serviam para reduções cientíﬁcas. São</w:t>
      </w:r>
    </w:p>
    <w:p>
      <w:r>
        <w:t>relações antigas. Elas servem para grandes aumentos interiores.</w:t>
      </w:r>
    </w:p>
    <w:p>
      <w:r>
        <w:t>Intensiﬁcações. Modos de virmos cá fora. Só assim se porá ﬁm a</w:t>
      </w:r>
    </w:p>
    <w:p>
      <w:r>
        <w:t>uma humanidade de sensibilidade daltónica. Até o Bach agora</w:t>
      </w:r>
    </w:p>
    <w:p>
      <w:r>
        <w:t>reconheceria o quanto descurou a importância cromática do</w:t>
      </w:r>
    </w:p>
    <w:p>
      <w:pPr>
        <w:pStyle w:val="Heading2"/>
      </w:pPr>
      <w:r>
        <w:t>Página 109</w:t>
      </w:r>
    </w:p>
    <w:p>
      <w:r>
        <w:t>teclado. E choraria. Gritava a velha. Batia nas teclas mudas como</w:t>
      </w:r>
    </w:p>
    <w:p>
      <w:r>
        <w:t>se o ruído do órgão morto pudesse apelar à memória do</w:t>
      </w:r>
    </w:p>
    <w:p>
      <w:r>
        <w:t>verdadeiro som, do som equilibrado e musical. Mas o órgão</w:t>
      </w:r>
    </w:p>
    <w:p>
      <w:r>
        <w:t>morto soava a um animal estúpido e engasgado. Um animal que</w:t>
      </w:r>
    </w:p>
    <w:p>
      <w:r>
        <w:t>levasse umas pancadas na cabeça e não gostasse nada disso. A</w:t>
      </w:r>
    </w:p>
    <w:p>
      <w:r>
        <w:t>velha batia-lhe e aquilo não melhorava e as pessoas começavam a</w:t>
      </w:r>
    </w:p>
    <w:p>
      <w:r>
        <w:t>rir-se, divertidas, e ela furiosa achava que desperdiçava a sua</w:t>
      </w:r>
    </w:p>
    <w:p>
      <w:r>
        <w:t>erudição com um bando de malcriados sem grandeza para a</w:t>
      </w:r>
    </w:p>
    <w:p>
      <w:r>
        <w:t>música nem para o espírito. Gente sem gente dentro. O Steindór</w:t>
      </w:r>
    </w:p>
    <w:p>
      <w:r>
        <w:t>sugeriu que se cantasse mais um poema. A Thurid acedeu.</w:t>
      </w:r>
    </w:p>
    <w:p>
      <w:r>
        <w:t>Prudente. Escutou fungando, à espera. Certamente via-nos a</w:t>
      </w:r>
    </w:p>
    <w:p>
      <w:r>
        <w:t>todos a arder no fogo do inferno.</w:t>
      </w:r>
    </w:p>
    <w:p>
      <w:r>
        <w:t>Eu sentara-me atrás, no último banco. O Einar vinha e</w:t>
      </w:r>
    </w:p>
    <w:p>
      <w:r>
        <w:t>encostava-se ao meu lado. Era sempre uma parede. O Steindór</w:t>
      </w:r>
    </w:p>
    <w:p>
      <w:r>
        <w:t>havia arrancado páginas do livro do Kjarval para colar</w:t>
      </w:r>
    </w:p>
    <w:p>
      <w:r>
        <w:t>reproduções das pinturas na igreja. Achava que colaria uma no</w:t>
      </w:r>
    </w:p>
    <w:p>
      <w:r>
        <w:t>peito do Einar. Eu gostaria. As pessoas reparavam como as</w:t>
      </w:r>
    </w:p>
    <w:p>
      <w:r>
        <w:t>imagens do Kjarval mudavam o interior vazio da igreja para um</w:t>
      </w:r>
    </w:p>
    <w:p>
      <w:r>
        <w:t>somatório de visões. As paisagens pintadas pareciam espreitar o</w:t>
      </w:r>
    </w:p>
    <w:p>
      <w:r>
        <w:t>espírito da casa, o que fazíamos e pensávamos ao mesmo tempo.</w:t>
      </w:r>
    </w:p>
    <w:p>
      <w:r>
        <w:t>Eram como olhos espiões da Islândia. A Islândia tomando conta</w:t>
      </w:r>
    </w:p>
    <w:p>
      <w:r>
        <w:t>do que acontecia e de como nos haveria de culpar. Enquanto</w:t>
      </w:r>
    </w:p>
    <w:p>
      <w:r>
        <w:t>ouvíamos o poema, eu pensava que a solidão aparente em redor</w:t>
      </w:r>
    </w:p>
    <w:p>
      <w:r>
        <w:t>estava como bicho aninhado. A solidão era uma estranha</w:t>
      </w:r>
    </w:p>
    <w:p>
      <w:r>
        <w:t>companhia. Alguns poemas falavam disso.</w:t>
      </w:r>
    </w:p>
    <w:p>
      <w:r>
        <w:t>A viúva Gudlaug, de se arrastar no banco para um lado e para</w:t>
      </w:r>
    </w:p>
    <w:p>
      <w:r>
        <w:t>o outro, prendia as malhas nas imperfeições da madeira. Podia</w:t>
      </w:r>
    </w:p>
    <w:p>
      <w:r>
        <w:t>magoar-se. Dizíamos sempre que era preciso polir os bancos.</w:t>
      </w:r>
    </w:p>
    <w:p>
      <w:r>
        <w:t>Lixar os bancos e depois voltar a envernizá-los, para serem</w:t>
      </w:r>
    </w:p>
    <w:p>
      <w:r>
        <w:t>amaciados e educados com as malhas. Mas a Gudlaug não parava</w:t>
      </w:r>
    </w:p>
    <w:p>
      <w:r>
        <w:t>de se mexer porque queria ter motivos para se queixar e contar</w:t>
      </w:r>
    </w:p>
    <w:p>
      <w:r>
        <w:t>quanto tempo gastara a tricotar cada peça e como o fazia</w:t>
      </w:r>
    </w:p>
    <w:p>
      <w:r>
        <w:t>enquanto tributo ao seu falecido marido. Por causa de ela assim</w:t>
      </w:r>
    </w:p>
    <w:p>
      <w:pPr>
        <w:pStyle w:val="Heading2"/>
      </w:pPr>
      <w:r>
        <w:t>Página 110</w:t>
      </w:r>
    </w:p>
    <w:p>
      <w:r>
        <w:t>se mexer, eu e o Einar inclinávamos a cabeça, ora para a direita,</w:t>
      </w:r>
    </w:p>
    <w:p>
      <w:r>
        <w:t>ora para a esquerda, tentando não perder o Steindór. Ai, o meu</w:t>
      </w:r>
    </w:p>
    <w:p>
      <w:r>
        <w:t>marido ainda me vê, e há de ver-me sempre bem-vestida para o</w:t>
      </w:r>
    </w:p>
    <w:p>
      <w:r>
        <w:t>receber. Ai, o meu marido era perfeito, falava perfeito e pensava</w:t>
      </w:r>
    </w:p>
    <w:p>
      <w:r>
        <w:t>perfeito, e eu era a razão para a sua inspiração, estou certa de</w:t>
      </w:r>
    </w:p>
    <w:p>
      <w:r>
        <w:t>que ainda o inspiro na morte. Sou a sua musa. Sou uma mulher</w:t>
      </w:r>
    </w:p>
    <w:p>
      <w:r>
        <w:t>que ensina à morte muito acerca da beleza e da dignidade. Vou</w:t>
      </w:r>
    </w:p>
    <w:p>
      <w:r>
        <w:t>voltar a tricotar as roupas, estes bancos são um horror para</w:t>
      </w:r>
    </w:p>
    <w:p>
      <w:r>
        <w:t>quem aqui vem de coração nas mãos, sensível. Importa mais que</w:t>
      </w:r>
    </w:p>
    <w:p>
      <w:r>
        <w:t>nos sentemos em sossego do que voltar a ter o órgão. A música</w:t>
      </w:r>
    </w:p>
    <w:p>
      <w:r>
        <w:t>não nos veste.</w:t>
      </w:r>
    </w:p>
    <w:p>
      <w:r>
        <w:t>Terminado o poema, a Thurid outra vez procurava ressuscitar</w:t>
      </w:r>
    </w:p>
    <w:p>
      <w:r>
        <w:t>o instrumento morto. O senhor apagado e a senhora acesa</w:t>
      </w:r>
    </w:p>
    <w:p>
      <w:r>
        <w:t>bufavam e era quando a Gudlaug protestava em alto som: estes</w:t>
      </w:r>
    </w:p>
    <w:p>
      <w:r>
        <w:t>bancos estão velhos e o bolo está seco.</w:t>
      </w:r>
    </w:p>
    <w:p>
      <w:r>
        <w:t>Reparei no suor do Einar. Suava como até então não</w:t>
      </w:r>
    </w:p>
    <w:p>
      <w:r>
        <w:t>acontecera. Aproximava-se do Steindór e tremia um pouco.</w:t>
      </w:r>
    </w:p>
    <w:p>
      <w:r>
        <w:t>Hesitava. Ficava mais reticente, como à espera do signiﬁcado das</w:t>
      </w:r>
    </w:p>
    <w:p>
      <w:r>
        <w:t>palavras. Entendia tudo mais devagar ainda. Estava assustado.</w:t>
      </w:r>
    </w:p>
    <w:p>
      <w:r>
        <w:t>Mas não com algum mal que lhe pudessem fazer. Assustava-se</w:t>
      </w:r>
    </w:p>
    <w:p>
      <w:r>
        <w:t>com a convicção crescente de que ele haveria de fazer mal aos</w:t>
      </w:r>
    </w:p>
    <w:p>
      <w:r>
        <w:t>outros.</w:t>
      </w:r>
    </w:p>
    <w:p>
      <w:r>
        <w:t>Confessara-me que, um dia, mataria o Steindór. Eu respondi:</w:t>
      </w:r>
    </w:p>
    <w:p>
      <w:r>
        <w:t>e ﬁcas preso a vida inteira, sem mais nuvens nem baleias, sem os</w:t>
      </w:r>
    </w:p>
    <w:p>
      <w:r>
        <w:t>tanques nem livros com as pinturas habitadas do Kjarval. Ficas</w:t>
      </w:r>
    </w:p>
    <w:p>
      <w:r>
        <w:t>preso sem mim. E tu não vais fugir. Não dizes que me deixarás</w:t>
      </w:r>
    </w:p>
    <w:p>
      <w:r>
        <w:t>aqui sozinho. Vou matar o Steindór e ﬁcar a olhar para o seu</w:t>
      </w:r>
    </w:p>
    <w:p>
      <w:r>
        <w:t>corpo quieto a ver se a amizade que tem com a morte o devolve à</w:t>
      </w:r>
    </w:p>
    <w:p>
      <w:r>
        <w:t>vida. Depois, atiro-o à boca de deus. Não servirá para ir buscar</w:t>
      </w:r>
    </w:p>
    <w:p>
      <w:r>
        <w:t>quem lá caiu, mas tenho a certeza de que vê-lo cair me será</w:t>
      </w:r>
    </w:p>
    <w:p>
      <w:r>
        <w:t>bonito. A beleza pode ser uma tirania. Devemos dar-lhe maior</w:t>
      </w:r>
    </w:p>
    <w:p>
      <w:r>
        <w:t>liberdade. E parou de suar. Todos haviam ido. Era quando a</w:t>
      </w:r>
    </w:p>
    <w:p>
      <w:r>
        <w:t>igreja parecia simplesmente uma casa. A nossa casa excêntrica.</w:t>
      </w:r>
    </w:p>
    <w:p>
      <w:pPr>
        <w:pStyle w:val="Heading2"/>
      </w:pPr>
      <w:r>
        <w:t>Página 111</w:t>
      </w:r>
    </w:p>
    <w:p>
      <w:r>
        <w:t>Se não fores embora, eu não mato o Steindór e ainda o</w:t>
      </w:r>
    </w:p>
    <w:p>
      <w:r>
        <w:t>perdoo. Se não fores embora, seremos pessoas absolutamente</w:t>
      </w:r>
    </w:p>
    <w:p>
      <w:r>
        <w:t>normais. Seremos sempre normais, Einar, não teremos a</w:t>
      </w:r>
    </w:p>
    <w:p>
      <w:r>
        <w:t>capacidade de ser tão originais que nos levantemos da mediania</w:t>
      </w:r>
    </w:p>
    <w:p>
      <w:r>
        <w:t>expectável da vida das pessoas. Então, mato-o e culpo-te e nunca</w:t>
      </w:r>
    </w:p>
    <w:p>
      <w:r>
        <w:t>te perdoarei. Respondi: está bem.</w:t>
      </w:r>
    </w:p>
    <w:p>
      <w:pPr>
        <w:pStyle w:val="Heading2"/>
      </w:pPr>
      <w:r>
        <w:t>Página 112</w:t>
      </w:r>
    </w:p>
    <w:p>
      <w:r>
        <w:t>NUM ESCONSO TORCIDO da charneca, afastado de todas as casas, o</w:t>
      </w:r>
    </w:p>
    <w:p>
      <w:r>
        <w:t>chão abrira pequenas covas de água quente. Muito pequenas,</w:t>
      </w:r>
    </w:p>
    <w:p>
      <w:r>
        <w:t>iguais a panelas ao lume. Espalhadas como por um fogão</w:t>
      </w:r>
    </w:p>
    <w:p>
      <w:r>
        <w:t>extenso. Eram gatos de cristal. O vapor que se levantava, quase</w:t>
      </w:r>
    </w:p>
    <w:p>
      <w:r>
        <w:t>adensando o suﬁciente para deixar corpo, era um contínuo de</w:t>
      </w:r>
    </w:p>
    <w:p>
      <w:r>
        <w:t>gatos de cristal, como tentativas de ganhar corpo, que se</w:t>
      </w:r>
    </w:p>
    <w:p>
      <w:r>
        <w:t>levantavam por instantes a observar-nos. Águas quentes que nos</w:t>
      </w:r>
    </w:p>
    <w:p>
      <w:r>
        <w:t>observavam, esperadoras, cheias de segredos e inteligências</w:t>
      </w:r>
    </w:p>
    <w:p>
      <w:r>
        <w:t>antigas. O Einar achava que os ﬁordes se iam abater, furados de</w:t>
      </w:r>
    </w:p>
    <w:p>
      <w:r>
        <w:t>canalizações vulcânicas, túneis por onde os nervos vulcânicos se</w:t>
      </w:r>
    </w:p>
    <w:p>
      <w:r>
        <w:t>poriam a correr. Era mais certo que não se abatessem os ﬁordes,</w:t>
      </w:r>
    </w:p>
    <w:p>
      <w:r>
        <w:t>pensava eu. Se houvessem de ﬁcar fartos de esperar era mais</w:t>
      </w:r>
    </w:p>
    <w:p>
      <w:r>
        <w:t>certo que se levassem sobre nós e fossem embora para outro</w:t>
      </w:r>
    </w:p>
    <w:p>
      <w:r>
        <w:t>lugar.</w:t>
      </w:r>
    </w:p>
    <w:p>
      <w:r>
        <w:t>Dizia quem vira que os vulcões em erupção eram montanhas</w:t>
      </w:r>
    </w:p>
    <w:p>
      <w:r>
        <w:t>voadoras que alavam sobre as cabeças de toda a gente. Uma</w:t>
      </w:r>
    </w:p>
    <w:p>
      <w:r>
        <w:t>sujidade negra subindo para lá das pessoas apavoradas.</w:t>
      </w:r>
    </w:p>
    <w:p>
      <w:r>
        <w:t>Toneladas de areia e rocha a voarem passando no vento,</w:t>
      </w:r>
    </w:p>
    <w:p>
      <w:r>
        <w:t>projetadas às alturas, para depois sedimentarem cobrindo tudo.</w:t>
      </w:r>
    </w:p>
    <w:p>
      <w:r>
        <w:t>Descolorindo tudo à frieza da lua. Podia ser que os veios de água</w:t>
      </w:r>
    </w:p>
    <w:p>
      <w:r>
        <w:t>quente tivessem origem no estômago da Islândia, para onde</w:t>
      </w:r>
    </w:p>
    <w:p>
      <w:r>
        <w:t>convergiam todas as forças, até talvez a fundura da boca de deus.</w:t>
      </w:r>
    </w:p>
    <w:p>
      <w:r>
        <w:t>Podia ser que exalassem as almas mais imprestáveis, as mais</w:t>
      </w:r>
    </w:p>
    <w:p>
      <w:r>
        <w:t>frágeis que não serviam para o dentro de um corpo de gente ou</w:t>
      </w:r>
    </w:p>
    <w:p>
      <w:r>
        <w:t>animal. As almas estragadas. Ou seriam as chaminés dos fogos</w:t>
      </w:r>
    </w:p>
    <w:p>
      <w:r>
        <w:t>interiores, onde coziam verdadeiramente os corpos incautos que</w:t>
      </w:r>
    </w:p>
    <w:p>
      <w:r>
        <w:t>chegavam ao recôndito da Islândia. Talvez fosse o vapor desfeito</w:t>
      </w:r>
    </w:p>
    <w:p>
      <w:r>
        <w:t>do meu próprio ﬁlho aquele que acabara de se dissipar no ar. E</w:t>
      </w:r>
    </w:p>
    <w:p>
      <w:r>
        <w:t>outro se levantava e sempre sem ﬁm, no frio exterior, quando eu</w:t>
      </w:r>
    </w:p>
    <w:p>
      <w:r>
        <w:t>e o Einar, abraçados e pasmos, tremíamos.</w:t>
      </w:r>
    </w:p>
    <w:p>
      <w:r>
        <w:t>Estávamos a crer que uma baforada fosse mais espessa e</w:t>
      </w:r>
    </w:p>
    <w:p>
      <w:r>
        <w:t>tombasse no chão pesando, consistente, com garras aﬁadas para</w:t>
      </w:r>
    </w:p>
    <w:p>
      <w:pPr>
        <w:pStyle w:val="Heading2"/>
      </w:pPr>
      <w:r>
        <w:t>Página 113</w:t>
      </w:r>
    </w:p>
    <w:p>
      <w:r>
        <w:t>nos fatiar. Eram tão belas quanto assustadoras as aberturas</w:t>
      </w:r>
    </w:p>
    <w:p>
      <w:r>
        <w:t>novas que a charneca ali ﬁzera. A rocha maciça dos ﬁordes não</w:t>
      </w:r>
    </w:p>
    <w:p>
      <w:r>
        <w:t>prometia caprichos daqueles. Vivíamos para aquelas terras como</w:t>
      </w:r>
    </w:p>
    <w:p>
      <w:r>
        <w:t>num pedaço quieto do mundo. Sem pulsação que não a da</w:t>
      </w:r>
    </w:p>
    <w:p>
      <w:r>
        <w:t>solidiﬁcação eterna e a da paciência. Os gatos de cristal eram</w:t>
      </w:r>
    </w:p>
    <w:p>
      <w:r>
        <w:t>uma impaciência típica dos outros lugares da Islândia. Ficámos</w:t>
      </w:r>
    </w:p>
    <w:p>
      <w:r>
        <w:t>em contemplação, sem discernimento. Apenas o susto</w:t>
      </w:r>
    </w:p>
    <w:p>
      <w:r>
        <w:t>maravilhado e a confusão perdurante entre a ignorância e as</w:t>
      </w:r>
    </w:p>
    <w:p>
      <w:r>
        <w:t>evidências. Eu e o Einar sabíamos sempre que conhecíamos</w:t>
      </w:r>
    </w:p>
    <w:p>
      <w:r>
        <w:t>poucas coisas. Tudo era passível de nos superar em inteligência e</w:t>
      </w:r>
    </w:p>
    <w:p>
      <w:r>
        <w:t>força. Força, não. Protestava ele, que se achava muito valente.</w:t>
      </w:r>
    </w:p>
    <w:p>
      <w:r>
        <w:t>Mas ter coragem de louco não era valentia, era inconsciência,</w:t>
      </w:r>
    </w:p>
    <w:p>
      <w:r>
        <w:t>imprudência, uma propensão suicida, a falta de telhas na</w:t>
      </w:r>
    </w:p>
    <w:p>
      <w:r>
        <w:t>construção da cabeça. Estávamos tão à mercê, que o corpo era</w:t>
      </w:r>
    </w:p>
    <w:p>
      <w:r>
        <w:t>casa inteira, a única garantida, no tempo vulnerável que o</w:t>
      </w:r>
    </w:p>
    <w:p>
      <w:r>
        <w:t>atendia.</w:t>
      </w:r>
    </w:p>
    <w:p>
      <w:r>
        <w:t>Havemos de dezembrar. Dizia eu. Faltava pouco para o ﬁm</w:t>
      </w:r>
    </w:p>
    <w:p>
      <w:r>
        <w:t>do ano. Era o meu pai, nos tempos de maior conversa, que o</w:t>
      </w:r>
    </w:p>
    <w:p>
      <w:r>
        <w:t>pedia. Depois de cada diﬁculdade, esperava que dezembrássemos</w:t>
      </w:r>
    </w:p>
    <w:p>
      <w:r>
        <w:t>todos. Que era prometer que chegaríamos vivos e salvos ao ﬁm</w:t>
      </w:r>
    </w:p>
    <w:p>
      <w:r>
        <w:t>do ano, entrados em janeiro, começados de novo. A resistir.</w:t>
      </w:r>
    </w:p>
    <w:p>
      <w:r>
        <w:t>A Sigridur, quando muito pequena, confundia o ontem, o</w:t>
      </w:r>
    </w:p>
    <w:p>
      <w:r>
        <w:t>hoje e o amanhã. Dizia: amanhã foi muito bonito. O meu pai</w:t>
      </w:r>
    </w:p>
    <w:p>
      <w:r>
        <w:t>achava que era uma forma de ter visões. A Sigridur só o dizia</w:t>
      </w:r>
    </w:p>
    <w:p>
      <w:r>
        <w:t>quando se referia a coisas positivas, alegrias e contentamentos</w:t>
      </w:r>
    </w:p>
    <w:p>
      <w:r>
        <w:t>que recolhia. Era uma forma de prever que o dia seguinte seria</w:t>
      </w:r>
    </w:p>
    <w:p>
      <w:r>
        <w:t>tão bom quanto o anterior. Como se fosse uma capacidade de</w:t>
      </w:r>
    </w:p>
    <w:p>
      <w:r>
        <w:t>sonhar. Das duas, a Sigridur era a sonhadora. Se a morte não a</w:t>
      </w:r>
    </w:p>
    <w:p>
      <w:r>
        <w:t>tivesse traído, esperá-la-ia uma vida de maravilhas por diante.</w:t>
      </w:r>
    </w:p>
    <w:p>
      <w:r>
        <w:t>Mas a vida não pertencia aos sonhadores, ainda que talhados</w:t>
      </w:r>
    </w:p>
    <w:p>
      <w:r>
        <w:t>para o sucesso. A vida era dos que sobravam. Em sobrar estava a</w:t>
      </w:r>
    </w:p>
    <w:p>
      <w:r>
        <w:t>oportunidade de prosseguir e de alguma vez se ser feliz.</w:t>
      </w:r>
    </w:p>
    <w:p>
      <w:pPr>
        <w:pStyle w:val="Heading2"/>
      </w:pPr>
      <w:r>
        <w:t>Página 114</w:t>
      </w:r>
    </w:p>
    <w:p>
      <w:r>
        <w:t>Eu sobrava. Não tinha o caráter da minha irmã. Percebia isso</w:t>
      </w:r>
    </w:p>
    <w:p>
      <w:r>
        <w:t>cada vez melhor. Seguira-a sempre. Ela, cheia de ideias e</w:t>
      </w:r>
    </w:p>
    <w:p>
      <w:r>
        <w:t>inspirações. Eu, oca, uma existência pela rama, a ganhar</w:t>
      </w:r>
    </w:p>
    <w:p>
      <w:r>
        <w:t>conteúdo pelo fascínio que ela exercia sobre mim. Não era nada</w:t>
      </w:r>
    </w:p>
    <w:p>
      <w:r>
        <w:t>a metade valiosa da nossa vida. Eu era a metade fraca. Teria sido</w:t>
      </w:r>
    </w:p>
    <w:p>
      <w:r>
        <w:t>apenas justo que eu morresse em troca dela. Toda a maravilha</w:t>
      </w:r>
    </w:p>
    <w:p>
      <w:r>
        <w:t>que se queria das crianças estaria contida na Sigridur. Que nunca</w:t>
      </w:r>
    </w:p>
    <w:p>
      <w:r>
        <w:t>amaria o Einar. Ficaria empedernida, se fosse preciso, a fabricar</w:t>
      </w:r>
    </w:p>
    <w:p>
      <w:r>
        <w:t>um príncipe encantado que a quisesse e que digniﬁcasse a</w:t>
      </w:r>
    </w:p>
    <w:p>
      <w:r>
        <w:t>povoação. Ela seria capaz de tudo. O seu sonho concebia tudo e</w:t>
      </w:r>
    </w:p>
    <w:p>
      <w:r>
        <w:t>todas as espertezas. O meu era apenas um modo rudimentar de a</w:t>
      </w:r>
    </w:p>
    <w:p>
      <w:r>
        <w:t>imitar. Pensei em muitas ocasiões que não éramos gémeas.</w:t>
      </w:r>
    </w:p>
    <w:p>
      <w:r>
        <w:t>Pensei que ela era genuína e eu apenas uma imitação.</w:t>
      </w:r>
    </w:p>
    <w:p>
      <w:r>
        <w:t>Amanhã foi muito divertido brincar nos tanques. Fugir ao</w:t>
      </w:r>
    </w:p>
    <w:p>
      <w:r>
        <w:t>Einar, o burro. E eu lembrava-me, diante dos gatos de cristal, e</w:t>
      </w:r>
    </w:p>
    <w:p>
      <w:r>
        <w:t>pensava assim: amanhã, levantou-se uma montanha de cristal do</w:t>
      </w:r>
    </w:p>
    <w:p>
      <w:r>
        <w:t>esconso da charneca e voou. Deixou-nos sossegar. Amanhã, uma</w:t>
      </w:r>
    </w:p>
    <w:p>
      <w:r>
        <w:t>montanha foi embora debaixo dos nossos pés. E ﬁcámos numa</w:t>
      </w:r>
    </w:p>
    <w:p>
      <w:r>
        <w:t>pedra segura. Outra vez quieta. Sem segredos. O Einar abraçou-</w:t>
      </w:r>
    </w:p>
    <w:p>
      <w:r>
        <w:t>me um pouco mais apertada. Eu não lhe dissera nada, não pedira</w:t>
      </w:r>
    </w:p>
    <w:p>
      <w:r>
        <w:t>nada. Ele começava a pressentir a minha tristeza, sozinho.</w:t>
      </w:r>
    </w:p>
    <w:p>
      <w:r>
        <w:t>As rémoras viajam como parasitas nos corpos de outros</w:t>
      </w:r>
    </w:p>
    <w:p>
      <w:r>
        <w:t>animais do mar. E há peixes que guardam os ﬁlhos nas bocas. Os</w:t>
      </w:r>
    </w:p>
    <w:p>
      <w:r>
        <w:t>cardumes de ínﬁmos ﬁlhos, que se põem como nuvens tontas na</w:t>
      </w:r>
    </w:p>
    <w:p>
      <w:r>
        <w:t>água, juntam-se como aconchegados e entram nas bocas das</w:t>
      </w:r>
    </w:p>
    <w:p>
      <w:r>
        <w:t>mães. Uma almofada de ﬁlhos na boca, pensei. E assim se</w:t>
      </w:r>
    </w:p>
    <w:p>
      <w:r>
        <w:t>protegem, enquanto engrandecem o corpo e se robustecem</w:t>
      </w:r>
    </w:p>
    <w:p>
      <w:r>
        <w:t>contra as ameaças da água. Um homem conseguiu embalsamar</w:t>
      </w:r>
    </w:p>
    <w:p>
      <w:r>
        <w:t>uma baleia inteira. Pendurou-lhe um lustre na boca escancarada</w:t>
      </w:r>
    </w:p>
    <w:p>
      <w:r>
        <w:t>e levou mesas e cadeiras para ali, onde se faziam festas e as</w:t>
      </w:r>
    </w:p>
    <w:p>
      <w:r>
        <w:t>pessoas brincavam de não serem comidas pelo animal gigante.</w:t>
      </w:r>
    </w:p>
    <w:p>
      <w:r>
        <w:t>Encaravam a garganta como uma porta fechada pela escuridão.</w:t>
      </w:r>
    </w:p>
    <w:p>
      <w:r>
        <w:t>Como a boca de deus podia ser assim vista. Fechada pela</w:t>
      </w:r>
    </w:p>
    <w:p>
      <w:pPr>
        <w:pStyle w:val="Heading2"/>
      </w:pPr>
      <w:r>
        <w:t>Página 115</w:t>
      </w:r>
    </w:p>
    <w:p>
      <w:r>
        <w:t>escuridão. E não entravam. As rémoras podem ir tão velozes em</w:t>
      </w:r>
    </w:p>
    <w:p>
      <w:r>
        <w:t>alguns peixes que, subitamente, se veem levadas para águas</w:t>
      </w:r>
    </w:p>
    <w:p>
      <w:r>
        <w:t>onde não subsistem, por serem demasiado fundas, quentes,</w:t>
      </w:r>
    </w:p>
    <w:p>
      <w:r>
        <w:t>salgadas, pouco salgadas, frias. Os cardumes de ﬁlhos nas bocas,</w:t>
      </w:r>
    </w:p>
    <w:p>
      <w:r>
        <w:t>por desatenção, diminuem quando a mãe inadvertidamente os</w:t>
      </w:r>
    </w:p>
    <w:p>
      <w:r>
        <w:t>engole. Come os ﬁlhos sem querer. E o Einar disse: acho que as</w:t>
      </w:r>
    </w:p>
    <w:p>
      <w:r>
        <w:t>mães que comem os ﬁlhos ﬁcam trabalhando o arrependimento</w:t>
      </w:r>
    </w:p>
    <w:p>
      <w:r>
        <w:t>para a vida inteira. Vivem identiﬁcadas sobretudo com o</w:t>
      </w:r>
    </w:p>
    <w:p>
      <w:r>
        <w:t>remorso. Mesmo que sejam mães peixes, que têm uma memória</w:t>
      </w:r>
    </w:p>
    <w:p>
      <w:r>
        <w:t>pequena, e se esqueçam de muita coisa. Mas não se esquecem</w:t>
      </w:r>
    </w:p>
    <w:p>
      <w:r>
        <w:t>que têm o ofício instintivo de proteger as crias. A natureza tem</w:t>
      </w:r>
    </w:p>
    <w:p>
      <w:r>
        <w:t>uma lembrança instintiva. É a lembrança fundamental. Por</w:t>
      </w:r>
    </w:p>
    <w:p>
      <w:r>
        <w:t>instinto, tudo estará correto. Na boca da baleia embalsamada, o</w:t>
      </w:r>
    </w:p>
    <w:p>
      <w:r>
        <w:t>homem vangloriava-se do seu esforço. O Einar disse: queria ver</w:t>
      </w:r>
    </w:p>
    <w:p>
      <w:r>
        <w:t>como faria o mesmo a um gato destes. O cristal detendo-se.</w:t>
      </w:r>
    </w:p>
    <w:p>
      <w:r>
        <w:t>Permanecendo. Um gato-lustre, já cheio de luz, eletriﬁcado pelo</w:t>
      </w:r>
    </w:p>
    <w:p>
      <w:r>
        <w:t>assombro inesgotável do medo e do respeito pelos ﬁordes. Um</w:t>
      </w:r>
    </w:p>
    <w:p>
      <w:r>
        <w:t>gato que pudéssemos levar para casa e pendurar no teto,</w:t>
      </w:r>
    </w:p>
    <w:p>
      <w:r>
        <w:t>suﬁciente. Estranho e suﬁciente para iluminar um espaço.</w:t>
      </w:r>
    </w:p>
    <w:p>
      <w:r>
        <w:t>Os poemas são instintivos, eu disse. Uma natureza instintiva</w:t>
      </w:r>
    </w:p>
    <w:p>
      <w:r>
        <w:t>que quase nos redime. Às vezes, um poema acende-se como um</w:t>
      </w:r>
    </w:p>
    <w:p>
      <w:r>
        <w:t>candeeiro dentro da cabeça. Fica-se a ver muito bem o que até</w:t>
      </w:r>
    </w:p>
    <w:p>
      <w:r>
        <w:t>então nunca se vira. Pendurar um poema e atravessar com ele a</w:t>
      </w:r>
    </w:p>
    <w:p>
      <w:r>
        <w:t>noite inteira sem sequer nos darmos conta de que se fez noite.</w:t>
      </w:r>
    </w:p>
    <w:p>
      <w:r>
        <w:t>Havíamos subido à criança plantada. Estava soterrada de neve</w:t>
      </w:r>
    </w:p>
    <w:p>
      <w:r>
        <w:t>e gelo. Limpa a neve e aclarado o gelo, a minha ansiedade assim</w:t>
      </w:r>
    </w:p>
    <w:p>
      <w:r>
        <w:t>se reﬂetia. De algum modo, voltava a ser gémea da Sigridur.</w:t>
      </w:r>
    </w:p>
    <w:p>
      <w:r>
        <w:t>Tinha o rosto dela, o rosto de inverno, não o de verão. Já só</w:t>
      </w:r>
    </w:p>
    <w:p>
      <w:r>
        <w:t>éramos gémeas para a estação da tempestade. Fixei o vidrado da</w:t>
      </w:r>
    </w:p>
    <w:p>
      <w:r>
        <w:t>neve sobre a terra da Sigridur e disse: tive um menino. Hilmar.</w:t>
      </w:r>
    </w:p>
    <w:p>
      <w:r>
        <w:t>Encontraste-o por aí. Encontra-o, por favor. Vi um tubarão para</w:t>
      </w:r>
    </w:p>
    <w:p>
      <w:r>
        <w:t>ti, vê para mim o meu ﬁlho e explica-lhe a morte. Levado em</w:t>
      </w:r>
    </w:p>
    <w:p>
      <w:r>
        <w:t>tanta pressa, não teve tempo de entender nada.</w:t>
      </w:r>
    </w:p>
    <w:p>
      <w:pPr>
        <w:pStyle w:val="Heading2"/>
      </w:pPr>
      <w:r>
        <w:t>Página 116</w:t>
      </w:r>
    </w:p>
    <w:p>
      <w:r>
        <w:t>Eu dizia o nome do Hilmar e, de alguma impossível forma,</w:t>
      </w:r>
    </w:p>
    <w:p>
      <w:r>
        <w:t>protegia na boca o meu ﬁlho. O meu ﬁlho inteiro no vocábulo</w:t>
      </w:r>
    </w:p>
    <w:p>
      <w:r>
        <w:t>do seu nome, que eu parara de pronunciar e, subitamente,</w:t>
      </w:r>
    </w:p>
    <w:p>
      <w:r>
        <w:t>suplicando-o à minha irmã, recuperava como uma presença</w:t>
      </w:r>
    </w:p>
    <w:p>
      <w:r>
        <w:t>ainda. Ainda estava presente. Se dissesse o seu nome, ele era</w:t>
      </w:r>
    </w:p>
    <w:p>
      <w:r>
        <w:t>ainda. Obrigada, pai. Tinhas razão. Fui uma tola em não</w:t>
      </w:r>
    </w:p>
    <w:p>
      <w:r>
        <w:t>aprender imediatamente o que me ensinaste. O nome do meu</w:t>
      </w:r>
    </w:p>
    <w:p>
      <w:r>
        <w:t>ﬁlho como almofada onde eu pousava a língua, a linguagem, o</w:t>
      </w:r>
    </w:p>
    <w:p>
      <w:r>
        <w:t>pensamento, o sonho todo. Nunca haveria de o engolir. Como</w:t>
      </w:r>
    </w:p>
    <w:p>
      <w:r>
        <w:t>nunca acabaria o meu remorso. O Einar comovia-se. Dizia que</w:t>
      </w:r>
    </w:p>
    <w:p>
      <w:r>
        <w:t>inventávamos aventuras vocabulares. Dizíamos as coisas e elas</w:t>
      </w:r>
    </w:p>
    <w:p>
      <w:r>
        <w:t>eram já o bastante para nos pertencerem ou assistirem.</w:t>
      </w:r>
    </w:p>
    <w:p>
      <w:r>
        <w:t>Dizíamos ﬁlho e ríamos com uma euforia esquisita de quem</w:t>
      </w:r>
    </w:p>
    <w:p>
      <w:r>
        <w:t>nunca poderia ter perdido por inteiro um ﬁlho. Compreendi-o</w:t>
      </w:r>
    </w:p>
    <w:p>
      <w:r>
        <w:t>bem. Nunca se perde por inteiro um ﬁlho. Ele resta sempre como</w:t>
      </w:r>
    </w:p>
    <w:p>
      <w:r>
        <w:t>algo que temos a inﬁnita possibilidade de evocar. Evocamo-lo e</w:t>
      </w:r>
    </w:p>
    <w:p>
      <w:r>
        <w:t>ele é. Eu disse. O Einar regozijou. Na criança plantada. Dizemos</w:t>
      </w:r>
    </w:p>
    <w:p>
      <w:r>
        <w:t>ﬁlho e ele é sempre algo. Nunca regressa ao tempo em que não</w:t>
      </w:r>
    </w:p>
    <w:p>
      <w:r>
        <w:t>existia.</w:t>
      </w:r>
    </w:p>
    <w:p>
      <w:pPr>
        <w:pStyle w:val="Heading2"/>
      </w:pPr>
      <w:r>
        <w:t>Página 117</w:t>
      </w:r>
    </w:p>
    <w:p>
      <w:r>
        <w:t>A MULHER URSO bordava pequenas ﬂores nos panos delicados das</w:t>
      </w:r>
    </w:p>
    <w:p>
      <w:r>
        <w:t>cuecas. Não eram um ramo. Eram apenas as corolas, como</w:t>
      </w:r>
    </w:p>
    <w:p>
      <w:r>
        <w:t>cabeças decepadas de ﬂor ﬂutuando à tona das cuecas. Não</w:t>
      </w:r>
    </w:p>
    <w:p>
      <w:r>
        <w:t>pensara nunca que o lugar do corpo para tais panos devesse ter</w:t>
      </w:r>
    </w:p>
    <w:p>
      <w:r>
        <w:t>mais do que asseio. A m inha tia ajardinava as cuecas como se</w:t>
      </w:r>
    </w:p>
    <w:p>
      <w:r>
        <w:t>fosse de andar a ser vista ou, pior, de ter por ali gente a passear.</w:t>
      </w:r>
    </w:p>
    <w:p>
      <w:r>
        <w:t>Eu, perplexa, achava que tanta teoria e enfeite das partes íntimas</w:t>
      </w:r>
    </w:p>
    <w:p>
      <w:r>
        <w:t>era como querer ter um pássaro no lugar de ter outra coisa tão</w:t>
      </w:r>
    </w:p>
    <w:p>
      <w:r>
        <w:t>diferente. Ia ser muito bom se, ao menos em algumas ocasiões,</w:t>
      </w:r>
    </w:p>
    <w:p>
      <w:r>
        <w:t>tivéssemos um pássaro em troca do rabo, um pássaro em troca</w:t>
      </w:r>
    </w:p>
    <w:p>
      <w:r>
        <w:t>do estômago, um pássaro em troca do coração. Quando nos fosse</w:t>
      </w:r>
    </w:p>
    <w:p>
      <w:r>
        <w:t>melhor, mais conveniente, daríamos por um pássaro o</w:t>
      </w:r>
    </w:p>
    <w:p>
      <w:r>
        <w:t>embaraço, a fome, o desgosto ou o medo. Talvez, por embaraço</w:t>
      </w:r>
    </w:p>
    <w:p>
      <w:r>
        <w:t>ou sonho, puséssemos às vezes o pássaro a voar. De todo o modo,</w:t>
      </w:r>
    </w:p>
    <w:p>
      <w:r>
        <w:t>de cuecas bordadas, a minha tia nem por isso perdia o ar inﬂado,</w:t>
      </w:r>
    </w:p>
    <w:p>
      <w:r>
        <w:t>não se delicava, não amenizava a pressa, aquela urgência grande</w:t>
      </w:r>
    </w:p>
    <w:p>
      <w:r>
        <w:t>de concluir e esquecer assuntos. Era toda preocupada com deitar</w:t>
      </w:r>
    </w:p>
    <w:p>
      <w:r>
        <w:t>para trás questões e hesitações. Era uma máquina perentória de</w:t>
      </w:r>
    </w:p>
    <w:p>
      <w:r>
        <w:t>decidir.</w:t>
      </w:r>
    </w:p>
    <w:p>
      <w:r>
        <w:t>A casa dos meus pais estava diferente. Arrumada de alguns</w:t>
      </w:r>
    </w:p>
    <w:p>
      <w:r>
        <w:t>empecilhos, que também eram recordações e pessoalidades</w:t>
      </w:r>
    </w:p>
    <w:p>
      <w:r>
        <w:t>sobradas ali dos meus tempos, dos tempos da Sigridur. A casa</w:t>
      </w:r>
    </w:p>
    <w:p>
      <w:r>
        <w:t>estava limpa de nós. Mudaram-se as direções das camas, as</w:t>
      </w:r>
    </w:p>
    <w:p>
      <w:r>
        <w:t>comodidades em torno da mesa, as roupas tinham-se em</w:t>
      </w:r>
    </w:p>
    <w:p>
      <w:r>
        <w:t>arranjo, com outros remendos e belezas, o telhado estava</w:t>
      </w:r>
    </w:p>
    <w:p>
      <w:r>
        <w:t>reforçado. De calor ﬁcara a casa servida. O meu pai num lado, a</w:t>
      </w:r>
    </w:p>
    <w:p>
      <w:r>
        <w:t>minha mãe no outro, sem conversa, a minha tia espanando e</w:t>
      </w:r>
    </w:p>
    <w:p>
      <w:r>
        <w:t>enxotando, parecia ali uma trabalheira concentrada que usava</w:t>
      </w:r>
    </w:p>
    <w:p>
      <w:r>
        <w:t>apenas o corpo, em muito demitia a mente. Não se pensava.</w:t>
      </w:r>
    </w:p>
    <w:p>
      <w:r>
        <w:t>Pensaria apenas a Islândia, lá fora, sobre e debaixo. O inverno</w:t>
      </w:r>
    </w:p>
    <w:p>
      <w:r>
        <w:t>pensante, pormenorizadamente inﬂigido aos ﬁordes, sem</w:t>
      </w:r>
    </w:p>
    <w:p>
      <w:r>
        <w:t>piedade e sem negociação. A matrona negociava, ela sim, o papel</w:t>
      </w:r>
    </w:p>
    <w:p>
      <w:pPr>
        <w:pStyle w:val="Heading2"/>
      </w:pPr>
      <w:r>
        <w:t>Página 118</w:t>
      </w:r>
    </w:p>
    <w:p>
      <w:r>
        <w:t>das mulheres. Replicava, muito por despeito, vitimando o</w:t>
      </w:r>
    </w:p>
    <w:p>
      <w:r>
        <w:t>homem e supondo que a falta de pénis inspirava o intelecto. O</w:t>
      </w:r>
    </w:p>
    <w:p>
      <w:r>
        <w:t>meu pai, de nervoso passara a contido, um bicho circunscrito,</w:t>
      </w:r>
    </w:p>
    <w:p>
      <w:r>
        <w:t>como uma raposa que se domesticasse, procurando esquecer a</w:t>
      </w:r>
    </w:p>
    <w:p>
      <w:r>
        <w:t>sua própria natureza. Na verdade, nada me parecia natural nos</w:t>
      </w:r>
    </w:p>
    <w:p>
      <w:r>
        <w:t>modos abreviados e higienizados da casa. Talvez fossem</w:t>
      </w:r>
    </w:p>
    <w:p>
      <w:r>
        <w:t>costumes de Höfn, outras manias e ﬁnezas que para aqueles</w:t>
      </w:r>
    </w:p>
    <w:p>
      <w:r>
        <w:t>nossos lados se tornassem exageradas. A minha tia corrigira mais</w:t>
      </w:r>
    </w:p>
    <w:p>
      <w:r>
        <w:t>do que os erros. Ela retirara identidade, para que não se sentisse</w:t>
      </w:r>
    </w:p>
    <w:p>
      <w:r>
        <w:t>nada senão a pragmática sucessão dos dias.</w:t>
      </w:r>
    </w:p>
    <w:p>
      <w:r>
        <w:t>Quando me viram, trazida pelo Einar como sua companheira,</w:t>
      </w:r>
    </w:p>
    <w:p>
      <w:r>
        <w:t>num passeio de domingo cedo, antes da missa do costume,</w:t>
      </w:r>
    </w:p>
    <w:p>
      <w:r>
        <w:t>continuaram os seus afazeres, dedicados por automático</w:t>
      </w:r>
    </w:p>
    <w:p>
      <w:r>
        <w:t>movimento, por inércia. Eu covardemente calada, apenas</w:t>
      </w:r>
    </w:p>
    <w:p>
      <w:r>
        <w:t>rejeitada, escrutinando os pormenores que me apagavam.</w:t>
      </w:r>
    </w:p>
    <w:p>
      <w:r>
        <w:t>Lamentando que a cama da Sigridur, a nossa cama, estivesse</w:t>
      </w:r>
    </w:p>
    <w:p>
      <w:r>
        <w:t>engalanada de outra forma, revirada, sem o vazio dela. O vazio</w:t>
      </w:r>
    </w:p>
    <w:p>
      <w:r>
        <w:t>destruído da Sigridur, que só podia viver na memória, era o mais</w:t>
      </w:r>
    </w:p>
    <w:p>
      <w:r>
        <w:t>grave. Só podia viver no vazio.</w:t>
      </w:r>
    </w:p>
    <w:p>
      <w:r>
        <w:t>A mulher urso achava que era preciso dar à morte o que era</w:t>
      </w:r>
    </w:p>
    <w:p>
      <w:r>
        <w:t>da morte. A vida tinha de seguir por outras referências e</w:t>
      </w:r>
    </w:p>
    <w:p>
      <w:r>
        <w:t>expectativas. O lugar da Sigridur não voltaria a ser por ela</w:t>
      </w:r>
    </w:p>
    <w:p>
      <w:r>
        <w:t>ocupado porque não estava sequer desocupado. Mais valia que</w:t>
      </w:r>
    </w:p>
    <w:p>
      <w:r>
        <w:t>fosse cedido de outra forma até ter outro signiﬁcado e não</w:t>
      </w:r>
    </w:p>
    <w:p>
      <w:r>
        <w:t>lembrar mais nada. Como algo a começar. Uma coisa nova.</w:t>
      </w:r>
    </w:p>
    <w:p>
      <w:r>
        <w:t>Entrei enquanto visita. Visitando, com aquela impressão</w:t>
      </w:r>
    </w:p>
    <w:p>
      <w:r>
        <w:t>desconfortável de que não devia encostar-me a nada, não devia</w:t>
      </w:r>
    </w:p>
    <w:p>
      <w:r>
        <w:t>tocar em nada. As visitas distantes entravam assim nas casas dos</w:t>
      </w:r>
    </w:p>
    <w:p>
      <w:r>
        <w:t>outros. Passavam por entre os móveis como se ﬁzessem gincana,</w:t>
      </w:r>
    </w:p>
    <w:p>
      <w:r>
        <w:t>como se cada móvel tivesse uma ponta aﬁada, cortante, e</w:t>
      </w:r>
    </w:p>
    <w:p>
      <w:r>
        <w:t>menear corretamente as ancas fosse fundamental, fosse até vital.</w:t>
      </w:r>
    </w:p>
    <w:p>
      <w:r>
        <w:t>Eu assim ﬁz. Por me sentir desligada daquele lugar, mal</w:t>
      </w:r>
    </w:p>
    <w:p>
      <w:r>
        <w:t>convidada, sem direito a mexer, sem direito a sentir mais do que</w:t>
      </w:r>
    </w:p>
    <w:p>
      <w:pPr>
        <w:pStyle w:val="Heading2"/>
      </w:pPr>
      <w:r>
        <w:t>Página 119</w:t>
      </w:r>
    </w:p>
    <w:p>
      <w:r>
        <w:t>simplesmente observar, agradecendo a mínima atenção</w:t>
      </w:r>
    </w:p>
    <w:p>
      <w:r>
        <w:t>dedicada. O meu pai ia falar, mas o vozeirão mandador da</w:t>
      </w:r>
    </w:p>
    <w:p>
      <w:r>
        <w:t>minha tia cometeu o ruído e o homem inﬂetiu, adentrou-se,</w:t>
      </w:r>
    </w:p>
    <w:p>
      <w:r>
        <w:t>desistiu de participar. A m andona explicou que chegávamos em</w:t>
      </w:r>
    </w:p>
    <w:p>
      <w:r>
        <w:t>muito má altura. Havia sido uma semana de limpezas e curas</w:t>
      </w:r>
    </w:p>
    <w:p>
      <w:r>
        <w:t>várias. Por remédios e mezinhas, andavam a reerguer a vida,</w:t>
      </w:r>
    </w:p>
    <w:p>
      <w:r>
        <w:t>dizia assim. Remédios e mezinhas para gente e objetos. Das</w:t>
      </w:r>
    </w:p>
    <w:p>
      <w:r>
        <w:t>dores de dentes às maleitas da madeira, da ﬂatulência ao podre</w:t>
      </w:r>
    </w:p>
    <w:p>
      <w:r>
        <w:t>do tubarão. Tudo estava a ser cuidado para que a vida fosse mais</w:t>
      </w:r>
    </w:p>
    <w:p>
      <w:r>
        <w:t>competente. Um modo de vida mais digno de uma família</w:t>
      </w:r>
    </w:p>
    <w:p>
      <w:r>
        <w:t>instruída por educação antiga. E a minha mãe, que não dizia</w:t>
      </w:r>
    </w:p>
    <w:p>
      <w:r>
        <w:t>nada, haveria de tocar piano outra vez. Ainda se lembravam bem</w:t>
      </w:r>
    </w:p>
    <w:p>
      <w:r>
        <w:t>de ela ser a melhor da povoação. A tocar e a cantar. Aﬁnada, por</w:t>
      </w:r>
    </w:p>
    <w:p>
      <w:r>
        <w:t>intuição dotada de mãos, ouvido e timbre. Era uma graça que</w:t>
      </w:r>
    </w:p>
    <w:p>
      <w:r>
        <w:t>voltasse a considerar tocar. O Steindór, que se pusera secreto, já</w:t>
      </w:r>
    </w:p>
    <w:p>
      <w:r>
        <w:t>tinha ideias para o órgão. Daquela vez ia ser verdade. A</w:t>
      </w:r>
    </w:p>
    <w:p>
      <w:r>
        <w:t>população deixaria a sua surdez doentia.</w:t>
      </w:r>
    </w:p>
    <w:p>
      <w:r>
        <w:t>A minha mãe, observei, estava magra e crua. Tive uma</w:t>
      </w:r>
    </w:p>
    <w:p>
      <w:r>
        <w:t>profunda pena dela.</w:t>
      </w:r>
    </w:p>
    <w:p>
      <w:r>
        <w:t>A mulher urso construía as convicções mais delirantes do</w:t>
      </w:r>
    </w:p>
    <w:p>
      <w:r>
        <w:t>mundo. Aﬁrmava que as guerras mundiais não haviam existido.</w:t>
      </w:r>
    </w:p>
    <w:p>
      <w:r>
        <w:t>Haviam servido para arregimentar os homens, mandá-los para</w:t>
      </w:r>
    </w:p>
    <w:p>
      <w:r>
        <w:t>lugares quentes, dar-lhes fome e sede, para depois levar-lhes</w:t>
      </w:r>
    </w:p>
    <w:p>
      <w:r>
        <w:t>coca-cola num golpe publicitário sem precedentes. A coca-cola</w:t>
      </w:r>
    </w:p>
    <w:p>
      <w:r>
        <w:t>inventara claramente a primeira guerra, servindo-se com cocaína</w:t>
      </w:r>
    </w:p>
    <w:p>
      <w:r>
        <w:t>pura para anestesia coletiva da população mundial. Ela tomara</w:t>
      </w:r>
    </w:p>
    <w:p>
      <w:r>
        <w:t>os pouquíssimos livros que o meu pai guardara e colocara-os ao</w:t>
      </w:r>
    </w:p>
    <w:p>
      <w:r>
        <w:t>pé do fogo, para servirem à noite como acendalhas das boas.</w:t>
      </w:r>
    </w:p>
    <w:p>
      <w:r>
        <w:t>Eram livros todos falantes, com milhões de palavras arrumadas,</w:t>
      </w:r>
    </w:p>
    <w:p>
      <w:r>
        <w:t>muito estudadas, mas a minha tia discordava das leituras e tinha</w:t>
      </w:r>
    </w:p>
    <w:p>
      <w:r>
        <w:t>opiniões sobre cada passagem da história longa da humanidade.</w:t>
      </w:r>
    </w:p>
    <w:p>
      <w:r>
        <w:t>Nem dinossauros nem guerras, a humanidade resumia-se ao</w:t>
      </w:r>
    </w:p>
    <w:p>
      <w:r>
        <w:t>verão e ao inverno islandeses. O gado, o peixe, o precioso calor e</w:t>
      </w:r>
    </w:p>
    <w:p>
      <w:pPr>
        <w:pStyle w:val="Heading2"/>
      </w:pPr>
      <w:r>
        <w:t>Página 120</w:t>
      </w:r>
    </w:p>
    <w:p>
      <w:r>
        <w:t>o frio abundante, cantar, tocar, fazer oferendas às pedras</w:t>
      </w:r>
    </w:p>
    <w:p>
      <w:r>
        <w:t>gigantes habitadas pelo povo escondido. Sonhar com frutas e</w:t>
      </w:r>
    </w:p>
    <w:p>
      <w:r>
        <w:t>com ﬂores. Sonhar o que era dos sonhos. Viver o que pertencia ao</w:t>
      </w:r>
    </w:p>
    <w:p>
      <w:r>
        <w:t>juízo. Dividir tudo por uma questão de superior inteligência</w:t>
      </w:r>
    </w:p>
    <w:p>
      <w:r>
        <w:t>para nunca sucumbir a fraquezas nem corroborar a propensão</w:t>
      </w:r>
    </w:p>
    <w:p>
      <w:r>
        <w:t>para a vulnerabilidade, apanágio do ser humano. Pensava que os</w:t>
      </w:r>
    </w:p>
    <w:p>
      <w:r>
        <w:t>livros eram animais de barriga imensa para onde caíam os</w:t>
      </w:r>
    </w:p>
    <w:p>
      <w:r>
        <w:t>leitores, puxados por textos inquinados, maquiavélicos, feitos de</w:t>
      </w:r>
    </w:p>
    <w:p>
      <w:r>
        <w:t>malícias, maldades, mentiras, deturpações, transformações do</w:t>
      </w:r>
    </w:p>
    <w:p>
      <w:r>
        <w:t>que era certo em condutas erradas. Os livros tinham presas e</w:t>
      </w:r>
    </w:p>
    <w:p>
      <w:r>
        <w:t>dentes aﬁados e comiam gulosamente as pessoas. Começavam os</w:t>
      </w:r>
    </w:p>
    <w:p>
      <w:r>
        <w:t>fogos com páginas arrancadas e o meu pai, que era um leitor,</w:t>
      </w:r>
    </w:p>
    <w:p>
      <w:r>
        <w:t>lera muito e sabia melhor, não fazia nada. Ardiam as páginas</w:t>
      </w:r>
    </w:p>
    <w:p>
      <w:r>
        <w:t>dos livros como se pudessem levar com elas as histórias que não</w:t>
      </w:r>
    </w:p>
    <w:p>
      <w:r>
        <w:t>queriam mais lembrar. A m inha tia dizia que o fogo, onde quer</w:t>
      </w:r>
    </w:p>
    <w:p>
      <w:r>
        <w:t>que estivesse, era também a boca de deus. Porque o que</w:t>
      </w:r>
    </w:p>
    <w:p>
      <w:r>
        <w:t>consumia entrava numa dimensão paralela. Desmaterializava-se.</w:t>
      </w:r>
    </w:p>
    <w:p>
      <w:r>
        <w:t>Tornava-se insondável. Eu achava que aquele fogo não era</w:t>
      </w:r>
    </w:p>
    <w:p>
      <w:r>
        <w:t>anﬁtrião. Seria certamente a boca do diabo. A mulher enfurecia-</w:t>
      </w:r>
    </w:p>
    <w:p>
      <w:r>
        <w:t>se. Sem o fogo, na Islândia gelada do inverno, não</w:t>
      </w:r>
    </w:p>
    <w:p>
      <w:r>
        <w:t>sobreviveríamos. O fogo era a mão quente de deus. Estendida</w:t>
      </w:r>
    </w:p>
    <w:p>
      <w:r>
        <w:t>sobre nós por generosidade. O fogo era anﬁtrião. Consumia os</w:t>
      </w:r>
    </w:p>
    <w:p>
      <w:r>
        <w:t>livros como se deus os lesse. Haveria de julgar cada frase. Os</w:t>
      </w:r>
    </w:p>
    <w:p>
      <w:r>
        <w:t>escritores teriam sempre longas contas para acertar com deus,</w:t>
      </w:r>
    </w:p>
    <w:p>
      <w:r>
        <w:t>por se atreverem a deixar as ideias mais perigosas ao serviço dos</w:t>
      </w:r>
    </w:p>
    <w:p>
      <w:r>
        <w:t>mal preparados, dos ingénuos, dos sonhadores, dos que errariam</w:t>
      </w:r>
    </w:p>
    <w:p>
      <w:r>
        <w:t>em qualquer decisão perante as questões mais elementares. Deus</w:t>
      </w:r>
    </w:p>
    <w:p>
      <w:r>
        <w:t>haveria de sentenciar cada texto e cada memória, e todos os</w:t>
      </w:r>
    </w:p>
    <w:p>
      <w:r>
        <w:t>escritores seriam triturados entre os seus dedos para caírem</w:t>
      </w:r>
    </w:p>
    <w:p>
      <w:r>
        <w:t>como pó no esquecimento do inferno. A nós, competia nada,</w:t>
      </w:r>
    </w:p>
    <w:p>
      <w:r>
        <w:t>apenas assear, organizar, obedecer. Não ler, pensei, era como</w:t>
      </w:r>
    </w:p>
    <w:p>
      <w:r>
        <w:t>fechar os olhos, fechar os ouvidos, perder sentidos. As pessoas</w:t>
      </w:r>
    </w:p>
    <w:p>
      <w:r>
        <w:t>que não liam não tinham sentidos. Andavam como sem ver, sem</w:t>
      </w:r>
    </w:p>
    <w:p>
      <w:pPr>
        <w:pStyle w:val="Heading2"/>
      </w:pPr>
      <w:r>
        <w:t>Página 121</w:t>
      </w:r>
    </w:p>
    <w:p>
      <w:r>
        <w:t>ouvir, sem falar. Não sabiam sequer o sabor das batatas. Só os</w:t>
      </w:r>
    </w:p>
    <w:p>
      <w:r>
        <w:t>livros explicavam tudo. As pessoas que não leem apagam-se do</w:t>
      </w:r>
    </w:p>
    <w:p>
      <w:r>
        <w:t>mapa de deus. Eu disse. Lembrei-me da Thurid e contei que ela</w:t>
      </w:r>
    </w:p>
    <w:p>
      <w:r>
        <w:t>queria tocar as variações. A m inha tia calou-se.</w:t>
      </w:r>
    </w:p>
    <w:p>
      <w:r>
        <w:t>Abracei brevemente o meu pai. Não tinha qualquer poema</w:t>
      </w:r>
    </w:p>
    <w:p>
      <w:r>
        <w:t>para me dar. Não tinha nada.</w:t>
      </w:r>
    </w:p>
    <w:p>
      <w:r>
        <w:t>O tolo do Einar disse boa-tarde. Íamos embora, queria ele</w:t>
      </w:r>
    </w:p>
    <w:p>
      <w:r>
        <w:t>dizer. Era um modo de desistir. Logo nos veríamos na missa. O</w:t>
      </w:r>
    </w:p>
    <w:p>
      <w:r>
        <w:t>Steindór juntava as primeiras pessoas. Nós, a passo largo, ainda</w:t>
      </w:r>
    </w:p>
    <w:p>
      <w:r>
        <w:t>abriríamos a porta da igreja e trataríamos de necessidades de</w:t>
      </w:r>
    </w:p>
    <w:p>
      <w:r>
        <w:t>última hora. A m inha tia respondeu: já estamos vestidos e</w:t>
      </w:r>
    </w:p>
    <w:p>
      <w:r>
        <w:t>encomendados. Subimos para a missa daqui a pouco. Não se</w:t>
      </w:r>
    </w:p>
    <w:p>
      <w:r>
        <w:t>perde a missa. Nunca.</w:t>
      </w:r>
    </w:p>
    <w:p>
      <w:r>
        <w:t>Algumas mulheres desenham-se nas partes íntimas. Cortam</w:t>
      </w:r>
    </w:p>
    <w:p>
      <w:r>
        <w:t>os pelos como se ajardinassem também as partes íntimas. O</w:t>
      </w:r>
    </w:p>
    <w:p>
      <w:r>
        <w:t>Einar contava-mo. Depois, a meio da noite, procurou-me e estava</w:t>
      </w:r>
    </w:p>
    <w:p>
      <w:r>
        <w:t>um silêncio ensonado em que apenas a rebentação subia a voz,</w:t>
      </w:r>
    </w:p>
    <w:p>
      <w:r>
        <w:t>escarpa acima, até ao mundo das casas. Não era a primeira vez</w:t>
      </w:r>
    </w:p>
    <w:p>
      <w:r>
        <w:t>que me procurava ali, no quarto remediado da igreja, mas</w:t>
      </w:r>
    </w:p>
    <w:p>
      <w:r>
        <w:t>naquela noite trazia um requinte qualquer, como se procurasse</w:t>
      </w:r>
    </w:p>
    <w:p>
      <w:r>
        <w:t>fazer com que me sentisse melhor. Melhor do que das outras</w:t>
      </w:r>
    </w:p>
    <w:p>
      <w:r>
        <w:t>vezes. A sentir-me suavemente. Achei que era bom. Que ele era</w:t>
      </w:r>
    </w:p>
    <w:p>
      <w:r>
        <w:t>bom. Que eu tivera muita sorte. As mulheres podiam ter sorte.</w:t>
      </w:r>
    </w:p>
    <w:p>
      <w:r>
        <w:t>Apeteceu-me conversar com ele sobre poesia, mas não era a</w:t>
      </w:r>
    </w:p>
    <w:p>
      <w:r>
        <w:t>altura. De todo o modo, acontecia muito gostar de fazer sexo</w:t>
      </w:r>
    </w:p>
    <w:p>
      <w:r>
        <w:t>com o Einar por ter vontade de conversar com ele acerca de</w:t>
      </w:r>
    </w:p>
    <w:p>
      <w:r>
        <w:t>assuntos importantemente sentimentais.</w:t>
      </w:r>
    </w:p>
    <w:p>
      <w:r>
        <w:t>Sabes, acho que o meu pai vai desistindo porque já aceitou</w:t>
      </w:r>
    </w:p>
    <w:p>
      <w:r>
        <w:t>que parti. Fiquei com pena de não ter um poema para me dar.</w:t>
      </w:r>
    </w:p>
    <w:p>
      <w:r>
        <w:t>Signiﬁca que já não os escreve. Se não escrever, ele não entende</w:t>
      </w:r>
    </w:p>
    <w:p>
      <w:r>
        <w:t>nada do mundo. Fica perdido. Fala-me das partes íntimas das</w:t>
      </w:r>
    </w:p>
    <w:p>
      <w:r>
        <w:t>mulheres, Einar, diz-me como achas que são. Diverte-me</w:t>
      </w:r>
    </w:p>
    <w:p>
      <w:r>
        <w:t>imaginar que as pessoas são tão secretas que guardam ideias</w:t>
      </w:r>
    </w:p>
    <w:p>
      <w:pPr>
        <w:pStyle w:val="Heading2"/>
      </w:pPr>
      <w:r>
        <w:t>Página 122</w:t>
      </w:r>
    </w:p>
    <w:p>
      <w:r>
        <w:t>dessas para o amor. Achas que há homens que embelezam os</w:t>
      </w:r>
    </w:p>
    <w:p>
      <w:r>
        <w:t>pelos também. Tu tens mais pelos do que eu, fazíamos em ti</w:t>
      </w:r>
    </w:p>
    <w:p>
      <w:r>
        <w:t>uma ﬂoresta. Podíamos ter aí macacos ao dependuro. Não sei.</w:t>
      </w:r>
    </w:p>
    <w:p>
      <w:r>
        <w:t>Coisas assim. Coisas que me fazem esquecer a profundidade dos</w:t>
      </w:r>
    </w:p>
    <w:p>
      <w:r>
        <w:t>poemas e da falta que me faz o meu pai. Não posso ser teu pai,</w:t>
      </w:r>
    </w:p>
    <w:p>
      <w:r>
        <w:t>Halla. Pois não.</w:t>
      </w:r>
    </w:p>
    <w:p>
      <w:pPr>
        <w:pStyle w:val="Heading2"/>
      </w:pPr>
      <w:r>
        <w:t>Página 123</w:t>
      </w:r>
    </w:p>
    <w:p>
      <w:r>
        <w:t>AS LUZES DO norte faziam da noite uma abóbada de cristas, galos</w:t>
      </w:r>
    </w:p>
    <w:p>
      <w:r>
        <w:t>gigantes que passassem fugazes e em leque por sobre as nossas</w:t>
      </w:r>
    </w:p>
    <w:p>
      <w:r>
        <w:t>cabeças. As tremendas cortinas fantasmáticas luziam rápidas,</w:t>
      </w:r>
    </w:p>
    <w:p>
      <w:r>
        <w:t>em espasmos, como se víssemos o sol debaixo de água. A</w:t>
      </w:r>
    </w:p>
    <w:p>
      <w:r>
        <w:t>refração dos raios em varas sequenciadas, um certo teclado</w:t>
      </w:r>
    </w:p>
    <w:p>
      <w:r>
        <w:t>esguio, quase sugeria som.</w:t>
      </w:r>
    </w:p>
    <w:p>
      <w:r>
        <w:t>A velha Thurid tinha vindo bater à igreja porque achava que,</w:t>
      </w:r>
    </w:p>
    <w:p>
      <w:r>
        <w:t>naquela noite, o órgão ressuscitaria por si só. Achava que as</w:t>
      </w:r>
    </w:p>
    <w:p>
      <w:r>
        <w:t>luzes do norte eram uma escala cromática, e que os mais geniais</w:t>
      </w:r>
    </w:p>
    <w:p>
      <w:r>
        <w:t>intérpretes estavam fertilizados por aquela descoberta. Foi a</w:t>
      </w:r>
    </w:p>
    <w:p>
      <w:r>
        <w:t>primeira vez que a Thurid teve um ataque de sonambulismo. Os</w:t>
      </w:r>
    </w:p>
    <w:p>
      <w:r>
        <w:t>olhos eretos, vazios, a conversa arrastada, a noite absoluta como</w:t>
      </w:r>
    </w:p>
    <w:p>
      <w:r>
        <w:t>se entrasse o mundo para dentro de mão fechada. A porta da</w:t>
      </w:r>
    </w:p>
    <w:p>
      <w:r>
        <w:t>igreja abriu e eu acordei, assustadiça, a pensar em ursos polares</w:t>
      </w:r>
    </w:p>
    <w:p>
      <w:r>
        <w:t>perdidos, gente escondida, obrigações espirituais que se</w:t>
      </w:r>
    </w:p>
    <w:p>
      <w:r>
        <w:t>anunciassem de modo tenebroso. Levantei-me e a mulher tinha-</w:t>
      </w:r>
    </w:p>
    <w:p>
      <w:r>
        <w:t>se já a beliscar o órgão, as teclas murchas do órgão. Acendi a luz</w:t>
      </w:r>
    </w:p>
    <w:p>
      <w:r>
        <w:t>fraca. Aproximei-me e ela estava esticadamente convicta de que</w:t>
      </w:r>
    </w:p>
    <w:p>
      <w:r>
        <w:t>havia som, as variações, esplendorosamente tocadas, melhores</w:t>
      </w:r>
    </w:p>
    <w:p>
      <w:r>
        <w:t>do que Gould, perfeitas. Toda ela acusava o prazer.</w:t>
      </w:r>
    </w:p>
    <w:p>
      <w:r>
        <w:t>O Einar dizia que era perigoso acordar um sonâmbulo. O</w:t>
      </w:r>
    </w:p>
    <w:p>
      <w:r>
        <w:t>susto podia rebentar-lhes o coração, as veias maiores, provocar</w:t>
      </w:r>
    </w:p>
    <w:p>
      <w:r>
        <w:t>cegueira, mudez, incontinência para sempre. Se a acordássemos</w:t>
      </w:r>
    </w:p>
    <w:p>
      <w:r>
        <w:t>ia sujar-se toda com o susto de ali se ver.</w:t>
      </w:r>
    </w:p>
    <w:p>
      <w:r>
        <w:t>A Thurid falava pequenas coisas e, por prolongar os</w:t>
      </w:r>
    </w:p>
    <w:p>
      <w:r>
        <w:t>vocábulos, era tão sinistra quanto divertida. Queria que</w:t>
      </w:r>
    </w:p>
    <w:p>
      <w:r>
        <w:t>avisássemos a população inteira da Islândia para a audição.</w:t>
      </w:r>
    </w:p>
    <w:p>
      <w:r>
        <w:t>Depois, batia nas teclas enquanto espreitava pela janela alta as</w:t>
      </w:r>
    </w:p>
    <w:p>
      <w:r>
        <w:t>cores que o céu intensamente acendia naquela noite. Regozijava.</w:t>
      </w:r>
    </w:p>
    <w:p>
      <w:r>
        <w:t>Imaginava-se diante de uma farta plateia, ansiosa pelo aplauso,</w:t>
      </w:r>
    </w:p>
    <w:p>
      <w:r>
        <w:t>gloriosa como quem expusesse uma alma perfeita, de virtudes</w:t>
      </w:r>
    </w:p>
    <w:p>
      <w:pPr>
        <w:pStyle w:val="Heading2"/>
      </w:pPr>
      <w:r>
        <w:t>Página 124</w:t>
      </w:r>
    </w:p>
    <w:p>
      <w:r>
        <w:t>divinas, uma alma sublime. A Thurid naquelas alturas era como</w:t>
      </w:r>
    </w:p>
    <w:p>
      <w:r>
        <w:t>apenas a alma. Intensiﬁcada pelo sonho.</w:t>
      </w:r>
    </w:p>
    <w:p>
      <w:r>
        <w:t>Quando terminou, levantou-se, agradeceu os aplausos e foi-se</w:t>
      </w:r>
    </w:p>
    <w:p>
      <w:r>
        <w:t>embora. Acompanhámo-la até que entrasse em casa. Ia serena e</w:t>
      </w:r>
    </w:p>
    <w:p>
      <w:r>
        <w:t>sem engano. Ia orgulhosa. Certamente, depois de entrar, terá</w:t>
      </w:r>
    </w:p>
    <w:p>
      <w:r>
        <w:t>dormido profundamente feliz, descansando do esforço</w:t>
      </w:r>
    </w:p>
    <w:p>
      <w:r>
        <w:t>necessário para se ser genial.</w:t>
      </w:r>
    </w:p>
    <w:p>
      <w:r>
        <w:t>Por causa de a vigiarmos, pudemos no regresso perceber</w:t>
      </w:r>
    </w:p>
    <w:p>
      <w:r>
        <w:t>como as luzes do norte subitamente desciam. Desciam</w:t>
      </w:r>
    </w:p>
    <w:p>
      <w:r>
        <w:t>estranhamente quase pondo o pé sobre o chão. E o Einar esticava</w:t>
      </w:r>
    </w:p>
    <w:p>
      <w:r>
        <w:t>o longo braço e tinha a impressão de que um feixe de luz</w:t>
      </w:r>
    </w:p>
    <w:p>
      <w:r>
        <w:t>pousaria sobre ele, como se um feixe nascesse do seu braço e</w:t>
      </w:r>
    </w:p>
    <w:p>
      <w:r>
        <w:t>subisse, ao invés de ser uma luz que descia. E assim andámos. As</w:t>
      </w:r>
    </w:p>
    <w:p>
      <w:r>
        <w:t>auroras como véus de noiva oceânicos, o caminho estreito entre</w:t>
      </w:r>
    </w:p>
    <w:p>
      <w:r>
        <w:t>a neve sempre apertando, o vento frio e subitamente calmo.</w:t>
      </w:r>
    </w:p>
    <w:p>
      <w:r>
        <w:t>Avistámos a igreja e detivemo-nos. O Einar abraçou-me, enlaçou-</w:t>
      </w:r>
    </w:p>
    <w:p>
      <w:r>
        <w:t>me e chamou-me de pequena. Eu era metade do tamanho dele ao</w:t>
      </w:r>
    </w:p>
    <w:p>
      <w:r>
        <w:t>comprido e metade do tamanho dele ao largo. Podia caber-lhe</w:t>
      </w:r>
    </w:p>
    <w:p>
      <w:r>
        <w:t>numa perna. Ele envolvia-me e eu desaparecia para o seu corpo e</w:t>
      </w:r>
    </w:p>
    <w:p>
      <w:r>
        <w:t>era por ser pequena que me sentia confortável. És um bom</w:t>
      </w:r>
    </w:p>
    <w:p>
      <w:r>
        <w:t>homem, eu confessei. E ele respondeu: conta-se que as auroras</w:t>
      </w:r>
    </w:p>
    <w:p>
      <w:r>
        <w:t>quando descem muito, se temos a impressão de que partem do</w:t>
      </w:r>
    </w:p>
    <w:p>
      <w:r>
        <w:t>chão ao invés das alturas, é porque houve milagre,</w:t>
      </w:r>
    </w:p>
    <w:p>
      <w:r>
        <w:t>encantamento ou morte.</w:t>
      </w:r>
    </w:p>
    <w:p>
      <w:r>
        <w:t>As auroras nunca desciam. Éramos nós que nos dispúnhamos</w:t>
      </w:r>
    </w:p>
    <w:p>
      <w:r>
        <w:t>à fantasia. Não sabia o que esperar de diferente. Haviam-me</w:t>
      </w:r>
    </w:p>
    <w:p>
      <w:r>
        <w:t>crescido os seios. Talvez ainda esperassem pela boca faminta de</w:t>
      </w:r>
    </w:p>
    <w:p>
      <w:r>
        <w:t>um ﬁlho. Estavam grandes, a medir pelo esguio do corpo, eram</w:t>
      </w:r>
    </w:p>
    <w:p>
      <w:r>
        <w:t>ﬁnalmente seios levantados da folha de papel que outrora fora o</w:t>
      </w:r>
    </w:p>
    <w:p>
      <w:r>
        <w:t>meu peito. Eu disse: estou mais parecida com uma mulher.</w:t>
      </w:r>
    </w:p>
    <w:p>
      <w:r>
        <w:t>Tinha treze anos.</w:t>
      </w:r>
    </w:p>
    <w:p>
      <w:r>
        <w:t>Se as auroras descessem muito, abundantes, gigantes como</w:t>
      </w:r>
    </w:p>
    <w:p>
      <w:r>
        <w:t>eram, talvez seguissem boca de deus abaixo até onde nunca</w:t>
      </w:r>
    </w:p>
    <w:p>
      <w:pPr>
        <w:pStyle w:val="Heading2"/>
      </w:pPr>
      <w:r>
        <w:t>Página 125</w:t>
      </w:r>
    </w:p>
    <w:p>
      <w:r>
        <w:t>outra luz entrara. Talvez rebatessem nas paredes daquela</w:t>
      </w:r>
    </w:p>
    <w:p>
      <w:r>
        <w:t>garganta e fossem corpo da Islândia adentro, ao encontro das</w:t>
      </w:r>
    </w:p>
    <w:p>
      <w:r>
        <w:t>pessoas apagadas que por ali tombavam eternamente. Podiam</w:t>
      </w:r>
    </w:p>
    <w:p>
      <w:r>
        <w:t>encontrar o meu ﬁlho, mostrar-lhe a beleza, fazê-lo pressentir o</w:t>
      </w:r>
    </w:p>
    <w:p>
      <w:r>
        <w:t>som, as variações de Goldberg, o modo como o mundo inteiro</w:t>
      </w:r>
    </w:p>
    <w:p>
      <w:r>
        <w:t>ainda conspirava a favor da felicidade. O mundo pensa na</w:t>
      </w:r>
    </w:p>
    <w:p>
      <w:r>
        <w:t>felicidade, julguei eu. Se as auroras descessem a boca de deus,</w:t>
      </w:r>
    </w:p>
    <w:p>
      <w:r>
        <w:t>iluminando o meu ﬁlho cadente, podia ser que lhe indicassem o</w:t>
      </w:r>
    </w:p>
    <w:p>
      <w:r>
        <w:t>caminho para um sossego qualquer, traçado no ouro encantado</w:t>
      </w:r>
    </w:p>
    <w:p>
      <w:r>
        <w:t>que certamente revestia o físico animal da terra, o físico animal</w:t>
      </w:r>
    </w:p>
    <w:p>
      <w:r>
        <w:t>do próprio deus. Imaginei um lustre de mil lâmpadas descendo a</w:t>
      </w:r>
    </w:p>
    <w:p>
      <w:r>
        <w:t>funda no centro das montanhas dos ﬁordes. Um lustre de mil</w:t>
      </w:r>
    </w:p>
    <w:p>
      <w:r>
        <w:t>lâmpadas que mostrasse a beleza, para que os mortos não se</w:t>
      </w:r>
    </w:p>
    <w:p>
      <w:r>
        <w:t>equivocassem nunca. Para que não se esquecessem nunca da</w:t>
      </w:r>
    </w:p>
    <w:p>
      <w:r>
        <w:t>beleza de a morte ser uma dimensão de deus. A morte é uma</w:t>
      </w:r>
    </w:p>
    <w:p>
      <w:r>
        <w:t>dimensão de deus. Deve ser magníﬁca.</w:t>
      </w:r>
    </w:p>
    <w:p>
      <w:r>
        <w:t>O Einar soltou-me. Dizia que eu também era a sua pequena</w:t>
      </w:r>
    </w:p>
    <w:p>
      <w:r>
        <w:t>lanterna. O meu corpo esquivo era-lhe visível por instinto.</w:t>
      </w:r>
    </w:p>
    <w:p>
      <w:r>
        <w:t>Nessas alturas, o Einar tinha uma esperança quase absoluta</w:t>
      </w:r>
    </w:p>
    <w:p>
      <w:r>
        <w:t>de que eu não partisse. Julgava que mudariam todas as minhas</w:t>
      </w:r>
    </w:p>
    <w:p>
      <w:r>
        <w:t>prioridades. Eu calava-me.</w:t>
      </w:r>
    </w:p>
    <w:p>
      <w:r>
        <w:t>O mar, como um lençol sacudido, levantava-se</w:t>
      </w:r>
    </w:p>
    <w:p>
      <w:r>
        <w:t>abruptamente. Dava um salto inusitado. Para o seu lado, as</w:t>
      </w:r>
    </w:p>
    <w:p>
      <w:r>
        <w:t>auroras cavalgavam. Subiam e desciam as ondas. Parecia terem o</w:t>
      </w:r>
    </w:p>
    <w:p>
      <w:r>
        <w:t>ofício de chegar. Como se tivessem partido de outro lugar.</w:t>
      </w:r>
    </w:p>
    <w:p>
      <w:r>
        <w:t>Fossem elas notícias de outro lugar.</w:t>
      </w:r>
    </w:p>
    <w:p>
      <w:r>
        <w:t>A Thurid acordava com lembranças gratiﬁcantes dos seus</w:t>
      </w:r>
    </w:p>
    <w:p>
      <w:r>
        <w:t>sonhos. Não tinha nunca a certeza de se ter posto de pé, mas</w:t>
      </w:r>
    </w:p>
    <w:p>
      <w:r>
        <w:t>recordava nitidamente as plateias e, sobretudo e mais</w:t>
      </w:r>
    </w:p>
    <w:p>
      <w:r>
        <w:t>importante, ela recordava o esquema cromático que usava para</w:t>
      </w:r>
    </w:p>
    <w:p>
      <w:r>
        <w:t>as variações. Emocionava-se. Ela sabia ser capaz. Jurava, toda</w:t>
      </w:r>
    </w:p>
    <w:p>
      <w:r>
        <w:t>herética e pretensiosa, que seria capaz de interpretar as variações</w:t>
      </w:r>
    </w:p>
    <w:p>
      <w:r>
        <w:t>para lá de Gould. O Steindór afagava-lhe os cabelos num gesto</w:t>
      </w:r>
    </w:p>
    <w:p>
      <w:pPr>
        <w:pStyle w:val="Heading2"/>
      </w:pPr>
      <w:r>
        <w:t>Página 126</w:t>
      </w:r>
    </w:p>
    <w:p>
      <w:r>
        <w:t>muito ﬁlial. A velha Thurid, entusiasmada, esperava pelo arranjo</w:t>
      </w:r>
    </w:p>
    <w:p>
      <w:r>
        <w:t>do órgão tanto quanto pela noite. Ela não era apenas</w:t>
      </w:r>
    </w:p>
    <w:p>
      <w:r>
        <w:t>sonâmbula, era sonambulista. Queria favorecer que acontecesse</w:t>
      </w:r>
    </w:p>
    <w:p>
      <w:r>
        <w:t>uma e outra vez aquela ilusão, porque achava que a repetição lhe</w:t>
      </w:r>
    </w:p>
    <w:p>
      <w:r>
        <w:t>trazia à vigília as descobertas do sono, paulatinamente, um</w:t>
      </w:r>
    </w:p>
    <w:p>
      <w:r>
        <w:t>pouco em cada oportunidade, e sempre mais contundentemente,</w:t>
      </w:r>
    </w:p>
    <w:p>
      <w:r>
        <w:t>até se convencer de que ﬁzera o melhor dos preparos, o estudo</w:t>
      </w:r>
    </w:p>
    <w:p>
      <w:r>
        <w:t>mais longo e espiritual, o único inequivocamente adequado para</w:t>
      </w:r>
    </w:p>
    <w:p>
      <w:r>
        <w:t>chegar ao sublime. Como as almas.</w:t>
      </w:r>
    </w:p>
    <w:p>
      <w:r>
        <w:t>Quando os homens carregaram o órgão, metido em cordas e</w:t>
      </w:r>
    </w:p>
    <w:p>
      <w:r>
        <w:t>rodas e tábuas e dois ferros e alavancas, ﬁcámos todos a vê-lo</w:t>
      </w:r>
    </w:p>
    <w:p>
      <w:r>
        <w:t>partir no barco debaixo da chuva pouca. Cobriram-no com um</w:t>
      </w:r>
    </w:p>
    <w:p>
      <w:r>
        <w:t>plástico escuro, fúnebre, que o entristeceu sobre as águas. Partia.</w:t>
      </w:r>
    </w:p>
    <w:p>
      <w:r>
        <w:t>A Thurid estremecia de ansiedade. O Steindór sorria. Muito lá em</w:t>
      </w:r>
    </w:p>
    <w:p>
      <w:r>
        <w:t>cima, na esquina do caminho, percebi, a minha mãe vigiava.</w:t>
      </w:r>
    </w:p>
    <w:p>
      <w:r>
        <w:t>Era-lhe importante o órgão. Nem eu estaria consciente do</w:t>
      </w:r>
    </w:p>
    <w:p>
      <w:r>
        <w:t>quanto. A Thurid foi a última a regressar. Alguém lhe gritava:</w:t>
      </w:r>
    </w:p>
    <w:p>
      <w:r>
        <w:t>estás gorda, Thurid, força. E ela, cansada, toda se via sorrindo. Já</w:t>
      </w:r>
    </w:p>
    <w:p>
      <w:r>
        <w:t>a minha mãe estaria em casa, a ouvir a irmã acerca das decisões</w:t>
      </w:r>
    </w:p>
    <w:p>
      <w:r>
        <w:t>para os próximos gestos.</w:t>
      </w:r>
    </w:p>
    <w:p>
      <w:r>
        <w:t>Ao ﬁm dos dias, antes de dormir, a Thurid arrumava em casa</w:t>
      </w:r>
    </w:p>
    <w:p>
      <w:r>
        <w:t>tudo quanto atravancasse. Fechava as facas e as coisas do fogo.</w:t>
      </w:r>
    </w:p>
    <w:p>
      <w:r>
        <w:t>Deixava o caminho desimpedido para, se fosse por natureza, sair</w:t>
      </w:r>
    </w:p>
    <w:p>
      <w:r>
        <w:t>à igreja e usar o órgão. Naquela noite, com o órgão em viagem, a</w:t>
      </w:r>
    </w:p>
    <w:p>
      <w:r>
        <w:t>Thurid fez um pouco o contrário. Trancou muito a porta e</w:t>
      </w:r>
    </w:p>
    <w:p>
      <w:r>
        <w:t>espalhou bancos pelo chão. Não valia a pena que saísse. Mais</w:t>
      </w:r>
    </w:p>
    <w:p>
      <w:r>
        <w:t>ainda porque sempre lhe diziam que era um perigo grande</w:t>
      </w:r>
    </w:p>
    <w:p>
      <w:r>
        <w:t>aventurar-se no inverno da noite, caminho fora até ao longe da</w:t>
      </w:r>
    </w:p>
    <w:p>
      <w:r>
        <w:t>igreja. Um inverno nunca seria tão rigoroso se não fosse modo de</w:t>
      </w:r>
    </w:p>
    <w:p>
      <w:r>
        <w:t>deus mandar que as pessoas ﬁcassem recolhidas. Diziam-lhe. É</w:t>
      </w:r>
    </w:p>
    <w:p>
      <w:r>
        <w:t>como sair noite fora a fazer coisas diabólicas. Não está certo. E a</w:t>
      </w:r>
    </w:p>
    <w:p>
      <w:r>
        <w:t>Thurid respondia que sim, fazia de outro modo e pouco se</w:t>
      </w:r>
    </w:p>
    <w:p>
      <w:r>
        <w:t>importava. Daquela vez, no entanto, e para se habituar aos</w:t>
      </w:r>
    </w:p>
    <w:p>
      <w:pPr>
        <w:pStyle w:val="Heading2"/>
      </w:pPr>
      <w:r>
        <w:t>Página 127</w:t>
      </w:r>
    </w:p>
    <w:p>
      <w:r>
        <w:t>sonhos de espera, ela deixou sobre a mesa um desenho. Deixara</w:t>
      </w:r>
    </w:p>
    <w:p>
      <w:r>
        <w:t>as teclas desenhadas nuns papeis colados. Não soariam</w:t>
      </w:r>
    </w:p>
    <w:p>
      <w:r>
        <w:t>diferentes do órgão estragado. Seriam a mesma coisa. Tinha o</w:t>
      </w:r>
    </w:p>
    <w:p>
      <w:r>
        <w:t>percurso até à mesa orientado pelos bancos. Sentar-se-ia aí a</w:t>
      </w:r>
    </w:p>
    <w:p>
      <w:r>
        <w:t>estudar. E aprenderia. Faltava muito pouco para que aprendesse</w:t>
      </w:r>
    </w:p>
    <w:p>
      <w:r>
        <w:t>tudo.</w:t>
      </w:r>
    </w:p>
    <w:p>
      <w:r>
        <w:t>O Steindór foi à igreja, certiﬁcou-se de cada correção,</w:t>
      </w:r>
    </w:p>
    <w:p>
      <w:r>
        <w:t>cumprimentou-nos e saiu. O Einar disse: anda com a tua tia.</w:t>
      </w:r>
    </w:p>
    <w:p>
      <w:r>
        <w:t>Devem casar. Desta vez, devem casar. Eu sabia que sim. O Einar</w:t>
      </w:r>
    </w:p>
    <w:p>
      <w:r>
        <w:t>sentia-se desconfortável. Começava a suspeitar que conhecia a</w:t>
      </w:r>
    </w:p>
    <w:p>
      <w:r>
        <w:t>mulher urso, mas não conseguia lembrar-se com clareza.</w:t>
      </w:r>
    </w:p>
    <w:p>
      <w:r>
        <w:t>Quando via o Steindór, o Einar estremecia, ganhava-lhe sempre</w:t>
      </w:r>
    </w:p>
    <w:p>
      <w:r>
        <w:t>medo, queria vê-lo morrer. Vinha abraçar-me muito magoado.</w:t>
      </w:r>
    </w:p>
    <w:p>
      <w:pPr>
        <w:pStyle w:val="Heading2"/>
      </w:pPr>
      <w:r>
        <w:t>Página 128</w:t>
      </w:r>
    </w:p>
    <w:p>
      <w:r>
        <w:t>TINHA VINDO DE Bildudalur. Era de corpo inteiro. Com tamanho</w:t>
      </w:r>
    </w:p>
    <w:p>
      <w:r>
        <w:t>para o corpo inteiro do Einar. Para mim, dava como parede de</w:t>
      </w:r>
    </w:p>
    <w:p>
      <w:r>
        <w:t>casa. Era tão alto e límpido que sobrava muito para mostrar o</w:t>
      </w:r>
    </w:p>
    <w:p>
      <w:r>
        <w:t>que havia em redor. Um espelho que alguém cedera. Era a mais</w:t>
      </w:r>
    </w:p>
    <w:p>
      <w:r>
        <w:t>profunda ilusão. O meu corpo todo ali replicado, como se outra</w:t>
      </w:r>
    </w:p>
    <w:p>
      <w:r>
        <w:t>vez fôssemos duas. A m ão encostada no vidro fresco e assim nos</w:t>
      </w:r>
    </w:p>
    <w:p>
      <w:r>
        <w:t>olhando mutuamente. Como tantas vezes nos olhávamos. Agora</w:t>
      </w:r>
    </w:p>
    <w:p>
      <w:r>
        <w:t>longamente, a perceber como estávamos mais velhas. Os seios.</w:t>
      </w:r>
    </w:p>
    <w:p>
      <w:r>
        <w:t>Temos seios, mana. Seria tão bom se pudesses sair desse vidro</w:t>
      </w:r>
    </w:p>
    <w:p>
      <w:r>
        <w:t>frio e vir comigo à rua. Pareces dentro de uma água parada. O</w:t>
      </w:r>
    </w:p>
    <w:p>
      <w:r>
        <w:t>Einar, que não ganhava medo a loucura nenhuma, levou o</w:t>
      </w:r>
    </w:p>
    <w:p>
      <w:r>
        <w:t>espelho ao cabeço. Eu e o espelho no cabeço, o mar mais</w:t>
      </w:r>
    </w:p>
    <w:p>
      <w:r>
        <w:t>zangado do inverno, e aquela ideia tão bonita de estarmos as</w:t>
      </w:r>
    </w:p>
    <w:p>
      <w:r>
        <w:t>duas à procura das baleias, e a querer ver um tubarão. Um</w:t>
      </w:r>
    </w:p>
    <w:p>
      <w:r>
        <w:t>tubarão que fosse terrível o suﬁciente para comer as baleias.</w:t>
      </w:r>
    </w:p>
    <w:p>
      <w:r>
        <w:t>Mais forte. Muito mais forte. Como nós, que somos muito mais</w:t>
      </w:r>
    </w:p>
    <w:p>
      <w:r>
        <w:t>resistentes do que julgávamos. E o Einar ria-se comigo. Tocava</w:t>
      </w:r>
    </w:p>
    <w:p>
      <w:r>
        <w:t>no espelho como a enlaçar com ele o dedo mindinho, e estava a</w:t>
      </w:r>
    </w:p>
    <w:p>
      <w:r>
        <w:t>fazer-me tão bem brincar assim. Se ao menos pudesse ser</w:t>
      </w:r>
    </w:p>
    <w:p>
      <w:r>
        <w:t>também o rosto do meu ﬁlho, pensei. Mas as mães são iguais aos</w:t>
      </w:r>
    </w:p>
    <w:p>
      <w:r>
        <w:t>ﬁlhos de outra maneira. Deixa-me ﬁngir um pouco mais, Einar.</w:t>
      </w:r>
    </w:p>
    <w:p>
      <w:r>
        <w:t>Deixa-me ﬁcar aqui a ﬁngir.</w:t>
      </w:r>
    </w:p>
    <w:p>
      <w:r>
        <w:t>As pessoas diziam que as irmãs mortas simbolizavam a</w:t>
      </w:r>
    </w:p>
    <w:p>
      <w:r>
        <w:t>solidão. Não se acompanhavam de ninguém, apenas uma da</w:t>
      </w:r>
    </w:p>
    <w:p>
      <w:r>
        <w:t>outra, como bastantes assim. E eu estava muito grata ao Einar.</w:t>
      </w:r>
    </w:p>
    <w:p>
      <w:r>
        <w:t>Que tremelicava de infantil euforia e corria e arrancava borbotos</w:t>
      </w:r>
    </w:p>
    <w:p>
      <w:r>
        <w:t>da camisola para os pôr a voar. São dentes-de-leão. Como se já</w:t>
      </w:r>
    </w:p>
    <w:p>
      <w:r>
        <w:t>fosse primavera, como se viesse o verão e estivesse tudo mais</w:t>
      </w:r>
    </w:p>
    <w:p>
      <w:r>
        <w:t>quente. Vamos aos tanques, Halla. Pedia ele. Mas era ridículo</w:t>
      </w:r>
    </w:p>
    <w:p>
      <w:r>
        <w:t>andar com o espelho por ali. Parecia uma porta alta. A porta</w:t>
      </w:r>
    </w:p>
    <w:p>
      <w:r>
        <w:t>para o outro lado da morte. A outra morte. Não, respondi. Deixa-</w:t>
      </w:r>
    </w:p>
    <w:p>
      <w:r>
        <w:t>me ﬁcar a ver. Sossega um bocado. Estás a fazer-me tão feliz que</w:t>
      </w:r>
    </w:p>
    <w:p>
      <w:pPr>
        <w:pStyle w:val="Heading2"/>
      </w:pPr>
      <w:r>
        <w:t>Página 129</w:t>
      </w:r>
    </w:p>
    <w:p>
      <w:r>
        <w:t>me apetece ﬁcar aqui quieta muito tempo. E o Einar continuou a</w:t>
      </w:r>
    </w:p>
    <w:p>
      <w:r>
        <w:t>soltar borbotos ao ar. Minúsculos, logo invisíveis. A dizer agora</w:t>
      </w:r>
    </w:p>
    <w:p>
      <w:r>
        <w:t>que eram ovelhinhas pequeninas que aprendiam a voar.</w:t>
      </w:r>
    </w:p>
    <w:p>
      <w:r>
        <w:t>Pedacinhos de lã como ovelhinhas voadoras a descerem ao mar.</w:t>
      </w:r>
    </w:p>
    <w:p>
      <w:r>
        <w:t>Pastavam o vento.</w:t>
      </w:r>
    </w:p>
    <w:p>
      <w:r>
        <w:t>Fomos aos tanques. Pousámos o espelho. Nem era bom que a</w:t>
      </w:r>
    </w:p>
    <w:p>
      <w:r>
        <w:t>Sigridur nos visse na água, as poucas roupas, a pequena alegria.</w:t>
      </w:r>
    </w:p>
    <w:p>
      <w:r>
        <w:t>Lembrei-me de como fora ali que o Einar me interessara pela</w:t>
      </w:r>
    </w:p>
    <w:p>
      <w:r>
        <w:t>primeira vez. Ele que, aﬁnal, não era tão tolo quanto a falta de</w:t>
      </w:r>
    </w:p>
    <w:p>
      <w:r>
        <w:t>jeito fazia crer. A timidez deixava-o excêntrico. Era isso. A</w:t>
      </w:r>
    </w:p>
    <w:p>
      <w:r>
        <w:t>timidez deixava-o excêntrico. Compreendi o que o Steindór</w:t>
      </w:r>
    </w:p>
    <w:p>
      <w:r>
        <w:t>dizia. E assim me deitei na água, sem tirar a camisola de dentro,</w:t>
      </w:r>
    </w:p>
    <w:p>
      <w:r>
        <w:t>porque não tinha como esconder o peito maior e o feio do ovo</w:t>
      </w:r>
    </w:p>
    <w:p>
      <w:r>
        <w:t>que a minha mãe me ﬁzera, e porque não queria que aparecesse</w:t>
      </w:r>
    </w:p>
    <w:p>
      <w:r>
        <w:t>alguém e julgasse que éramos menos um casal do que outro</w:t>
      </w:r>
    </w:p>
    <w:p>
      <w:r>
        <w:t>casal qualquer. O Einar, com a sua peculiar felicidade, era bem</w:t>
      </w:r>
    </w:p>
    <w:p>
      <w:r>
        <w:t>um cristal dentro da cabeça, porque também auroras saiam dos</w:t>
      </w:r>
    </w:p>
    <w:p>
      <w:r>
        <w:t>seus olhos e pousavam sobre mim. Acontecia gostar dele. Estava</w:t>
      </w:r>
    </w:p>
    <w:p>
      <w:r>
        <w:t>a acontecer. De gostar muito dele. E por cada instante me</w:t>
      </w:r>
    </w:p>
    <w:p>
      <w:r>
        <w:t>deixava levar pela ideia boa de partilhar e perdoar-me por ter</w:t>
      </w:r>
    </w:p>
    <w:p>
      <w:r>
        <w:t>crescido a partir de tanta insigniﬁcância. Redimia-me</w:t>
      </w:r>
    </w:p>
    <w:p>
      <w:r>
        <w:t>lentamente. Chegámos a juntar a pele. Assim muito depressa.</w:t>
      </w:r>
    </w:p>
    <w:p>
      <w:r>
        <w:t>Antes que fosse impossível ﬁcarmos parados.</w:t>
      </w:r>
    </w:p>
    <w:p>
      <w:r>
        <w:t>Havia uma rainha que mandava tocar clavicórdio enquanto</w:t>
      </w:r>
    </w:p>
    <w:p>
      <w:r>
        <w:t>degolava e bebia o sangue das suas vítimas. Vitimava</w:t>
      </w:r>
    </w:p>
    <w:p>
      <w:r>
        <w:t>invariavelmente moços novos, apanhados por um emprego no</w:t>
      </w:r>
    </w:p>
    <w:p>
      <w:r>
        <w:t>palácio. Apenas uma vez terá degolado uma moça. Uma que era</w:t>
      </w:r>
    </w:p>
    <w:p>
      <w:r>
        <w:t>tão robusta e mal-encarada que havia de ter nascido masculina,</w:t>
      </w:r>
    </w:p>
    <w:p>
      <w:r>
        <w:t>de pénis e seios nenhuns. Enquanto degolava as vítimas, a rainha</w:t>
      </w:r>
    </w:p>
    <w:p>
      <w:r>
        <w:t>servia-se do sangue para banhos e emocionava-se com peças</w:t>
      </w:r>
    </w:p>
    <w:p>
      <w:r>
        <w:t>rudimentares de compositores dos quais era mecenas. Como não</w:t>
      </w:r>
    </w:p>
    <w:p>
      <w:r>
        <w:t>entendia nada de música, acolhia compositores sem glória à</w:t>
      </w:r>
    </w:p>
    <w:p>
      <w:r>
        <w:t>vista, que ela nutria paciente e equivocadamente. Comovia-se e</w:t>
      </w:r>
    </w:p>
    <w:p>
      <w:pPr>
        <w:pStyle w:val="Heading2"/>
      </w:pPr>
      <w:r>
        <w:t>Página 130</w:t>
      </w:r>
    </w:p>
    <w:p>
      <w:r>
        <w:t>governava o seu reino com grande preocupação pelo povo. Tinha</w:t>
      </w:r>
    </w:p>
    <w:p>
      <w:r>
        <w:t>um pensamento muito atido ao coletivo. A minha tia contava.</w:t>
      </w:r>
    </w:p>
    <w:p>
      <w:r>
        <w:t>A minha mãe, chamada pela mulher urso, chamada pelo</w:t>
      </w:r>
    </w:p>
    <w:p>
      <w:r>
        <w:t>Steindór, sentou-se ao órgão e tocou. Fosse de estar esquecida,</w:t>
      </w:r>
    </w:p>
    <w:p>
      <w:r>
        <w:t>fosse de o instrumento vir mal-arranjado, soava horrível. Cada</w:t>
      </w:r>
    </w:p>
    <w:p>
      <w:r>
        <w:t>som vivia por si, agonizando, perplexo. Parecia mesmo que</w:t>
      </w:r>
    </w:p>
    <w:p>
      <w:r>
        <w:t>todas as notas se levantavam perplexas do silêncio, sem entender</w:t>
      </w:r>
    </w:p>
    <w:p>
      <w:r>
        <w:t>porque não se conservavam silentes, adiadas. A esposa do</w:t>
      </w:r>
    </w:p>
    <w:p>
      <w:r>
        <w:t>Gudmundur tocava irreconhecivelmente. Escala acima e escala</w:t>
      </w:r>
    </w:p>
    <w:p>
      <w:r>
        <w:t>abaixo, ela queria fazer surgir uma harmonia perfeita quando</w:t>
      </w:r>
    </w:p>
    <w:p>
      <w:r>
        <w:t>tudo o que se escutava era uma espécie de atrito. Um resmungo</w:t>
      </w:r>
    </w:p>
    <w:p>
      <w:r>
        <w:t>do órgão, como se o próprio instrumento se admirasse. A minha</w:t>
      </w:r>
    </w:p>
    <w:p>
      <w:r>
        <w:t>tia comoveu-se. Escutou aquele atordoado modo de música e</w:t>
      </w:r>
    </w:p>
    <w:p>
      <w:r>
        <w:t>chorou.</w:t>
      </w:r>
    </w:p>
    <w:p>
      <w:r>
        <w:t>O meu pai procurou que ela se bastasse. Era suﬁciente. Estava</w:t>
      </w:r>
    </w:p>
    <w:p>
      <w:r>
        <w:t>mal lembrada, precisava de praticar. Concentrar-se. Alguém</w:t>
      </w:r>
    </w:p>
    <w:p>
      <w:r>
        <w:t>dizia que a menos morta olhava de maldade, como se eu tivesse</w:t>
      </w:r>
    </w:p>
    <w:p>
      <w:r>
        <w:t>maldade e rogasse pragas à minha própria mãe. Afastei-me.</w:t>
      </w:r>
    </w:p>
    <w:p>
      <w:r>
        <w:t>Deixei-me oculta pelas colunas ao fundo, do outro lado da sala</w:t>
      </w:r>
    </w:p>
    <w:p>
      <w:r>
        <w:t>grande da igreja, a escutar apenas e a imaginar o lugar de cada</w:t>
      </w:r>
    </w:p>
    <w:p>
      <w:r>
        <w:t>um pelos passos batidos no chão. O meu pai voltou a murmurar</w:t>
      </w:r>
    </w:p>
    <w:p>
      <w:r>
        <w:t>algo, mas a cunhada dizia para que a deixassem estar à vontade.</w:t>
      </w:r>
    </w:p>
    <w:p>
      <w:r>
        <w:t>Havia qualquer coisa de impenetrável naquela música, opinava</w:t>
      </w:r>
    </w:p>
    <w:p>
      <w:r>
        <w:t>em berros, uma natureza estranha por desbravar que trazia da</w:t>
      </w:r>
    </w:p>
    <w:p>
      <w:r>
        <w:t>rudeza muita ciência. Era música crua. Dizia gulosamente</w:t>
      </w:r>
    </w:p>
    <w:p>
      <w:r>
        <w:t>música crua como se lhe apetecesse comer carne em sangue,</w:t>
      </w:r>
    </w:p>
    <w:p>
      <w:r>
        <w:t>nacos de carneiro cru a escorrerem, como comiam as bestas. E</w:t>
      </w:r>
    </w:p>
    <w:p>
      <w:r>
        <w:t>chorava.</w:t>
      </w:r>
    </w:p>
    <w:p>
      <w:r>
        <w:t>Espalharam que eu e o Einar passeáramos um espelho</w:t>
      </w:r>
    </w:p>
    <w:p>
      <w:r>
        <w:t>grande, a brincar de ressurreições e outras parvoíces. A minha</w:t>
      </w:r>
    </w:p>
    <w:p>
      <w:r>
        <w:t>mãe estava furiosa. Obstinada com o órgão, remoída por dentro</w:t>
      </w:r>
    </w:p>
    <w:p>
      <w:r>
        <w:t>como a ser apertada, levantou-se ao ﬁm de um tempo e</w:t>
      </w:r>
    </w:p>
    <w:p>
      <w:r>
        <w:t>desbaratinou-se na igreja. Andou para lá e para cá, sabia mal o</w:t>
      </w:r>
    </w:p>
    <w:p>
      <w:pPr>
        <w:pStyle w:val="Heading2"/>
      </w:pPr>
      <w:r>
        <w:t>Página 131</w:t>
      </w:r>
    </w:p>
    <w:p>
      <w:r>
        <w:t>que fazer, para onde seguir e queria algo que não dizia. Não</w:t>
      </w:r>
    </w:p>
    <w:p>
      <w:r>
        <w:t>abria a boca senão para gemer. O meu pai preocupou-se. Ela</w:t>
      </w:r>
    </w:p>
    <w:p>
      <w:r>
        <w:t>puxou pelos braços, agarrava-se nos braços, o que parecia querer</w:t>
      </w:r>
    </w:p>
    <w:p>
      <w:r>
        <w:t>abrir-lhe a pele, precisava de sangrar, queria parar de magoar-se</w:t>
      </w:r>
    </w:p>
    <w:p>
      <w:r>
        <w:t>na cabeça, dentro da cabeça, n os conﬁns dos sentimentos.</w:t>
      </w:r>
    </w:p>
    <w:p>
      <w:r>
        <w:t>Depois, foi descobrir-me entre as pequenas colunas e empurrou-</w:t>
      </w:r>
    </w:p>
    <w:p>
      <w:r>
        <w:t>me. Segurou-me com ﬁrmeza e entrou comigo no quarto onde</w:t>
      </w:r>
    </w:p>
    <w:p>
      <w:r>
        <w:t>eu e o Einar dormíamos. Ali estava o espelho, imediatamente à</w:t>
      </w:r>
    </w:p>
    <w:p>
      <w:r>
        <w:t>porta. Aproximou-se, vendo-se. Eu para trás. Atrás dela e ela a</w:t>
      </w:r>
    </w:p>
    <w:p>
      <w:r>
        <w:t>desviar-se lentamente, como a perceber alguém que estivesse</w:t>
      </w:r>
    </w:p>
    <w:p>
      <w:r>
        <w:t>mais longe. Percebia a Sigridur lá mais adiante. A minha mãe de</w:t>
      </w:r>
    </w:p>
    <w:p>
      <w:r>
        <w:t>olhos molhados, a ﬁxar o espelho numa tristeza atónita e</w:t>
      </w:r>
    </w:p>
    <w:p>
      <w:r>
        <w:t>profunda. Eu sei, mãe, o que pode ser esse assombro. Eu sei o</w:t>
      </w:r>
    </w:p>
    <w:p>
      <w:r>
        <w:t>que pode doer. E ela chegou-me ao espelho, juntou-me muito</w:t>
      </w:r>
    </w:p>
    <w:p>
      <w:r>
        <w:t>junta ao vidro, toda eu sentindo aquele frio, e a minha cara</w:t>
      </w:r>
    </w:p>
    <w:p>
      <w:r>
        <w:t>pousou na da Sigridur, e ela veio muito perto, as suas lágrimas a</w:t>
      </w:r>
    </w:p>
    <w:p>
      <w:r>
        <w:t>caírem na minha testa, sobre as mãos que levei ao pescoço, ao</w:t>
      </w:r>
    </w:p>
    <w:p>
      <w:r>
        <w:t>peito, até lhe sentir o beijo. Beijou-me assim, tão atrapalhada</w:t>
      </w:r>
    </w:p>
    <w:p>
      <w:r>
        <w:t>quanto incapaz de se conter. Afagou-me os cabelos como se mos</w:t>
      </w:r>
    </w:p>
    <w:p>
      <w:r>
        <w:t>despenteasse ou me procurasse entre eles. Ensarilhou-os para que</w:t>
      </w:r>
    </w:p>
    <w:p>
      <w:r>
        <w:t>sob o seu labirinto loiro existissem duas ﬁlhas. Já os outros tão</w:t>
      </w:r>
    </w:p>
    <w:p>
      <w:r>
        <w:t>comovidos quanto calados. Até que o meu pai disse: anda, vamos</w:t>
      </w:r>
    </w:p>
    <w:p>
      <w:r>
        <w:t>embora. E a levou.</w:t>
      </w:r>
    </w:p>
    <w:p>
      <w:r>
        <w:t>Em alguns segundos, ouvia-se o órgão. Soava claro e</w:t>
      </w:r>
    </w:p>
    <w:p>
      <w:r>
        <w:t>organizado. Não era mais um ser admirado. Estava normal. Ouvi</w:t>
      </w:r>
    </w:p>
    <w:p>
      <w:r>
        <w:t>perfeitamente a minha tia a fungar de choro alto. Desfazia-se em</w:t>
      </w:r>
    </w:p>
    <w:p>
      <w:r>
        <w:t>comoção.</w:t>
      </w:r>
    </w:p>
    <w:p>
      <w:r>
        <w:t>Depois, sempre apaixonado, o Steindór anunciou que</w:t>
      </w:r>
    </w:p>
    <w:p>
      <w:r>
        <w:t>podíamos todos chegar a casa dele para um lanche. Lembrei-me</w:t>
      </w:r>
    </w:p>
    <w:p>
      <w:r>
        <w:t>da sua mesa, o samovar, o chá, o tear tão bonito. Falava num</w:t>
      </w:r>
    </w:p>
    <w:p>
      <w:r>
        <w:t>lanche como se oferecesse tudo. A minha tia poderia aceitar,</w:t>
      </w:r>
    </w:p>
    <w:p>
      <w:r>
        <w:t>pensava eu. Estava tudo oferecido para que ela aceitasse. E a</w:t>
      </w:r>
    </w:p>
    <w:p>
      <w:r>
        <w:t>mulher só se abanava e, sempre alterada, queria-se sozinha. Não</w:t>
      </w:r>
    </w:p>
    <w:p>
      <w:pPr>
        <w:pStyle w:val="Heading2"/>
      </w:pPr>
      <w:r>
        <w:t>Página 132</w:t>
      </w:r>
    </w:p>
    <w:p>
      <w:r>
        <w:t>punha cara de amores. Na casa do Steindór uma mulher sentada</w:t>
      </w:r>
    </w:p>
    <w:p>
      <w:r>
        <w:t>seria igual a uma rainha. As coisas bonitas estariam como</w:t>
      </w:r>
    </w:p>
    <w:p>
      <w:r>
        <w:t>tesouros luzindo em redor dela como a adorarem a sua presença.</w:t>
      </w:r>
    </w:p>
    <w:p>
      <w:r>
        <w:t>Pensei que o Steindór não ajeitara a casa para esperar deus. Ele</w:t>
      </w:r>
    </w:p>
    <w:p>
      <w:r>
        <w:t>esperava um amor, aquele amor. A pessoa tão improvável e</w:t>
      </w:r>
    </w:p>
    <w:p>
      <w:r>
        <w:t>ininteligível que era a minha tia.</w:t>
      </w:r>
    </w:p>
    <w:p>
      <w:r>
        <w:t>Ressurgi para que repusesse os bancos, varresse, cuidasse de</w:t>
      </w:r>
    </w:p>
    <w:p>
      <w:r>
        <w:t>fechar a porta, tratar da igreja, como era ofício do Einar e</w:t>
      </w:r>
    </w:p>
    <w:p>
      <w:r>
        <w:t>passara a ser meu. A m ulher urso reﬁlou: para cada uma das</w:t>
      </w:r>
    </w:p>
    <w:p>
      <w:r>
        <w:t>treze noites devias pôr-lhe uma batata podre. Ordenava à minha</w:t>
      </w:r>
    </w:p>
    <w:p>
      <w:r>
        <w:t>mãe. Chegava o natal. Depois da morte da Sigridur o natal</w:t>
      </w:r>
    </w:p>
    <w:p>
      <w:r>
        <w:t>cingia-se à missa e a uma insónia de tristeza. Não se escolhiam</w:t>
      </w:r>
    </w:p>
    <w:p>
      <w:r>
        <w:t>presentes, não se embrulhavam batatas. Desculpei-me. Não</w:t>
      </w:r>
    </w:p>
    <w:p>
      <w:r>
        <w:t>queria atrapalhar. Ia apenas para ajudar. Fazia o de todos. A</w:t>
      </w:r>
    </w:p>
    <w:p>
      <w:r>
        <w:t>igreja era de todos. A m inha mãe saiu. Levava um sentimento</w:t>
      </w:r>
    </w:p>
    <w:p>
      <w:r>
        <w:t>incerto. O meu pai dava-lhe a mão como a não deixá-la ir com o</w:t>
      </w:r>
    </w:p>
    <w:p>
      <w:r>
        <w:t>vento. A m ulher urso jurava tratar das treze batatas podres que</w:t>
      </w:r>
    </w:p>
    <w:p>
      <w:r>
        <w:t>me caberiam de presente, para me humilhar o bastante e meter</w:t>
      </w:r>
    </w:p>
    <w:p>
      <w:r>
        <w:t>no devido lugar. Achava um desrespeito a situação do espelho.</w:t>
      </w:r>
    </w:p>
    <w:p>
      <w:r>
        <w:t>Como se tivesse sido trazido para massacrar a minha mãe. Como</w:t>
      </w:r>
    </w:p>
    <w:p>
      <w:r>
        <w:t>se o quiséssemos para fantasiar por maldade.</w:t>
      </w:r>
    </w:p>
    <w:p>
      <w:r>
        <w:t>Subitamente, a Thurid entrou extasiada. Rejuvenescera. Os</w:t>
      </w:r>
    </w:p>
    <w:p>
      <w:r>
        <w:t>olhos grandes a ver mais do que o costume. Os olhos gulosos.</w:t>
      </w:r>
    </w:p>
    <w:p>
      <w:r>
        <w:t>Fez um relato breve do que pretendia, do que sonhara, do que</w:t>
      </w:r>
    </w:p>
    <w:p>
      <w:r>
        <w:t>temia, do que se livrara, do que aprendera e do que estava certa.</w:t>
      </w:r>
    </w:p>
    <w:p>
      <w:r>
        <w:t>Benzeu-se. Encostou as mãos aos ouvidos, assim como se</w:t>
      </w:r>
    </w:p>
    <w:p>
      <w:r>
        <w:t>segurasse a cabeça, como se benzesse também os ouvidos</w:t>
      </w:r>
    </w:p>
    <w:p>
      <w:r>
        <w:t>esfaimados daquele som. Pediu licença para não ser indelicada a</w:t>
      </w:r>
    </w:p>
    <w:p>
      <w:r>
        <w:t>exigir silêncio. Calámo-nos. A minha tia sentou-se. Esperámos. A</w:t>
      </w:r>
    </w:p>
    <w:p>
      <w:r>
        <w:t>Thurid começou a percorrer as teclas como a veriﬁcar se cada</w:t>
      </w:r>
    </w:p>
    <w:p>
      <w:r>
        <w:t>uma continha o som que lhe competia. A escala inteira. E dizia:</w:t>
      </w:r>
    </w:p>
    <w:p>
      <w:r>
        <w:t>azul, rosa, vermelho, amarelo, preto. Soava e repetia, cor a cor.</w:t>
      </w:r>
    </w:p>
    <w:p>
      <w:r>
        <w:t>Sorrindo muito. Igual a ter olhos nos ouvidos ou ouvidos nos</w:t>
      </w:r>
    </w:p>
    <w:p>
      <w:pPr>
        <w:pStyle w:val="Heading2"/>
      </w:pPr>
      <w:r>
        <w:t>Página 133</w:t>
      </w:r>
    </w:p>
    <w:p>
      <w:r>
        <w:t>olhos de tão rara imaginação desenvolver. Assim ﬁcou um</w:t>
      </w:r>
    </w:p>
    <w:p>
      <w:r>
        <w:t>tempo. Não era música, era uma inspeção cientíﬁca, agora sim,</w:t>
      </w:r>
    </w:p>
    <w:p>
      <w:r>
        <w:t>com que veriﬁcava a dignidade daquele órgão para o esplendor</w:t>
      </w:r>
    </w:p>
    <w:p>
      <w:r>
        <w:t>de Bach. A Thurid disse: pronto. Já está. Levantou e foi-se embora</w:t>
      </w:r>
    </w:p>
    <w:p>
      <w:r>
        <w:t>à pressa. Tinha assuntos na cabeça que nos ultrapassavam</w:t>
      </w:r>
    </w:p>
    <w:p>
      <w:r>
        <w:t>largamente. Estava esquisita. A minha tia disse: esta mulher está</w:t>
      </w:r>
    </w:p>
    <w:p>
      <w:r>
        <w:t>muito gorda. Está caduca e gorda.</w:t>
      </w:r>
    </w:p>
    <w:p>
      <w:pPr>
        <w:pStyle w:val="Heading2"/>
      </w:pPr>
      <w:r>
        <w:t>Página 134</w:t>
      </w:r>
    </w:p>
    <w:p>
      <w:r>
        <w:t>AJEITOU O RABO no banco pequeno, espalhou com a graça possível</w:t>
      </w:r>
    </w:p>
    <w:p>
      <w:r>
        <w:t>o vestido pelo largo das pernas dobradas, sem sorrir, observou</w:t>
      </w:r>
    </w:p>
    <w:p>
      <w:r>
        <w:t>frontalmente a plateia, que se suspendia em solene expectativa,</w:t>
      </w:r>
    </w:p>
    <w:p>
      <w:r>
        <w:t>e levou os dedos às teclas. A senhora acesa fungou. O senhor</w:t>
      </w:r>
    </w:p>
    <w:p>
      <w:r>
        <w:t>apagado quase tremia a dar-lhe um medo pela pertura de</w:t>
      </w:r>
    </w:p>
    <w:p>
      <w:r>
        <w:t>alguma coisa tão importante. A Gudlaug levara uma fotograﬁa</w:t>
      </w:r>
    </w:p>
    <w:p>
      <w:r>
        <w:t>do marido para ali estar também.</w:t>
      </w:r>
    </w:p>
    <w:p>
      <w:r>
        <w:t>Primeiro, apenas o gesto congelado, procurando</w:t>
      </w:r>
    </w:p>
    <w:p>
      <w:r>
        <w:t>interiormente o momento certo, como se por dentro a música</w:t>
      </w:r>
    </w:p>
    <w:p>
      <w:r>
        <w:t>ainda não tivesse começado, como se viesse de algum lugar e</w:t>
      </w:r>
    </w:p>
    <w:p>
      <w:r>
        <w:t>estivesse quase a chegar. Depois, a Thurid inspirou igual a ter de</w:t>
      </w:r>
    </w:p>
    <w:p>
      <w:r>
        <w:t>mergulhar e tocou. Ouviu-se muito bem.</w:t>
      </w:r>
    </w:p>
    <w:p>
      <w:r>
        <w:t>A ridícula velha, gorda e obstinada, a ter visões noturnas,</w:t>
      </w:r>
    </w:p>
    <w:p>
      <w:r>
        <w:t>semelhante aos mais imprestáveis lunáticos, tocava as variações</w:t>
      </w:r>
    </w:p>
    <w:p>
      <w:r>
        <w:t>de verdade. A m inha tia exclamou: toca, a estúpida da mulher</w:t>
      </w:r>
    </w:p>
    <w:p>
      <w:r>
        <w:t>sabe tocar. Era assim exatamente que todas a viam, estapafúrdia,</w:t>
      </w:r>
    </w:p>
    <w:p>
      <w:r>
        <w:t>gorda, o cabelo empapado num novelo feio, o vestido de veludo</w:t>
      </w:r>
    </w:p>
    <w:p>
      <w:r>
        <w:t>coçado, roído pelo tempo e pelas modas, solitária e, no entanto,</w:t>
      </w:r>
    </w:p>
    <w:p>
      <w:r>
        <w:t>trazia das teclas as variações melhor do que Gould. A Thurid, a</w:t>
      </w:r>
    </w:p>
    <w:p>
      <w:r>
        <w:t>cheirar a fritos, oleosa e sem grande notícia de inteligência,</w:t>
      </w:r>
    </w:p>
    <w:p>
      <w:r>
        <w:t>transcendera. Todos suspiravam até embaraçados, como se o</w:t>
      </w:r>
    </w:p>
    <w:p>
      <w:r>
        <w:t>próprio Glenn Gould sagrado andasse por ali no meio. Como se</w:t>
      </w:r>
    </w:p>
    <w:p>
      <w:r>
        <w:t>descesse ali invejoso a ser humilhado por uma alma recôndita</w:t>
      </w:r>
    </w:p>
    <w:p>
      <w:r>
        <w:t>dos ﬁordes islandeses. Melhor do que Gould, diziam todos. E</w:t>
      </w:r>
    </w:p>
    <w:p>
      <w:r>
        <w:t>espantavam-se.</w:t>
      </w:r>
    </w:p>
    <w:p>
      <w:r>
        <w:t>A certa altura, a Thurid murmurou. Quase fazia uma canção.</w:t>
      </w:r>
    </w:p>
    <w:p>
      <w:r>
        <w:t>Murmurava algo, pareciam palavras cortadas a meio, bocados de</w:t>
      </w:r>
    </w:p>
    <w:p>
      <w:r>
        <w:t>palavras que não eram suﬁcientes para fazerem sentido, apenas</w:t>
      </w:r>
    </w:p>
    <w:p>
      <w:r>
        <w:t>geravam uma melodia qualquer, uma que variasse em cima das</w:t>
      </w:r>
    </w:p>
    <w:p>
      <w:r>
        <w:t>variações. Quando o fez, a igreja estava habitada por Bach. Ele</w:t>
      </w:r>
    </w:p>
    <w:p>
      <w:r>
        <w:t>mesmo, talvez de mão no ombro de Gould. O Steindór</w:t>
      </w:r>
    </w:p>
    <w:p>
      <w:r>
        <w:t>atravessou a sala e sentou-se ostensivamente ao lado da minha</w:t>
      </w:r>
    </w:p>
    <w:p>
      <w:pPr>
        <w:pStyle w:val="Heading2"/>
      </w:pPr>
      <w:r>
        <w:t>Página 135</w:t>
      </w:r>
    </w:p>
    <w:p>
      <w:r>
        <w:t>tia que, desembruxada por instantes, parecia uma mulher. E a</w:t>
      </w:r>
    </w:p>
    <w:p>
      <w:r>
        <w:t>Thurid tocava e outra vez murmurava e, subitamente,</w:t>
      </w:r>
    </w:p>
    <w:p>
      <w:r>
        <w:t>entendemos muito bem. Dizia: azul, azul, negro, branco. A</w:t>
      </w:r>
    </w:p>
    <w:p>
      <w:r>
        <w:t>Thurid achava que pintava. Achava que as teclas eram pincéis e</w:t>
      </w:r>
    </w:p>
    <w:p>
      <w:r>
        <w:t>via, certamente nas costas dos olhos, telas grandes de</w:t>
      </w:r>
    </w:p>
    <w:p>
      <w:r>
        <w:t>caleidoscópios maravilhosos. Quando ouvimos claramente as</w:t>
      </w:r>
    </w:p>
    <w:p>
      <w:r>
        <w:t>cores que enumerava, vimos também. Pudemos fugazmente ver</w:t>
      </w:r>
    </w:p>
    <w:p>
      <w:r>
        <w:t>e fundimos a cor e o som num arrepio de grandeza que</w:t>
      </w:r>
    </w:p>
    <w:p>
      <w:r>
        <w:t>acometeu a todos. Estávamos iguais.</w:t>
      </w:r>
    </w:p>
    <w:p>
      <w:r>
        <w:t>Quando se pôs de pé, todos nos pusemos de pé também. A</w:t>
      </w:r>
    </w:p>
    <w:p>
      <w:r>
        <w:t>ovação poderia ter começado uma tempestade, de estrepitosa,</w:t>
      </w:r>
    </w:p>
    <w:p>
      <w:r>
        <w:t>entusiástica como se não houvesse mais urgência além daquela</w:t>
      </w:r>
    </w:p>
    <w:p>
      <w:r>
        <w:t>de fazer a Thurid perceber que era uma mulher sublime. Ela,</w:t>
      </w:r>
    </w:p>
    <w:p>
      <w:r>
        <w:t>sim. O ruído poderia ter convencido a pedra morta do chão que</w:t>
      </w:r>
    </w:p>
    <w:p>
      <w:r>
        <w:t>os vulcões se tinham levantado. Estávamos emocionados. Era de</w:t>
      </w:r>
    </w:p>
    <w:p>
      <w:r>
        <w:t>uma alegria rara. Uma alegria que se impunha à contenção</w:t>
      </w:r>
    </w:p>
    <w:p>
      <w:r>
        <w:t>rotineira a que nos habituáramos. A minha tia, por si excessiva e</w:t>
      </w:r>
    </w:p>
    <w:p>
      <w:r>
        <w:t>sempre tão pouco oportuna, chorou. Atabalhoada e sem poder</w:t>
      </w:r>
    </w:p>
    <w:p>
      <w:r>
        <w:t>falar, comoveu-se. Acontecia porque a música atravessava o</w:t>
      </w:r>
    </w:p>
    <w:p>
      <w:r>
        <w:t>intransponível. Tinha uma inteligência profunda que assomava</w:t>
      </w:r>
    </w:p>
    <w:p>
      <w:r>
        <w:t>nos espíritos como se os tornasse mais livres. E a Thurid recebia</w:t>
      </w:r>
    </w:p>
    <w:p>
      <w:r>
        <w:t>o aplauso sentindo-se uma doutora da liberdade. Alguém que</w:t>
      </w:r>
    </w:p>
    <w:p>
      <w:r>
        <w:t>descobrira o caminho das pedras. Uma arqueologia contida no</w:t>
      </w:r>
    </w:p>
    <w:p>
      <w:r>
        <w:t>antigo da obra de Bach e que se escondera por camadas e</w:t>
      </w:r>
    </w:p>
    <w:p>
      <w:r>
        <w:t>camadas de cultura. Fora necessário o espírito livre de uma velha</w:t>
      </w:r>
    </w:p>
    <w:p>
      <w:r>
        <w:t>dos ﬁordes para retirar à cultura algo que apenas a</w:t>
      </w:r>
    </w:p>
    <w:p>
      <w:r>
        <w:t>espontaneidade poderia conferir. Ela começou pelo elementar.</w:t>
      </w:r>
    </w:p>
    <w:p>
      <w:r>
        <w:t>Era como uma viúva do Glenn Gould. Faziam um par. Se ele ali</w:t>
      </w:r>
    </w:p>
    <w:p>
      <w:r>
        <w:t>estivesse, ia deitar o joelho ao chão e estender-lhe um anel</w:t>
      </w:r>
    </w:p>
    <w:p>
      <w:r>
        <w:t>brilhante, até a transformaria numa dama, apagando-lhe aqueles</w:t>
      </w:r>
    </w:p>
    <w:p>
      <w:r>
        <w:t>traços de decadência pelo longo trabalho e maior solidão.</w:t>
      </w:r>
    </w:p>
    <w:p>
      <w:r>
        <w:t>As pessoas sozinhas acabavam por se desleixar. Tinham</w:t>
      </w:r>
    </w:p>
    <w:p>
      <w:r>
        <w:t>menor interesse em arranjar as superfícies às coisas. Viviam</w:t>
      </w:r>
    </w:p>
    <w:p>
      <w:pPr>
        <w:pStyle w:val="Heading2"/>
      </w:pPr>
      <w:r>
        <w:t>Página 136</w:t>
      </w:r>
    </w:p>
    <w:p>
      <w:r>
        <w:t>profundas e disciplinadas. Sonhavam à noite. O Steindór dizia. A</w:t>
      </w:r>
    </w:p>
    <w:p>
      <w:r>
        <w:t>nossa sonambulista mais ainda. E convidava novamente para o</w:t>
      </w:r>
    </w:p>
    <w:p>
      <w:r>
        <w:t>samovar. Toda a gente. Já se falava de festas depois de festas.</w:t>
      </w:r>
    </w:p>
    <w:p>
      <w:r>
        <w:t>Uma alegria muito clara que permanecia no Steindór. De</w:t>
      </w:r>
    </w:p>
    <w:p>
      <w:r>
        <w:t>verdade, tinha sido missa bastante escutar aquelas variações.</w:t>
      </w:r>
    </w:p>
    <w:p>
      <w:r>
        <w:t>Nenhuma tarefa faltava. Deus estava servido. Assim se servira,</w:t>
      </w:r>
    </w:p>
    <w:p>
      <w:r>
        <w:t>melhor do que nos passados domingos. Diziam as nossas</w:t>
      </w:r>
    </w:p>
    <w:p>
      <w:r>
        <w:t>pessoas. Muito melhor do que alguma vez o servíramos por ali.</w:t>
      </w:r>
    </w:p>
    <w:p>
      <w:r>
        <w:t>Eu colocara o espelho na sala da igreja. Encostara-o com</w:t>
      </w:r>
    </w:p>
    <w:p>
      <w:r>
        <w:t>discrição ao lado de onde me sentaria. Ficasse eu louca por</w:t>
      </w:r>
    </w:p>
    <w:p>
      <w:r>
        <w:t>completo, mas gostava de pensar que a Sigridur assistiria, nem</w:t>
      </w:r>
    </w:p>
    <w:p>
      <w:r>
        <w:t>que apenas inﬁmamente, àquela missa. E gostava de pensar que</w:t>
      </w:r>
    </w:p>
    <w:p>
      <w:r>
        <w:t>ela poderia educar o meu Hilmar para as minhas razões. As</w:t>
      </w:r>
    </w:p>
    <w:p>
      <w:r>
        <w:t>falhas que tive, tão imberbes, e que nunca quiseram signiﬁcar</w:t>
      </w:r>
    </w:p>
    <w:p>
      <w:r>
        <w:t>que crescêssemos separados, em dimensões distintas.</w:t>
      </w:r>
    </w:p>
    <w:p>
      <w:r>
        <w:t>Calmamente me levantei diante do espelho e aplaudi entre</w:t>
      </w:r>
    </w:p>
    <w:p>
      <w:r>
        <w:t>todos, por um bico do olho vi a Sigridur fazer o mesmo e foi</w:t>
      </w:r>
    </w:p>
    <w:p>
      <w:r>
        <w:t>nesse momento que o olhar dos meus pais me percebeu. As</w:t>
      </w:r>
    </w:p>
    <w:p>
      <w:r>
        <w:t>coisas de fantasia também nos ajudam, disse. Era um modo de</w:t>
      </w:r>
    </w:p>
    <w:p>
      <w:r>
        <w:t>melhor pedir que tivesse aquele ﬁlho. Tão curto na vida se teve,</w:t>
      </w:r>
    </w:p>
    <w:p>
      <w:r>
        <w:t>não abrira nem os olhos. Se não houvesse na morte quem me</w:t>
      </w:r>
    </w:p>
    <w:p>
      <w:r>
        <w:t>apontasse, como por um dedo no ar indicando o meu rosto</w:t>
      </w:r>
    </w:p>
    <w:p>
      <w:r>
        <w:t>pálido, ele poderia ver-me sem saber que me devia amar.</w:t>
      </w:r>
    </w:p>
    <w:p>
      <w:r>
        <w:t>Nem eu nem o Einar fomos à casa enfeitada do Steindór.</w:t>
      </w:r>
    </w:p>
    <w:p>
      <w:r>
        <w:t>Éramos empregados de todos. Competia que ﬁzéssemos a</w:t>
      </w:r>
    </w:p>
    <w:p>
      <w:r>
        <w:t>limpeza da igreja e nos pacientássemos até que nos buscassem</w:t>
      </w:r>
    </w:p>
    <w:p>
      <w:r>
        <w:t>para os acessos espirituais. Mais nada. Na insistência do bom</w:t>
      </w:r>
    </w:p>
    <w:p>
      <w:r>
        <w:t>homem, sorrimos. Estaríamos bem, de qualquer maneira. A</w:t>
      </w:r>
    </w:p>
    <w:p>
      <w:r>
        <w:t>igreja renovara o ar. Toda ela se garrira ao som das variações.</w:t>
      </w:r>
    </w:p>
    <w:p>
      <w:r>
        <w:t>Estar ali dentro fazia-nos melhor do que nunca.</w:t>
      </w:r>
    </w:p>
    <w:p>
      <w:r>
        <w:t>Assim que as pessoas saíram, o Einar pegou na vassoura e</w:t>
      </w:r>
    </w:p>
    <w:p>
      <w:r>
        <w:t>contou: vi bem vistas as cuecas rendadas da tua tia. Tens razão.</w:t>
      </w:r>
    </w:p>
    <w:p>
      <w:r>
        <w:t>São uns panos grandes com ﬂores a boiar de mortas. Sim. As</w:t>
      </w:r>
    </w:p>
    <w:p>
      <w:pPr>
        <w:pStyle w:val="Heading2"/>
      </w:pPr>
      <w:r>
        <w:t>Página 137</w:t>
      </w:r>
    </w:p>
    <w:p>
      <w:r>
        <w:t>cabeças das ﬂores. Andam por ali tão sem pescoço que me</w:t>
      </w:r>
    </w:p>
    <w:p>
      <w:r>
        <w:t>parecem decapitadas com crueldade. Algumas pessoas não</w:t>
      </w:r>
    </w:p>
    <w:p>
      <w:r>
        <w:t>mantêm a beleza nem das coisas que só sabem ser belas. Vi as</w:t>
      </w:r>
    </w:p>
    <w:p>
      <w:r>
        <w:t>cuecas à tua tia, e tenho a certeza de que ela não usaria cuecas</w:t>
      </w:r>
    </w:p>
    <w:p>
      <w:r>
        <w:t>tão importantes se não fosse para dizer ao Steindór que quer</w:t>
      </w:r>
    </w:p>
    <w:p>
      <w:r>
        <w:t>casar com ele.</w:t>
      </w:r>
    </w:p>
    <w:p>
      <w:r>
        <w:t>Se um dia o matar, talvez a mate também. Sempre quero ver</w:t>
      </w:r>
    </w:p>
    <w:p>
      <w:r>
        <w:t>que bicho tem ela escondido no corpo. Só por piada. E eu</w:t>
      </w:r>
    </w:p>
    <w:p>
      <w:r>
        <w:t>respondi: és muito mau, Einar. O homem mais terrível do</w:t>
      </w:r>
    </w:p>
    <w:p>
      <w:r>
        <w:t>mundo.</w:t>
      </w:r>
    </w:p>
    <w:p>
      <w:r>
        <w:t>Amontoei-me às coisas. Entristecia quando ﬁcávamos sós.</w:t>
      </w:r>
    </w:p>
    <w:p>
      <w:r>
        <w:t>Ocorria-me que éramos apenas voluntariosos na ansiedade pela</w:t>
      </w:r>
    </w:p>
    <w:p>
      <w:r>
        <w:t>inteligência. Andávamos à sorte sem melhorar em nada. A dor</w:t>
      </w:r>
    </w:p>
    <w:p>
      <w:r>
        <w:t>não desaparecia, apenas recuava para avançar depois com maior</w:t>
      </w:r>
    </w:p>
    <w:p>
      <w:r>
        <w:t>violência. Culpava-me pela distração. Pensava que era</w:t>
      </w:r>
    </w:p>
    <w:p>
      <w:r>
        <w:t>humilhante cada instante de alheamento. Queria sempre fugir.</w:t>
      </w:r>
    </w:p>
    <w:p>
      <w:r>
        <w:t>Haveria de sair dali. Era como sair de mim. Se eu não estiver</w:t>
      </w:r>
    </w:p>
    <w:p>
      <w:r>
        <w:t>aqui, eu não sou eu.</w:t>
      </w:r>
    </w:p>
    <w:p>
      <w:r>
        <w:t>Quando eu fugir, não deixes de comer, de sorrir, de subir ao</w:t>
      </w:r>
    </w:p>
    <w:p>
      <w:r>
        <w:t>cabeço, de ver como são bonitas as auroras, toma conta das</w:t>
      </w:r>
    </w:p>
    <w:p>
      <w:r>
        <w:t>ovelhas, têm um coração carente e são medrosas, nunca as</w:t>
      </w:r>
    </w:p>
    <w:p>
      <w:r>
        <w:t>assustes, é muito triste. Não deixes de ser malcriado. Quando</w:t>
      </w:r>
    </w:p>
    <w:p>
      <w:r>
        <w:t>deus ﬁcar feio vai arrancar-nos a cabeça como se espremesse um</w:t>
      </w:r>
    </w:p>
    <w:p>
      <w:r>
        <w:t>bago de feijão. Porque somos imbecis, aprendemos nada e</w:t>
      </w:r>
    </w:p>
    <w:p>
      <w:r>
        <w:t>sonhamos com o que não nos compete. Tu nunca deixes de</w:t>
      </w:r>
    </w:p>
    <w:p>
      <w:r>
        <w:t>namorar, Einar. Atira-te às raparigas. Põe-lhes as mãos no rabo,</w:t>
      </w:r>
    </w:p>
    <w:p>
      <w:r>
        <w:t>lembras-te. Elas vão dizer-te que não gostam, mas estarão</w:t>
      </w:r>
    </w:p>
    <w:p>
      <w:r>
        <w:t>sempre a mentir. Convence-as de tudo, e faz-lhes ﬁlhos, não te</w:t>
      </w:r>
    </w:p>
    <w:p>
      <w:r>
        <w:t>importes que sofram. Elas vão ter de sofrer de qualquer maneira</w:t>
      </w:r>
    </w:p>
    <w:p>
      <w:r>
        <w:t>e não vale de nada a vida se não a jogarmos por inteiro. Traz as</w:t>
      </w:r>
    </w:p>
    <w:p>
      <w:r>
        <w:t>raparigas para aqui e faz-lhes ﬁlhos bonitos. Se nascerem</w:t>
      </w:r>
    </w:p>
    <w:p>
      <w:r>
        <w:t>rapazes, serão sempre Hilmar. Se forem meninas, tu sabes,</w:t>
      </w:r>
    </w:p>
    <w:p>
      <w:r>
        <w:t>podem chamar-se Halldora. Mas tu não guardes vazios os meus</w:t>
      </w:r>
    </w:p>
    <w:p>
      <w:pPr>
        <w:pStyle w:val="Heading2"/>
      </w:pPr>
      <w:r>
        <w:t>Página 138</w:t>
      </w:r>
    </w:p>
    <w:p>
      <w:r>
        <w:t>lugares. Deixa-me ir. Olha pelo meu pai. Se ele te falar dos</w:t>
      </w:r>
    </w:p>
    <w:p>
      <w:r>
        <w:t>poemas, ouve tudo. É a única coisa que conta, a poesia. No lugar</w:t>
      </w:r>
    </w:p>
    <w:p>
      <w:r>
        <w:t>da Islândia colocar um poema. No lugar do coração colocar um</w:t>
      </w:r>
    </w:p>
    <w:p>
      <w:r>
        <w:t>poema. Depois, dizê-lo uma e outra vez, até ser tudo.</w:t>
      </w:r>
    </w:p>
    <w:p>
      <w:r>
        <w:t>Ele respondeu: quando te fores embora, juro que morro num</w:t>
      </w:r>
    </w:p>
    <w:p>
      <w:r>
        <w:t>segundo. Juro-te. Não farei nada do que me pedes e vou odiar-te.</w:t>
      </w:r>
    </w:p>
    <w:p>
      <w:pPr>
        <w:pStyle w:val="Heading2"/>
      </w:pPr>
      <w:r>
        <w:t>Página 139</w:t>
      </w:r>
    </w:p>
    <w:p>
      <w:r>
        <w:t>COMÍAMOS HÁKARL. ESTÁVAMOS trancados na igreja. A neve caíra</w:t>
      </w:r>
    </w:p>
    <w:p>
      <w:r>
        <w:t>violentamente. Ficavam as casas separadas, cada uma por si</w:t>
      </w:r>
    </w:p>
    <w:p>
      <w:r>
        <w:t>debaixo do gelo. As festas eram nenhumas. Tínhamos o bocado</w:t>
      </w:r>
    </w:p>
    <w:p>
      <w:r>
        <w:t>de tubarão guardado para melhor alegria, mas a fome precisou</w:t>
      </w:r>
    </w:p>
    <w:p>
      <w:r>
        <w:t>dele e não fazíamos alarde, apenas esperávamos que o tempo</w:t>
      </w:r>
    </w:p>
    <w:p>
      <w:r>
        <w:t>melhorasse. Líamos. Íamos ao órgão para algum barulho. O</w:t>
      </w:r>
    </w:p>
    <w:p>
      <w:r>
        <w:t>Einar enervava-se, queria partir as teclas, dobrá-las como línguas</w:t>
      </w:r>
    </w:p>
    <w:p>
      <w:r>
        <w:t>moles que perdessem a capacidade do som. Eu já me apaziguara</w:t>
      </w:r>
    </w:p>
    <w:p>
      <w:r>
        <w:t>com as promessas mentirosas que me ﬁzera. Nem me ensinaria o</w:t>
      </w:r>
    </w:p>
    <w:p>
      <w:r>
        <w:t>piano nem me aﬁnaria a cantar. Quando cantávamos, éramos</w:t>
      </w:r>
    </w:p>
    <w:p>
      <w:r>
        <w:t>dois bichos esganiçados a cacarejar Kaldalóns. Acabávamos por</w:t>
      </w:r>
    </w:p>
    <w:p>
      <w:r>
        <w:t>rir como aceitando sermos sobretudo brutos.</w:t>
      </w:r>
    </w:p>
    <w:p>
      <w:r>
        <w:t>Descansávamos o tédio pelos bancos corridos. Adormecíamos.</w:t>
      </w:r>
    </w:p>
    <w:p>
      <w:r>
        <w:t>Por vezes, fazíamos sexo. Chegámos a fazê-lo diante do espelho,</w:t>
      </w:r>
    </w:p>
    <w:p>
      <w:r>
        <w:t>como se do outro lado o Einar também tivesse um gémeo que</w:t>
      </w:r>
    </w:p>
    <w:p>
      <w:r>
        <w:t>amasse a Sigridur. Era estranho olhar-me assim. Nunca namores</w:t>
      </w:r>
    </w:p>
    <w:p>
      <w:r>
        <w:t>com o Einar, mandava a minha irmã ingénua. Ela, que</w:t>
      </w:r>
    </w:p>
    <w:p>
      <w:r>
        <w:t>acreditava em príncipes que atravessariam o mar de corações nas</w:t>
      </w:r>
    </w:p>
    <w:p>
      <w:r>
        <w:t>mãos por causa de algumas palavras improvisadas num papel.</w:t>
      </w:r>
    </w:p>
    <w:p>
      <w:r>
        <w:t>Ao ver a Sigridur com o gémeo do Einar talvez me tenha sabido a</w:t>
      </w:r>
    </w:p>
    <w:p>
      <w:r>
        <w:t>uma cruel vingança por me haver enganado também. Por me ter</w:t>
      </w:r>
    </w:p>
    <w:p>
      <w:r>
        <w:t>deixado com tantas ideias de criança. A querer lutar contra a</w:t>
      </w:r>
    </w:p>
    <w:p>
      <w:r>
        <w:t>maturidade necessária. A criança bonsai terá sido dos meus</w:t>
      </w:r>
    </w:p>
    <w:p>
      <w:r>
        <w:t>piores desejos.</w:t>
      </w:r>
    </w:p>
    <w:p>
      <w:r>
        <w:t>Não era possível continuarmos gémeas. Pensava agora.</w:t>
      </w:r>
    </w:p>
    <w:p>
      <w:r>
        <w:t>Porque amadurecia e haveria a Sigridur de amadurecer também,</w:t>
      </w:r>
    </w:p>
    <w:p>
      <w:r>
        <w:t>até com entusiasmo, no lado escondido da morte. A nossa</w:t>
      </w:r>
    </w:p>
    <w:p>
      <w:r>
        <w:t>similitude haveria de ser outra coisa, algo que eu procuraria</w:t>
      </w:r>
    </w:p>
    <w:p>
      <w:r>
        <w:t>ininterruptamente. Algo indeﬁnido que não tinha nome, não</w:t>
      </w:r>
    </w:p>
    <w:p>
      <w:r>
        <w:t>tinha lugar, estava como apenas uma evidência difícil que em</w:t>
      </w:r>
    </w:p>
    <w:p>
      <w:r>
        <w:t>alguns dias se impunha e em outros enfraquecia.</w:t>
      </w:r>
    </w:p>
    <w:p>
      <w:pPr>
        <w:pStyle w:val="Heading2"/>
      </w:pPr>
      <w:r>
        <w:t>Página 140</w:t>
      </w:r>
    </w:p>
    <w:p>
      <w:r>
        <w:t>Nos vidros, a neve ia descendo. Lentamente. O Einar</w:t>
      </w:r>
    </w:p>
    <w:p>
      <w:r>
        <w:t>desesperava-se a tentar perceber se já poderíamos abrir as portas,</w:t>
      </w:r>
    </w:p>
    <w:p>
      <w:r>
        <w:t>abrir caminho, ter por onde ir. Mas durante duas semanas não</w:t>
      </w:r>
    </w:p>
    <w:p>
      <w:r>
        <w:t>foi possível sair. O tempo a descontar devagar, as horas todas</w:t>
      </w:r>
    </w:p>
    <w:p>
      <w:r>
        <w:t>trocadas e os olhos cansados de tricotarmos à pouca luz das</w:t>
      </w:r>
    </w:p>
    <w:p>
      <w:r>
        <w:t>velas, fazendo fogo no detrás do altar, onde o Steindór inventara</w:t>
      </w:r>
    </w:p>
    <w:p>
      <w:r>
        <w:t>uma lareira para que o frio não matasse o Einar. Tricotávamos a</w:t>
      </w:r>
    </w:p>
    <w:p>
      <w:r>
        <w:t>lã que sobrava e voltávamos aos livros, a ler tudo outra vez e só</w:t>
      </w:r>
    </w:p>
    <w:p>
      <w:r>
        <w:t>reparávamos nas palavras. Queríamos nada saber das histórias.</w:t>
      </w:r>
    </w:p>
    <w:p>
      <w:r>
        <w:t>Prestávamos atenção às palavras para sabermos como eram ditas</w:t>
      </w:r>
    </w:p>
    <w:p>
      <w:r>
        <w:t>as coisas. Porque alguns livros pareciam perfumar a linguagem,</w:t>
      </w:r>
    </w:p>
    <w:p>
      <w:r>
        <w:t>outros sujavam-na e outros ignoravam-na. Os livros podiam ser</w:t>
      </w:r>
    </w:p>
    <w:p>
      <w:r>
        <w:t>atentos ou desatentos ao modo como contavam. Nós,</w:t>
      </w:r>
    </w:p>
    <w:p>
      <w:r>
        <w:t>inspecionando muito rigorosamente, achávamos melhores</w:t>
      </w:r>
    </w:p>
    <w:p>
      <w:r>
        <w:t>aqueles que falavam como se inventassem modos de falar. Para</w:t>
      </w:r>
    </w:p>
    <w:p>
      <w:r>
        <w:t>percebermos melhor o que, aﬁnal, era reconhecido mas nunca</w:t>
      </w:r>
    </w:p>
    <w:p>
      <w:r>
        <w:t>fora dito antes. Os melhores livros inauguravam expressões.</w:t>
      </w:r>
    </w:p>
    <w:p>
      <w:r>
        <w:t>Diziam-nas pela primeira vez como se as nascessem. Ideias que</w:t>
      </w:r>
    </w:p>
    <w:p>
      <w:r>
        <w:t>nasciam para caberem nos lugares obscuros da nossa existência.</w:t>
      </w:r>
    </w:p>
    <w:p>
      <w:r>
        <w:t>Andávamos como pessoas com luzes acesas dentro. As palavras</w:t>
      </w:r>
    </w:p>
    <w:p>
      <w:r>
        <w:t>como lâmpadas na boca. Iluminando tudo no interior da cabeça.</w:t>
      </w:r>
    </w:p>
    <w:p>
      <w:r>
        <w:t>Como o cristal natural do Einar, que o deixava mágico. As</w:t>
      </w:r>
    </w:p>
    <w:p>
      <w:r>
        <w:t>palavras deixavam-nos mágicos. Eram os livros que traziam</w:t>
      </w:r>
    </w:p>
    <w:p>
      <w:r>
        <w:t>feitiço e punham tudo a ser outra coisa. A boca elétrica, dizia</w:t>
      </w:r>
    </w:p>
    <w:p>
      <w:r>
        <w:t>alto. Eu e o Einar escutávamos estudando o mundo.</w:t>
      </w:r>
    </w:p>
    <w:p>
      <w:r>
        <w:t>Desfazíamos as camisolas velhas para tricotarmos de novo,</w:t>
      </w:r>
    </w:p>
    <w:p>
      <w:r>
        <w:t>camisolas novas que nos servissem melhor e tivessem as</w:t>
      </w:r>
    </w:p>
    <w:p>
      <w:r>
        <w:t>montanhas invertidas mais bem desenhadas. Foi quando encarei</w:t>
      </w:r>
    </w:p>
    <w:p>
      <w:r>
        <w:t>o Einar, perplexa com a nossa família. Os dois, ali metidos sem</w:t>
      </w:r>
    </w:p>
    <w:p>
      <w:r>
        <w:t>grande comida nem socorro, éramos suﬁcientemente uma</w:t>
      </w:r>
    </w:p>
    <w:p>
      <w:r>
        <w:t>família. De dois. O elefante e a formiga. O strokkur e o geysir, de</w:t>
      </w:r>
    </w:p>
    <w:p>
      <w:r>
        <w:t>todo o modo, semelhantes por dentro dos medos e dos sonhos, o</w:t>
      </w:r>
    </w:p>
    <w:p>
      <w:r>
        <w:t>lado mais difícil de coincidir com alguém. Sorri. Havíamos</w:t>
      </w:r>
    </w:p>
    <w:p>
      <w:pPr>
        <w:pStyle w:val="Heading2"/>
      </w:pPr>
      <w:r>
        <w:t>Página 141</w:t>
      </w:r>
    </w:p>
    <w:p>
      <w:r>
        <w:t>dezembrado, estávamos quase a desinvernar, seria uma mulher</w:t>
      </w:r>
    </w:p>
    <w:p>
      <w:r>
        <w:t>comum, sem remorso, apenas o destino em branco.</w:t>
      </w:r>
    </w:p>
    <w:p>
      <w:r>
        <w:t>Subitamente, ao ﬁm de uma manhã, sob o sol curto, alguém</w:t>
      </w:r>
    </w:p>
    <w:p>
      <w:r>
        <w:t>fez pressa até à igreja antes que percebêssemos que os percursos</w:t>
      </w:r>
    </w:p>
    <w:p>
      <w:r>
        <w:t>estavam abertos. Bateram na madeira. Abriram. Eu e o Einar,</w:t>
      </w:r>
    </w:p>
    <w:p>
      <w:r>
        <w:t>surpresos, acorremos à grande sala para saber quem de lá vinha.</w:t>
      </w:r>
    </w:p>
    <w:p>
      <w:r>
        <w:t>No contraluz ofuscante, assim como um estorvo assustador, a</w:t>
      </w:r>
    </w:p>
    <w:p>
      <w:r>
        <w:t>minha tia sacudia-se. Era o primeiro dia de caminhos abertos,</w:t>
      </w:r>
    </w:p>
    <w:p>
      <w:r>
        <w:t>ainda mal as pessoas das poucas casas estavam cientes disso, já a</w:t>
      </w:r>
    </w:p>
    <w:p>
      <w:r>
        <w:t>mulher urso ali se tinha para medir e veriﬁcar a igreja. Ia de</w:t>
      </w:r>
    </w:p>
    <w:p>
      <w:r>
        <w:t>casamento. Casamento. Repetiu. Duas semanas trancada em casa</w:t>
      </w:r>
    </w:p>
    <w:p>
      <w:r>
        <w:t>dos meus pais haviam sido meditação bastante para que se</w:t>
      </w:r>
    </w:p>
    <w:p>
      <w:r>
        <w:t>rendesse aos amores e fosse menos orgulhosa na poupança da</w:t>
      </w:r>
    </w:p>
    <w:p>
      <w:r>
        <w:t>felicidade.</w:t>
      </w:r>
    </w:p>
    <w:p>
      <w:r>
        <w:t>Mexia-se toda como a deglutir a casa inteira. Passava os olhos</w:t>
      </w:r>
    </w:p>
    <w:p>
      <w:r>
        <w:t>por cada milímetro de coisa. Exigia uma solenidade respeitosa e</w:t>
      </w:r>
    </w:p>
    <w:p>
      <w:r>
        <w:t>uma beleza estonteante. Extasiada com a decisão, a minha tia</w:t>
      </w:r>
    </w:p>
    <w:p>
      <w:r>
        <w:t>queria casamento para afastar dúvidas e tristezas futuras. O</w:t>
      </w:r>
    </w:p>
    <w:p>
      <w:r>
        <w:t>futuro teria a atenção posta naquele compromisso e não se</w:t>
      </w:r>
    </w:p>
    <w:p>
      <w:r>
        <w:t>encorajaria para fraude ou fraquejo. Seria uma garantia generosa</w:t>
      </w:r>
    </w:p>
    <w:p>
      <w:r>
        <w:t>à continuação do mesmo êxtase, a perentória reclamação da</w:t>
      </w:r>
    </w:p>
    <w:p>
      <w:r>
        <w:t>alegria. Uma alegria tonta, cheia de fanicos e diferenças de</w:t>
      </w:r>
    </w:p>
    <w:p>
      <w:r>
        <w:t>temperatura. Uma infantilidade. O Einar arrumava as coisas do</w:t>
      </w:r>
    </w:p>
    <w:p>
      <w:r>
        <w:t>chão. Havia uns poucos livros pousados e estavam ainda as</w:t>
      </w:r>
    </w:p>
    <w:p>
      <w:r>
        <w:t>camisolas estendidas pelos bancos como se fossem gente deitada</w:t>
      </w:r>
    </w:p>
    <w:p>
      <w:r>
        <w:t>a fazer-nos companhia. As montanhas invertidas por todo o lado</w:t>
      </w:r>
    </w:p>
    <w:p>
      <w:r>
        <w:t>desenhavam um mapa dos ﬁordes de ponta a ponta. O Einar</w:t>
      </w:r>
    </w:p>
    <w:p>
      <w:r>
        <w:t>retirava tudo de atrapalho ao passo da minha tia e ela seguia</w:t>
      </w:r>
    </w:p>
    <w:p>
      <w:r>
        <w:t>rápida e felina, muito patroa e abelhuda. Estávamos submissos.</w:t>
      </w:r>
    </w:p>
    <w:p>
      <w:r>
        <w:t>Completamente submissos e eu sentia-lhe medo. Ela dizia que os</w:t>
      </w:r>
    </w:p>
    <w:p>
      <w:r>
        <w:t>meus pais eram uns imbecis. Farta de lhes pôr a casa em ordem,</w:t>
      </w:r>
    </w:p>
    <w:p>
      <w:r>
        <w:t>farta de os escutar chorando, não se compadecia senão com a</w:t>
      </w:r>
    </w:p>
    <w:p>
      <w:r>
        <w:t>virtude e a maravilha. Eu lembrava-me bem da palavra</w:t>
      </w:r>
    </w:p>
    <w:p>
      <w:pPr>
        <w:pStyle w:val="Heading2"/>
      </w:pPr>
      <w:r>
        <w:t>Página 142</w:t>
      </w:r>
    </w:p>
    <w:p>
      <w:r>
        <w:t>maravilha e do mal que me ﬁzera. Ela queria a transcendência</w:t>
      </w:r>
    </w:p>
    <w:p>
      <w:r>
        <w:t>possível. Recusava-se a assentar os pés no sujo do chão, como os</w:t>
      </w:r>
    </w:p>
    <w:p>
      <w:r>
        <w:t>demais mortais. Era maior do que os outros. Sabia assuntos da</w:t>
      </w:r>
    </w:p>
    <w:p>
      <w:r>
        <w:t>alma, era interior como o vão dos mares, era repleta como o</w:t>
      </w:r>
    </w:p>
    <w:p>
      <w:r>
        <w:t>gordo das águas, tinha força como a vez dos vulcões. Podia tudo.</w:t>
      </w:r>
    </w:p>
    <w:p>
      <w:r>
        <w:t>Os meus pais, por seu turno, haviam passado as duas</w:t>
      </w:r>
    </w:p>
    <w:p>
      <w:r>
        <w:t>semanas de clausura em prantos escondidos, mal velados na</w:t>
      </w:r>
    </w:p>
    <w:p>
      <w:r>
        <w:t>noite, insones, moribundos nas suas vidas e sem se fazerem</w:t>
      </w:r>
    </w:p>
    <w:p>
      <w:r>
        <w:t>companhia. Estavam díspares. Não coincidiam. Não se serviam</w:t>
      </w:r>
    </w:p>
    <w:p>
      <w:r>
        <w:t>de família, não se serviam de nada. A terrível noiva forçava o</w:t>
      </w:r>
    </w:p>
    <w:p>
      <w:r>
        <w:t>Einar a mover-se para cá e para lá e passava e mandava e as</w:t>
      </w:r>
    </w:p>
    <w:p>
      <w:r>
        <w:t>coisas amontoavam-se de uns lugares para os outros e a rapidez</w:t>
      </w:r>
    </w:p>
    <w:p>
      <w:r>
        <w:t>estava a deixar-nos confusos mas ela não parava. Queria ﬂores.</w:t>
      </w:r>
    </w:p>
    <w:p>
      <w:r>
        <w:t>Algures, debaixo da neve que começava a derreter, era preciso</w:t>
      </w:r>
    </w:p>
    <w:p>
      <w:r>
        <w:t>encontrar os pés que se pusessem mais rapidamente a ﬂorescer.</w:t>
      </w:r>
    </w:p>
    <w:p>
      <w:r>
        <w:t>Coisas silvestres, dizia ela. Flores resistentes, que a beleza</w:t>
      </w:r>
    </w:p>
    <w:p>
      <w:r>
        <w:t>também vem das agruras, não quero delicadezas sem sentido.</w:t>
      </w:r>
    </w:p>
    <w:p>
      <w:r>
        <w:t>Quero ﬂores agrestes. Levantando a neve, escorrido o gelo da</w:t>
      </w:r>
    </w:p>
    <w:p>
      <w:r>
        <w:t>charneca, estariam os pés queimados à espera de ver o sol. Os</w:t>
      </w:r>
    </w:p>
    <w:p>
      <w:r>
        <w:t>mais robustos estariam tão aﬂitos para ﬂorir quanto as pessoas</w:t>
      </w:r>
    </w:p>
    <w:p>
      <w:r>
        <w:t>às vezes para urinar. Deitariam ﬂor desesperados, generosos,</w:t>
      </w:r>
    </w:p>
    <w:p>
      <w:r>
        <w:t>incontidos e felizes. Eram os pés que nos mandava descobrir e</w:t>
      </w:r>
    </w:p>
    <w:p>
      <w:r>
        <w:t>proteger. Em apenas um mês e meio, a igreja receberia o</w:t>
      </w:r>
    </w:p>
    <w:p>
      <w:r>
        <w:t>casamento. Em apenas um mês e meio, as plantas tinham prazo</w:t>
      </w:r>
    </w:p>
    <w:p>
      <w:r>
        <w:t>para se refazerem da depressão do inverno e se alegrarem com a</w:t>
      </w:r>
    </w:p>
    <w:p>
      <w:r>
        <w:t>tímida primavera. Parecia impossível.</w:t>
      </w:r>
    </w:p>
    <w:p>
      <w:r>
        <w:t>Enchia a boca a dizer Steindór como se o tivesse dentro da</w:t>
      </w:r>
    </w:p>
    <w:p>
      <w:r>
        <w:t>boca, como se o tivesse devorado e ele se sentisse chamado a vir</w:t>
      </w:r>
    </w:p>
    <w:p>
      <w:r>
        <w:t>espreitar que coisa lhe queriam. Tinha-se cheia do Steindór, que</w:t>
      </w:r>
    </w:p>
    <w:p>
      <w:r>
        <w:t>estaria junto com o urso, que bramia sempre, sem parar. Dizia o</w:t>
      </w:r>
    </w:p>
    <w:p>
      <w:r>
        <w:t>nome do homem tão sagrado da nossa terra e de cada vez que o</w:t>
      </w:r>
    </w:p>
    <w:p>
      <w:r>
        <w:t>fazia tínhamos a impressão de que lhe inﬂigia o mal. Como uma</w:t>
      </w:r>
    </w:p>
    <w:p>
      <w:r>
        <w:t>bruxa que escolhia o melhor dos homens para se vingar do bem.</w:t>
      </w:r>
    </w:p>
    <w:p>
      <w:pPr>
        <w:pStyle w:val="Heading2"/>
      </w:pPr>
      <w:r>
        <w:t>Página 143</w:t>
      </w:r>
    </w:p>
    <w:p>
      <w:r>
        <w:t>Não parecia real. A m onstra a merecer os amores do melhor anjo.</w:t>
      </w:r>
    </w:p>
    <w:p>
      <w:r>
        <w:t>Deitava a mão ao peito, estava muito grata ao Steindór, falava</w:t>
      </w:r>
    </w:p>
    <w:p>
      <w:r>
        <w:t>dos olhos dele, da paciência, queria que as ﬂores fossem um</w:t>
      </w:r>
    </w:p>
    <w:p>
      <w:r>
        <w:t>elogio às suas cores e aos seus perfumes, e depois continuava</w:t>
      </w:r>
    </w:p>
    <w:p>
      <w:r>
        <w:t>rodopiando pela sala a decidir uma e outra vez, e a decidir</w:t>
      </w:r>
    </w:p>
    <w:p>
      <w:r>
        <w:t>diferente porque lhe nasciam novas ideias, e já dizia que</w:t>
      </w:r>
    </w:p>
    <w:p>
      <w:r>
        <w:t>devíamos tomar notas, porque a perfeição era uma coisa</w:t>
      </w:r>
    </w:p>
    <w:p>
      <w:r>
        <w:t>complicada e as nossas cabeças, diferentemente burras, não se</w:t>
      </w:r>
    </w:p>
    <w:p>
      <w:r>
        <w:t>davam à conﬁança para tanta exigência e rigor. Assim ﬁzemos.</w:t>
      </w:r>
    </w:p>
    <w:p>
      <w:r>
        <w:t>Anotámos. Flores silvestres. Vasos de cristal. O tapete vermelho</w:t>
      </w:r>
    </w:p>
    <w:p>
      <w:r>
        <w:t>escovado. As lâmpadas todas repostas. A Thurid a tocar. As</w:t>
      </w:r>
    </w:p>
    <w:p>
      <w:r>
        <w:t>pessoas sentadas antes de a noiva chegar. Deus feliz. Tudo muito</w:t>
      </w:r>
    </w:p>
    <w:p>
      <w:r>
        <w:t>bonito.</w:t>
      </w:r>
    </w:p>
    <w:p>
      <w:r>
        <w:t>O Einar perguntou: e a sua irmã, não vai tocar. A mulher urso</w:t>
      </w:r>
    </w:p>
    <w:p>
      <w:r>
        <w:t>engradeceu e quase ferrou, mas algo a diminuiu. Esperou.</w:t>
      </w:r>
    </w:p>
    <w:p>
      <w:r>
        <w:t>Pensou melhor. Respondeu apenas que não. Não precisava mais</w:t>
      </w:r>
    </w:p>
    <w:p>
      <w:r>
        <w:t>de tocar. Estava apaziguada com a vida e abdicava de</w:t>
      </w:r>
    </w:p>
    <w:p>
      <w:r>
        <w:t>protagonismos.</w:t>
      </w:r>
    </w:p>
    <w:p>
      <w:r>
        <w:t>E perguntou sobre as aberturas de água quente. As poucas</w:t>
      </w:r>
    </w:p>
    <w:p>
      <w:r>
        <w:t>que por ali haviam aberto, nos lugares baixos a chegar mais ao</w:t>
      </w:r>
    </w:p>
    <w:p>
      <w:r>
        <w:t>pé do mar. Dissemos que sabíamos nada. Apenas o que víamos.</w:t>
      </w:r>
    </w:p>
    <w:p>
      <w:r>
        <w:t>Estavam ali. Chamávamos-lhes gatos de cristal. Ela achava que se</w:t>
      </w:r>
    </w:p>
    <w:p>
      <w:r>
        <w:t>podia juntar umas pedras em volta, para evitar que algum</w:t>
      </w:r>
    </w:p>
    <w:p>
      <w:r>
        <w:t>animal ali focinhasse ou caísse. Não dava tamanho para engolir</w:t>
      </w:r>
    </w:p>
    <w:p>
      <w:r>
        <w:t>uma ovelha. Podia partir-lhe o tornozelo. Isso, sim. Ela não</w:t>
      </w:r>
    </w:p>
    <w:p>
      <w:r>
        <w:t>queria desgraças no tempo antes do casamento. Queria bons</w:t>
      </w:r>
    </w:p>
    <w:p>
      <w:r>
        <w:t>augúrios. Sortes cuidadas para que a vida depois fosse uma sorte</w:t>
      </w:r>
    </w:p>
    <w:p>
      <w:r>
        <w:t>maior ainda. O Einar prometeu que cuidaria pessoalmente de</w:t>
      </w:r>
    </w:p>
    <w:p>
      <w:r>
        <w:t>criar proteções para as águas quentes. Faria o seu melhor. A</w:t>
      </w:r>
    </w:p>
    <w:p>
      <w:r>
        <w:t>mulher olhou-o de cima a baixo. Tentava entender como poderia</w:t>
      </w:r>
    </w:p>
    <w:p>
      <w:r>
        <w:t>o Einar fazer algo de modo competente. Não disse nada. Quando</w:t>
      </w:r>
    </w:p>
    <w:p>
      <w:r>
        <w:t>saiu da igreja achámos que nos competia construir jaulas para</w:t>
      </w:r>
    </w:p>
    <w:p>
      <w:r>
        <w:t>gatos de cristal. Era uma espécie de loucura. Não havia modo de</w:t>
      </w:r>
    </w:p>
    <w:p>
      <w:pPr>
        <w:pStyle w:val="Heading2"/>
      </w:pPr>
      <w:r>
        <w:t>Página 144</w:t>
      </w:r>
    </w:p>
    <w:p>
      <w:r>
        <w:t>enjaular animais tão espirituais. Era igual a querermos controlar</w:t>
      </w:r>
    </w:p>
    <w:p>
      <w:r>
        <w:t>o nervoso da Islândia. Da Islândia inteira. Um nervoso que se nos</w:t>
      </w:r>
    </w:p>
    <w:p>
      <w:r>
        <w:t>impunha, tão vulneráveis e para tudo deixados à deriva.</w:t>
      </w:r>
    </w:p>
    <w:p>
      <w:r>
        <w:t>Era como querer construir jaula para uma ideia. As ideias</w:t>
      </w:r>
    </w:p>
    <w:p>
      <w:r>
        <w:t>trespassavam todas as grades.</w:t>
      </w:r>
    </w:p>
    <w:p>
      <w:r>
        <w:t>Fechámos os livros e calámo-nos para pensar e para a tristeza</w:t>
      </w:r>
    </w:p>
    <w:p>
      <w:r>
        <w:t>do respeito. As lâmpadas na boca apagadas.</w:t>
      </w:r>
    </w:p>
    <w:p>
      <w:r>
        <w:t>O Einar disse ter a certeza de a minha tia haver estado</w:t>
      </w:r>
    </w:p>
    <w:p>
      <w:r>
        <w:t>presente na morte do seu pai. Ela podia ser culpada pela morte</w:t>
      </w:r>
    </w:p>
    <w:p>
      <w:r>
        <w:t>do seu pai. O Einar disse que achava ter de odiar o Steindór. Que</w:t>
      </w:r>
    </w:p>
    <w:p>
      <w:r>
        <w:t>um dia ia odiar muito o nosso homem sagrado, como talvez já o</w:t>
      </w:r>
    </w:p>
    <w:p>
      <w:r>
        <w:t>odiasse. Eu respondi que a Sigridur acreditava que o Einar nos</w:t>
      </w:r>
    </w:p>
    <w:p>
      <w:r>
        <w:t>abriria a barriga com uma faca grande e comeria com uma colher</w:t>
      </w:r>
    </w:p>
    <w:p>
      <w:r>
        <w:t>tudo quanto tivéssemos dentro. Ele perguntou-me se vivia com</w:t>
      </w:r>
    </w:p>
    <w:p>
      <w:r>
        <w:t>ele sentindo medo. Eu disse que não. Que ele era o ﬁm do meu</w:t>
      </w:r>
    </w:p>
    <w:p>
      <w:r>
        <w:t>medo. O Einar sentiu-se e ﬁcou subitamente muito bonito. As</w:t>
      </w:r>
    </w:p>
    <w:p>
      <w:r>
        <w:t>coisas que eu relembrava da Sigridur estavam cada vez mais</w:t>
      </w:r>
    </w:p>
    <w:p>
      <w:r>
        <w:t>erradas. Como se a morte fosse burra. Durante a morte, o que a</w:t>
      </w:r>
    </w:p>
    <w:p>
      <w:r>
        <w:t>minha irmã deixara dito emburrecia.</w:t>
      </w:r>
    </w:p>
    <w:p>
      <w:r>
        <w:t>Depois, o Einar acordou durante a noite, muito nervoso e</w:t>
      </w:r>
    </w:p>
    <w:p>
      <w:r>
        <w:t>cheio de raiva.</w:t>
      </w:r>
    </w:p>
    <w:p>
      <w:pPr>
        <w:pStyle w:val="Heading2"/>
      </w:pPr>
      <w:r>
        <w:t>Página 145</w:t>
      </w:r>
    </w:p>
    <w:p>
      <w:r>
        <w:t>CRIOU-SE A história inútil de que a minha tia seria o diabo</w:t>
      </w:r>
    </w:p>
    <w:p>
      <w:r>
        <w:t>tentando o Steindór. Não era credível que por juízo de coração o</w:t>
      </w:r>
    </w:p>
    <w:p>
      <w:r>
        <w:t>bom homem se apaixonasse pela horrível mulher. E contava-se</w:t>
      </w:r>
    </w:p>
    <w:p>
      <w:r>
        <w:t>que, antes de fugir para Höfn, ela subira as montanhas com o</w:t>
      </w:r>
    </w:p>
    <w:p>
      <w:r>
        <w:t>pescador com quem deveria casar e voltara sozinha, cheia de</w:t>
      </w:r>
    </w:p>
    <w:p>
      <w:r>
        <w:t>estranhezas e calada. Certamente, teria morto o homem com</w:t>
      </w:r>
    </w:p>
    <w:p>
      <w:r>
        <w:t>sumária bruxaria ou empurrão. Que um empurrão nos ﬁordes</w:t>
      </w:r>
    </w:p>
    <w:p>
      <w:r>
        <w:t>dava de começo para longas e fatais quedas. O Einar dizia que já</w:t>
      </w:r>
    </w:p>
    <w:p>
      <w:r>
        <w:t>se lembrava, mas não se lembrava ainda. Não era capaz. Pensava</w:t>
      </w:r>
    </w:p>
    <w:p>
      <w:r>
        <w:t>que o pai subira com a minha tia ao alto dos ﬁordes.</w:t>
      </w:r>
    </w:p>
    <w:p>
      <w:r>
        <w:t>As nossas pessoas atarantavam-se com a notícia do</w:t>
      </w:r>
    </w:p>
    <w:p>
      <w:r>
        <w:t>casamento. O Steindór pertencia a todos e, casando, era a todos</w:t>
      </w:r>
    </w:p>
    <w:p>
      <w:r>
        <w:t>roubado. Punha-se uma pequena zaragata nas conversas.</w:t>
      </w:r>
    </w:p>
    <w:p>
      <w:r>
        <w:t>Protestava-se por falta de cautela na conduta do homem.</w:t>
      </w:r>
    </w:p>
    <w:p>
      <w:r>
        <w:t>Protestava-se porque se acreditava que a viciosa mulher estaria</w:t>
      </w:r>
    </w:p>
    <w:p>
      <w:r>
        <w:t>como doença na saúde bonita do Steindór. As nossas pessoas</w:t>
      </w:r>
    </w:p>
    <w:p>
      <w:r>
        <w:t>andavam zangadas com o mundo. Por causa disso, foram</w:t>
      </w:r>
    </w:p>
    <w:p>
      <w:r>
        <w:t>resumidas as festas de fevereiro, e havia já sido encurtado o mês</w:t>
      </w:r>
    </w:p>
    <w:p>
      <w:r>
        <w:t>pela clausura. Agora, preocupavam-se muito, não sabiam o que</w:t>
      </w:r>
    </w:p>
    <w:p>
      <w:r>
        <w:t>fazer.</w:t>
      </w:r>
    </w:p>
    <w:p>
      <w:r>
        <w:t>Na casa dos meus pais, continuamente absortos em nada,</w:t>
      </w:r>
    </w:p>
    <w:p>
      <w:r>
        <w:t>esquecidos, enfraquecidos, até as coisas perdiam a função.</w:t>
      </w:r>
    </w:p>
    <w:p>
      <w:r>
        <w:t>Abdicada da beleza, a casa resistia apenas, igual a servir de covil</w:t>
      </w:r>
    </w:p>
    <w:p>
      <w:r>
        <w:t>para um animal espaçoso. Parecia preparada para o tamanho</w:t>
      </w:r>
    </w:p>
    <w:p>
      <w:r>
        <w:t>avaro da minha tia. Apenas ela a ocupava. Os meus pais</w:t>
      </w:r>
    </w:p>
    <w:p>
      <w:r>
        <w:t>esmagavam-se a um canto. O monstro de ensinar o essencial</w:t>
      </w:r>
    </w:p>
    <w:p>
      <w:r>
        <w:t>sobre a tristeza arrastou o nariz entre nós. Passou branco e</w:t>
      </w:r>
    </w:p>
    <w:p>
      <w:r>
        <w:t>calado por entre as cadeiras e parou diante da mesa. A mesa não</w:t>
      </w:r>
    </w:p>
    <w:p>
      <w:r>
        <w:t>tinha nada. Estava morta. A mesa morta. Já não sou criança,</w:t>
      </w:r>
    </w:p>
    <w:p>
      <w:r>
        <w:t>pensei. O monstro de ensinar o essencial sobre a tristeza</w:t>
      </w:r>
    </w:p>
    <w:p>
      <w:r>
        <w:t>desvaneceu ou entrou para lá da parede. Não o vi. Já não sou</w:t>
      </w:r>
    </w:p>
    <w:p>
      <w:pPr>
        <w:pStyle w:val="Heading2"/>
      </w:pPr>
      <w:r>
        <w:t>Página 146</w:t>
      </w:r>
    </w:p>
    <w:p>
      <w:r>
        <w:t>criança, pensei com maior convicção. Não inventava mais</w:t>
      </w:r>
    </w:p>
    <w:p>
      <w:r>
        <w:t>monstros. Bastavam-me os que a realidade tinha.</w:t>
      </w:r>
    </w:p>
    <w:p>
      <w:r>
        <w:t>Os tubarões da Gronelândia são veículos de seis metros e</w:t>
      </w:r>
    </w:p>
    <w:p>
      <w:r>
        <w:t>meio. Transportes de raiva pelas águas. Ainda que insolentes,</w:t>
      </w:r>
    </w:p>
    <w:p>
      <w:r>
        <w:t>muito lentos se comparados com os das águas quentes, os</w:t>
      </w:r>
    </w:p>
    <w:p>
      <w:r>
        <w:t>tubarões do ártico podem comer os ursos polares que se perdem</w:t>
      </w:r>
    </w:p>
    <w:p>
      <w:r>
        <w:t>nadando mar alto. Apanham os bichos que dormitam, os que se</w:t>
      </w:r>
    </w:p>
    <w:p>
      <w:r>
        <w:t>cansam. São traiçoeiros. O meu pai disse. Estava estranho. Havia</w:t>
      </w:r>
    </w:p>
    <w:p>
      <w:r>
        <w:t>salvo alguns livros à revelia das fogueiras para o esquecimento</w:t>
      </w:r>
    </w:p>
    <w:p>
      <w:r>
        <w:t>que a minha tia acendia. Lera sobre os tubarões, não falava da</w:t>
      </w:r>
    </w:p>
    <w:p>
      <w:r>
        <w:t>Sigridur, mas eu percebi que era um modo de conversar com ela,</w:t>
      </w:r>
    </w:p>
    <w:p>
      <w:r>
        <w:t>talvez também comigo. Senti uma felicidade muito triste</w:t>
      </w:r>
    </w:p>
    <w:p>
      <w:r>
        <w:t>naquele instante. Porque o meu pai disfarçava os erros que</w:t>
      </w:r>
    </w:p>
    <w:p>
      <w:r>
        <w:t>cometêramos. Procurava-me. Dizia tubarão e baleia como se me</w:t>
      </w:r>
    </w:p>
    <w:p>
      <w:r>
        <w:t>estivesse a acarinhar. Já não sabia dar abraços. Ele falava sem me</w:t>
      </w:r>
    </w:p>
    <w:p>
      <w:r>
        <w:t>olhar. Era o que sabia fazer. Eu agradeci muito aquele gesto,</w:t>
      </w:r>
    </w:p>
    <w:p>
      <w:r>
        <w:t>mudamente. Achei-o diferente e acreditei que o dia seguinte</w:t>
      </w:r>
    </w:p>
    <w:p>
      <w:r>
        <w:t>seria melhor, e depois melhor, e depois melhor e melhor ainda.</w:t>
      </w:r>
    </w:p>
    <w:p>
      <w:r>
        <w:t>Ele disse que os barcos, à noite, observavam a escuridão como se</w:t>
      </w:r>
    </w:p>
    <w:p>
      <w:r>
        <w:t>olhassem para dentro. Falava muito da escuridão. Os barcos</w:t>
      </w:r>
    </w:p>
    <w:p>
      <w:r>
        <w:t>como se pensassem e reﬂetissem acerca dos seus anseios de</w:t>
      </w:r>
    </w:p>
    <w:p>
      <w:r>
        <w:t>objetos e de transportes. Como os tubarões. A escuridão na boca</w:t>
      </w:r>
    </w:p>
    <w:p>
      <w:r>
        <w:t>de deus. Talvez, escuridão abaixo, deus fosse feio. Muito feio.</w:t>
      </w:r>
    </w:p>
    <w:p>
      <w:r>
        <w:t>Assustador. As sujidades todas que ali caíam a misturarem-se</w:t>
      </w:r>
    </w:p>
    <w:p>
      <w:r>
        <w:t>com a beleza e a estragar tudo. Como um ralo. Uma passagem de</w:t>
      </w:r>
    </w:p>
    <w:p>
      <w:r>
        <w:t>porcarias a servir para passar o meu menino morto também. Era</w:t>
      </w:r>
    </w:p>
    <w:p>
      <w:r>
        <w:t>como antecipar o inevitável. Aﬁrmava o meu pai. Que deus</w:t>
      </w:r>
    </w:p>
    <w:p>
      <w:r>
        <w:t>ﬁcasse feio. Quando assim for estará igual à vista de todos</w:t>
      </w:r>
    </w:p>
    <w:p>
      <w:r>
        <w:t>quanto o que é garganta adentro. Tragando e mudando tudo,</w:t>
      </w:r>
    </w:p>
    <w:p>
      <w:r>
        <w:t>salvando quase ninguém. Sentenciando. A fealdade é a sentença</w:t>
      </w:r>
    </w:p>
    <w:p>
      <w:r>
        <w:t>e a condenação. Estamos a ela condenados. A sermos</w:t>
      </w:r>
    </w:p>
    <w:p>
      <w:r>
        <w:t>desﬁgurados em todos os sentidos. A boca de deus pode ser</w:t>
      </w:r>
    </w:p>
    <w:p>
      <w:r>
        <w:t>apenas um ascoroso ralo.</w:t>
      </w:r>
    </w:p>
    <w:p>
      <w:pPr>
        <w:pStyle w:val="Heading2"/>
      </w:pPr>
      <w:r>
        <w:t>Página 147</w:t>
      </w:r>
    </w:p>
    <w:p>
      <w:r>
        <w:t>Pensei que a minha irmã estaria feia, há muito detendo os</w:t>
      </w:r>
    </w:p>
    <w:p>
      <w:r>
        <w:t>segredos da fealdade. Há muito sentenciada e condenada,</w:t>
      </w:r>
    </w:p>
    <w:p>
      <w:r>
        <w:t>entregue à escuridão, muito para lá da garganta de deus. Pensei</w:t>
      </w:r>
    </w:p>
    <w:p>
      <w:r>
        <w:t>que o meu ﬁlho estaria feio.</w:t>
      </w:r>
    </w:p>
    <w:p>
      <w:r>
        <w:t>Depois, o meu pai disse: sofro muito por ti, e sofrer por ti</w:t>
      </w:r>
    </w:p>
    <w:p>
      <w:r>
        <w:t>ainda é a felicidade que me resta. Ele achava que, sem ao menos</w:t>
      </w:r>
    </w:p>
    <w:p>
      <w:r>
        <w:t>esse sentimento, não havia nada.</w:t>
      </w:r>
    </w:p>
    <w:p>
      <w:r>
        <w:t>Quando fugires, toma cuidado. Está para lá das nossas</w:t>
      </w:r>
    </w:p>
    <w:p>
      <w:r>
        <w:t>pessoas um tempo de profunda maldade. Eu perguntei: o ﬁm do</w:t>
      </w:r>
    </w:p>
    <w:p>
      <w:r>
        <w:t>mundo dos homens. Ele disse que sim. Uma maldade oﬁcial,</w:t>
      </w:r>
    </w:p>
    <w:p>
      <w:r>
        <w:t>aquilo de se fazer o que se pode e que é tão diferente do que se</w:t>
      </w:r>
    </w:p>
    <w:p>
      <w:r>
        <w:t>deve. Quando fugires, minha querida Halla, terás de parecer</w:t>
      </w:r>
    </w:p>
    <w:p>
      <w:r>
        <w:t>menos uma pessoa, porque as pessoas estão a acabar. Foram</w:t>
      </w:r>
    </w:p>
    <w:p>
      <w:r>
        <w:t>embora para dentro da memória. Foram-se ressentidas. Agora</w:t>
      </w:r>
    </w:p>
    <w:p>
      <w:r>
        <w:t>são apenas uma recordação, como serão também uma</w:t>
      </w:r>
    </w:p>
    <w:p>
      <w:r>
        <w:t>possibilidade. Mas não imediatamente. Este tempo é outro.</w:t>
      </w:r>
    </w:p>
    <w:p>
      <w:r>
        <w:t>Serve para matar.</w:t>
      </w:r>
    </w:p>
    <w:p>
      <w:r>
        <w:t>Abri o pequeno saco de pano. Trazia snudurs. Pousaram sobre</w:t>
      </w:r>
    </w:p>
    <w:p>
      <w:r>
        <w:t>a mesa como ﬂores de pétalas em pó. Açúcar ou fantasma de</w:t>
      </w:r>
    </w:p>
    <w:p>
      <w:r>
        <w:t>pedra, adoçando, enfeitando. Os snudurs da Sigridur. Fora o</w:t>
      </w:r>
    </w:p>
    <w:p>
      <w:r>
        <w:t>Steindór quem me pedira para cozinhar. Ao pé do seu samovar,</w:t>
      </w:r>
    </w:p>
    <w:p>
      <w:r>
        <w:t>na importante casa que tinha. E dera-me ordens para fazer a</w:t>
      </w:r>
    </w:p>
    <w:p>
      <w:r>
        <w:t>mais. De sobra para mim e para o Einar, para os meus pais, para</w:t>
      </w:r>
    </w:p>
    <w:p>
      <w:r>
        <w:t>a faminta da minha tia. Assim obedeci. A mesa, de todo o modo,</w:t>
      </w:r>
    </w:p>
    <w:p>
      <w:r>
        <w:t>permaneceu ostensivamente morta sob a alegria daqueles doces.</w:t>
      </w:r>
    </w:p>
    <w:p>
      <w:r>
        <w:t>Pensei que acabavam os milagrinhos. Os milagrinhos, como</w:t>
      </w:r>
    </w:p>
    <w:p>
      <w:r>
        <w:t>inventara o meu pai quando éramos pequenas. Para</w:t>
      </w:r>
    </w:p>
    <w:p>
      <w:r>
        <w:t>agradecermos a todas as coisas, a todos os instantes, o pasmo</w:t>
      </w:r>
    </w:p>
    <w:p>
      <w:r>
        <w:t>bom de estarmos vivas. Agora, perante todo o susto, o pasmo era</w:t>
      </w:r>
    </w:p>
    <w:p>
      <w:r>
        <w:t>essencialmente pelo que nos havíamos tornado.</w:t>
      </w:r>
    </w:p>
    <w:p>
      <w:r>
        <w:t>A minha mãe, que de enferma seguia para uma tristeza</w:t>
      </w:r>
    </w:p>
    <w:p>
      <w:r>
        <w:t>mortal sem regresso, juntou-se a nós, sempre calada, tomando a</w:t>
      </w:r>
    </w:p>
    <w:p>
      <w:r>
        <w:t>mão do marido igual a apertar uma algema. Havia na imagem</w:t>
      </w:r>
    </w:p>
    <w:p>
      <w:pPr>
        <w:pStyle w:val="Heading2"/>
      </w:pPr>
      <w:r>
        <w:t>Página 148</w:t>
      </w:r>
    </w:p>
    <w:p>
      <w:r>
        <w:t>desolada do casal uma resignação qualquer. Do corpo de um</w:t>
      </w:r>
    </w:p>
    <w:p>
      <w:r>
        <w:t>chegava ao outro a energia única. Percebi, surpresa, que eram</w:t>
      </w:r>
    </w:p>
    <w:p>
      <w:r>
        <w:t>unos, mesmos, súbita e ﬁnalmente comungando de tudo como</w:t>
      </w:r>
    </w:p>
    <w:p>
      <w:r>
        <w:t>quem chegara a uma decisão, a uma conclusão. Fiquei tão</w:t>
      </w:r>
    </w:p>
    <w:p>
      <w:r>
        <w:t>incomodada quanto comovida. Só um afeto maduro poderia</w:t>
      </w:r>
    </w:p>
    <w:p>
      <w:r>
        <w:t>resultar na cumplicidade que mostravam. Trancados igualmente</w:t>
      </w:r>
    </w:p>
    <w:p>
      <w:r>
        <w:t>por dentro. Num certo escuro, como se olhassem para dentro</w:t>
      </w:r>
    </w:p>
    <w:p>
      <w:r>
        <w:t>deles próprios, o que acontecia aos barcos à noite. Olhavam o</w:t>
      </w:r>
    </w:p>
    <w:p>
      <w:r>
        <w:t>interior um do outro e estavam numa noite qualquer,</w:t>
      </w:r>
    </w:p>
    <w:p>
      <w:r>
        <w:t>inconfessável. Uma noite feia.</w:t>
      </w:r>
    </w:p>
    <w:p>
      <w:r>
        <w:t>O meu pai estendeu-me os livros. Pu-los no saco de pano.</w:t>
      </w:r>
    </w:p>
    <w:p>
      <w:r>
        <w:t>Quatro livros. Pesavam tanto quanto me pareciam sagrados.</w:t>
      </w:r>
    </w:p>
    <w:p>
      <w:r>
        <w:t>Cheios de ideias sobre os tubarões, as baleias, as ovelhas e os</w:t>
      </w:r>
    </w:p>
    <w:p>
      <w:r>
        <w:t>carneiros, os peixes, os monstros mitológicos dos ﬁordes. Um</w:t>
      </w:r>
    </w:p>
    <w:p>
      <w:r>
        <w:t>deles contava que um peixe de mil metros se levantara de patas</w:t>
      </w:r>
    </w:p>
    <w:p>
      <w:r>
        <w:t>gordas e compridas para espreitar o topo das montanhas. E</w:t>
      </w:r>
    </w:p>
    <w:p>
      <w:r>
        <w:t>contava que as barbas ruivas desse peixe eram tão grandes e</w:t>
      </w:r>
    </w:p>
    <w:p>
      <w:r>
        <w:t>espessas que, ao arrastarem no chão da unha de praia que havia,</w:t>
      </w:r>
    </w:p>
    <w:p>
      <w:r>
        <w:t>vale acima para o escarpado da montanha, criaram sulcos fundos</w:t>
      </w:r>
    </w:p>
    <w:p>
      <w:r>
        <w:t>para onde caíram as poucas casas que então existiam. A</w:t>
      </w:r>
    </w:p>
    <w:p>
      <w:r>
        <w:t>ilustração no livro mostrava o colossal animal. Mil metros de</w:t>
      </w:r>
    </w:p>
    <w:p>
      <w:r>
        <w:t>peixe que, de todo o modo, se houvesse como capturá-los,</w:t>
      </w:r>
    </w:p>
    <w:p>
      <w:r>
        <w:t>serviriam para a fome de toda a Islândia durante um inverno</w:t>
      </w:r>
    </w:p>
    <w:p>
      <w:r>
        <w:t>inteiro. Não me assustou. Apenas me pareceu impossível. O meu</w:t>
      </w:r>
    </w:p>
    <w:p>
      <w:r>
        <w:t>pai apontava para as páginas mais do que me falava.</w:t>
      </w:r>
    </w:p>
    <w:p>
      <w:r>
        <w:t>Os tubarões da Gronelândia são venenosos. A sua carne, se</w:t>
      </w:r>
    </w:p>
    <w:p>
      <w:r>
        <w:t>comida, deixa as pessoas como embriagadas. Para servirem de</w:t>
      </w:r>
    </w:p>
    <w:p>
      <w:r>
        <w:t>refeição, os tubarões têm de secar. Apodrecem, cozinhando no</w:t>
      </w:r>
    </w:p>
    <w:p>
      <w:r>
        <w:t>próprio veneno, na própria maldade, com cheiro a mijo e aspeto</w:t>
      </w:r>
    </w:p>
    <w:p>
      <w:r>
        <w:t>de sabão de chulé. O meu pai disse. Por outro lado, a nossa carne</w:t>
      </w:r>
    </w:p>
    <w:p>
      <w:r>
        <w:t>é benigna. Somos, não importa que maldade façamos, um corpo</w:t>
      </w:r>
    </w:p>
    <w:p>
      <w:r>
        <w:t>benigno. Espera-se de nós algo precioso. E a glória pode ser tão</w:t>
      </w:r>
    </w:p>
    <w:p>
      <w:r>
        <w:t>grande quando a tragédia, mas a morte há de apaziguar tudo e o</w:t>
      </w:r>
    </w:p>
    <w:p>
      <w:pPr>
        <w:pStyle w:val="Heading2"/>
      </w:pPr>
      <w:r>
        <w:t>Página 149</w:t>
      </w:r>
    </w:p>
    <w:p>
      <w:r>
        <w:t>que nos consumir terá prazer. O meu pai disse. Leva os livros. É</w:t>
      </w:r>
    </w:p>
    <w:p>
      <w:r>
        <w:t>uma pena que ﬁquem por aqui fechados. Falham-me os olhos</w:t>
      </w:r>
    </w:p>
    <w:p>
      <w:r>
        <w:t>para ver letras pequenas e pouco do que ainda posso aprender</w:t>
      </w:r>
    </w:p>
    <w:p>
      <w:r>
        <w:t>me há de mudar o destino. Assim, e mais uma vez, o abracei</w:t>
      </w:r>
    </w:p>
    <w:p>
      <w:r>
        <w:t>brevemente. Segurei o saco de encontro ao peito. Regressei à</w:t>
      </w:r>
    </w:p>
    <w:p>
      <w:r>
        <w:t>igreja com aquele gesto fechado. Os livros no coração. Como o</w:t>
      </w:r>
    </w:p>
    <w:p>
      <w:r>
        <w:t>meu pai no coração. E a Sigridur mais a Islândia inteira e o modo</w:t>
      </w:r>
    </w:p>
    <w:p>
      <w:r>
        <w:t>aﬂito de ali estarmos todos.</w:t>
      </w:r>
    </w:p>
    <w:p>
      <w:r>
        <w:t>Quando deus ﬁcar feio vai derrubar-se do lugar longínquo</w:t>
      </w:r>
    </w:p>
    <w:p>
      <w:r>
        <w:t>onde se deita e tropeçar no nosso mundo tão violento quanto</w:t>
      </w:r>
    </w:p>
    <w:p>
      <w:r>
        <w:t>deﬁnitivo. Partiremos uns para cada bocado de fogo.</w:t>
      </w:r>
    </w:p>
    <w:p>
      <w:r>
        <w:t>Desaparecendo na combustão sumária da matéria. E só nos</w:t>
      </w:r>
    </w:p>
    <w:p>
      <w:r>
        <w:t>restaremos alma se deus acalmar o suﬁciente para nos querer</w:t>
      </w:r>
    </w:p>
    <w:p>
      <w:r>
        <w:t>rever. Talvez se distraia e nos faça reviver. Pouco lhe importará</w:t>
      </w:r>
    </w:p>
    <w:p>
      <w:r>
        <w:t>que seres tão insigniﬁcantes povoem os interstícios da luz, os</w:t>
      </w:r>
    </w:p>
    <w:p>
      <w:r>
        <w:t>bocadinhos vazios do ar, as sobras do tempo. Nem que</w:t>
      </w:r>
    </w:p>
    <w:p>
      <w:r>
        <w:t>regozijemos, deus poderá perfeitamente não se dar conta da</w:t>
      </w:r>
    </w:p>
    <w:p>
      <w:r>
        <w:t>nossa gratidão. Do quanto nos honra a vida, a mínima expressão</w:t>
      </w:r>
    </w:p>
    <w:p>
      <w:r>
        <w:t>no poema.</w:t>
      </w:r>
    </w:p>
    <w:p>
      <w:r>
        <w:t>Os livros do meu pai tinham entre as páginas muitas folhas</w:t>
      </w:r>
    </w:p>
    <w:p>
      <w:r>
        <w:t>soltas com o que escrevia. Pensei que as folhas soltas eram o seu</w:t>
      </w:r>
    </w:p>
    <w:p>
      <w:r>
        <w:t>corpo. Estava dentro dos livros como dentro de caixas. Carreguei</w:t>
      </w:r>
    </w:p>
    <w:p>
      <w:r>
        <w:t>as caixas e o corpo chorando caminho arriba sem parar. Tanto o</w:t>
      </w:r>
    </w:p>
    <w:p>
      <w:r>
        <w:t>tinha nas minhas mãos quanto o sentia escapar-me. Abracei-me</w:t>
      </w:r>
    </w:p>
    <w:p>
      <w:r>
        <w:t>assim ao meu pai, toda pequena a querer engrandecer-me para o</w:t>
      </w:r>
    </w:p>
    <w:p>
      <w:r>
        <w:t>poder proteger de tudo. Lembrei-me. Como o muro que queria</w:t>
      </w:r>
    </w:p>
    <w:p>
      <w:r>
        <w:t>ter construído para proteger o meu ﬁlho. Contra intempéries e</w:t>
      </w:r>
    </w:p>
    <w:p>
      <w:r>
        <w:t>abelhas, aluviões e bactérias, contra a minha mãe toda</w:t>
      </w:r>
    </w:p>
    <w:p>
      <w:r>
        <w:t>cicatrizada, contra a curiosidade metediça dos outros que eram</w:t>
      </w:r>
    </w:p>
    <w:p>
      <w:r>
        <w:t>todos gente a mais no amor entre pai e ﬁlha.</w:t>
      </w:r>
    </w:p>
    <w:p>
      <w:r>
        <w:t>Queria proteger contra o esquecimento. A maior</w:t>
      </w:r>
    </w:p>
    <w:p>
      <w:r>
        <w:t>vulnerabilidade do humano, a contingência de não lembrar e de</w:t>
      </w:r>
    </w:p>
    <w:p>
      <w:r>
        <w:t>não ser lembrado.</w:t>
      </w:r>
    </w:p>
    <w:p>
      <w:pPr>
        <w:pStyle w:val="Heading2"/>
      </w:pPr>
      <w:r>
        <w:t>Página 150</w:t>
      </w:r>
    </w:p>
    <w:p>
      <w:r>
        <w:t>O caminho ﬁcava muitíssimo mais longo porque eu urgia na</w:t>
      </w:r>
    </w:p>
    <w:p>
      <w:r>
        <w:t>necessidade de chegar.</w:t>
      </w:r>
    </w:p>
    <w:p>
      <w:pPr>
        <w:pStyle w:val="Heading2"/>
      </w:pPr>
      <w:r>
        <w:t>Página 151</w:t>
      </w:r>
    </w:p>
    <w:p>
      <w:r>
        <w:t>DO ALTO DA criança plantada podia ver o carreiro pequeno por</w:t>
      </w:r>
    </w:p>
    <w:p>
      <w:r>
        <w:t>onde passariam os meus pais escoltando a mulher urso, noiva e</w:t>
      </w:r>
    </w:p>
    <w:p>
      <w:r>
        <w:t>cheia de panos brancos, igual a uma horrorosa queda de água</w:t>
      </w:r>
    </w:p>
    <w:p>
      <w:r>
        <w:t>espessa, coagulada. Podia ver o quieto do carreiro, ainda</w:t>
      </w:r>
    </w:p>
    <w:p>
      <w:r>
        <w:t>cintilando pelo molhado da chuva da noite, a descer, cortado</w:t>
      </w:r>
    </w:p>
    <w:p>
      <w:r>
        <w:t>pela curva da rocha, como se repentinamente tivesse abismo</w:t>
      </w:r>
    </w:p>
    <w:p>
      <w:r>
        <w:t>para o oceano. Os meus pais, subindo, fariam a curva tal fossem</w:t>
      </w:r>
    </w:p>
    <w:p>
      <w:r>
        <w:t>levantados heroicamente do abismo, aparições de verdade,</w:t>
      </w:r>
    </w:p>
    <w:p>
      <w:r>
        <w:t>voadores. E a noiva, mal cabendo de alegria e pressa, a pôr-se de</w:t>
      </w:r>
    </w:p>
    <w:p>
      <w:r>
        <w:t>virgem, ofegando por ali acima com direito a tudo. Dona do</w:t>
      </w:r>
    </w:p>
    <w:p>
      <w:r>
        <w:t>mundo que já não era humano, pensei.</w:t>
      </w:r>
    </w:p>
    <w:p>
      <w:r>
        <w:t>Fora ao pé da Sigridur para me queixar. Não dizia nada. Não</w:t>
      </w:r>
    </w:p>
    <w:p>
      <w:r>
        <w:t>acreditava mais na necessidade de usar a voz. Via as ervas</w:t>
      </w:r>
    </w:p>
    <w:p>
      <w:r>
        <w:t>despontarem, começavam a soltar as ovelhas, iam por ali alguns</w:t>
      </w:r>
    </w:p>
    <w:p>
      <w:r>
        <w:t>carneiros, sempre furiosos com o serem incomodados no passo e</w:t>
      </w:r>
    </w:p>
    <w:p>
      <w:r>
        <w:t>na gula, e a Sigridur haveria de estar notando a minha ausência.</w:t>
      </w:r>
    </w:p>
    <w:p>
      <w:r>
        <w:t>A morte, ainda que possivelmente inteligente, não teria força</w:t>
      </w:r>
    </w:p>
    <w:p>
      <w:r>
        <w:t>contra sentir-se a falta de alguém. O Einar chegou a protestar.</w:t>
      </w:r>
    </w:p>
    <w:p>
      <w:r>
        <w:t>Com tantas recomendações da minha tia, tanto amor do</w:t>
      </w:r>
    </w:p>
    <w:p>
      <w:r>
        <w:t>Steindór, a igreja precisava de um trato profundo, muito atento.</w:t>
      </w:r>
    </w:p>
    <w:p>
      <w:r>
        <w:t>Mas estava tudo encaminhado. Não houvera outro assunto por</w:t>
      </w:r>
    </w:p>
    <w:p>
      <w:r>
        <w:t>um mês, e eu lavara e esfregara o chão. Veriﬁcara a dignidade das</w:t>
      </w:r>
    </w:p>
    <w:p>
      <w:r>
        <w:t>reproduções das pinturas do Kjarval, corrigira o estragado dos</w:t>
      </w:r>
    </w:p>
    <w:p>
      <w:r>
        <w:t>bancos para que não puxassem malhas a ninguém. Limpei o</w:t>
      </w:r>
    </w:p>
    <w:p>
      <w:r>
        <w:t>altar como se deus ali houvesse de pousar. Estava perfumado e</w:t>
      </w:r>
    </w:p>
    <w:p>
      <w:r>
        <w:t>brilhante. Tanto que observá-lo nos asseava os olhos.</w:t>
      </w:r>
    </w:p>
    <w:p>
      <w:r>
        <w:t>De olhos asseados me fora à criança plantada, a transparecer</w:t>
      </w:r>
    </w:p>
    <w:p>
      <w:r>
        <w:t>talvez uma ansiedade pela frustração. Porque não me bastavam</w:t>
      </w:r>
    </w:p>
    <w:p>
      <w:r>
        <w:t>os poucos livros que o meu pai salvara, e não me bastava o Einar</w:t>
      </w:r>
    </w:p>
    <w:p>
      <w:r>
        <w:t>apequenado a cada dia, a cada dia mais querido e sob o meu</w:t>
      </w:r>
    </w:p>
    <w:p>
      <w:r>
        <w:t>juízo. Amava-o e entendia-o cada vez menos. Porque o amava e a</w:t>
      </w:r>
    </w:p>
    <w:p>
      <w:r>
        <w:t>lucidez amadurecia em mim enquanto ele permanecia no avulso</w:t>
      </w:r>
    </w:p>
    <w:p>
      <w:pPr>
        <w:pStyle w:val="Heading2"/>
      </w:pPr>
      <w:r>
        <w:t>Página 152</w:t>
      </w:r>
    </w:p>
    <w:p>
      <w:r>
        <w:t>das ideias. E vivia debaixo de lugares escuros, sem explicação, de</w:t>
      </w:r>
    </w:p>
    <w:p>
      <w:r>
        <w:t>onde não o conseguia recolher. Dizia-lhe que o amava para</w:t>
      </w:r>
    </w:p>
    <w:p>
      <w:r>
        <w:t>descobrir se o amor era bom para curas algumas. E o amor</w:t>
      </w:r>
    </w:p>
    <w:p>
      <w:r>
        <w:t>curava aqui e ali, mas nunca em deﬁnitivo. Falhava demasiado</w:t>
      </w:r>
    </w:p>
    <w:p>
      <w:r>
        <w:t>como falhávamos nós a cada instante. Na verdade, não me</w:t>
      </w:r>
    </w:p>
    <w:p>
      <w:r>
        <w:t>bastava nada acreditar que a sorte melhoraria porque não</w:t>
      </w:r>
    </w:p>
    <w:p>
      <w:r>
        <w:t>acreditava de maneira nenhuma que a sorte melhorasse. Estava à</w:t>
      </w:r>
    </w:p>
    <w:p>
      <w:r>
        <w:t>espreita do azar.</w:t>
      </w:r>
    </w:p>
    <w:p>
      <w:r>
        <w:t>Quando passaram, vi bem visto. Teria adorado abater-me</w:t>
      </w:r>
    </w:p>
    <w:p>
      <w:r>
        <w:t>ladeira abaixo para lhes surpreender o percurso. Poderia ter</w:t>
      </w:r>
    </w:p>
    <w:p>
      <w:r>
        <w:t>nascido pedra e rolar naquele instante por pensar melhor do que</w:t>
      </w:r>
    </w:p>
    <w:p>
      <w:r>
        <w:t>andavam a pensar os homens. A brancura aparatosa da minha</w:t>
      </w:r>
    </w:p>
    <w:p>
      <w:r>
        <w:t>tia reclamava a luz. Era uma lâmpada de má luz, invejosa.</w:t>
      </w:r>
    </w:p>
    <w:p>
      <w:r>
        <w:t>Aturdindo. A m inha tia estava vestida de urso feliz. Abria e</w:t>
      </w:r>
    </w:p>
    <w:p>
      <w:r>
        <w:t>fechava a boca como se lhe faltasse o ar. Como se todo o ar fosse</w:t>
      </w:r>
    </w:p>
    <w:p>
      <w:r>
        <w:t>pouco. Abria e fechava a boca, tão dentada quanto feroz. Um</w:t>
      </w:r>
    </w:p>
    <w:p>
      <w:r>
        <w:t>animal feroz momentaneamente a imitar a felicidade humana.</w:t>
      </w:r>
    </w:p>
    <w:p>
      <w:r>
        <w:t>Viera um prior para a ocasião. Toda a gente levara tralhas na</w:t>
      </w:r>
    </w:p>
    <w:p>
      <w:r>
        <w:t>súplica de que se benzessem. A oportunidade de legitimar o</w:t>
      </w:r>
    </w:p>
    <w:p>
      <w:r>
        <w:t>sagrado de cada objeto ou lugar, sacralizar os panos e os</w:t>
      </w:r>
    </w:p>
    <w:p>
      <w:r>
        <w:t>animais, era como sacralizar a tristeza abnegada de ali vivermos.</w:t>
      </w:r>
    </w:p>
    <w:p>
      <w:r>
        <w:t>Éramos benzidos na paisagem. Uma gente sozinha por valentia</w:t>
      </w:r>
    </w:p>
    <w:p>
      <w:r>
        <w:t>e casmurrice, por estupefação. Agarrados a amuletos e tesouros</w:t>
      </w:r>
    </w:p>
    <w:p>
      <w:r>
        <w:t>familiares que apenas teriam memória para tão poucas almas.</w:t>
      </w:r>
    </w:p>
    <w:p>
      <w:r>
        <w:t>Segui depois deles. Parecia um animal selvagem, assustadiço,</w:t>
      </w:r>
    </w:p>
    <w:p>
      <w:r>
        <w:t>curioso. Ia devagar, calculando os seus descansos e avanços.</w:t>
      </w:r>
    </w:p>
    <w:p>
      <w:r>
        <w:t>Queria estar na igreja a tempo de ajudar o Einar. Podia ser que as</w:t>
      </w:r>
    </w:p>
    <w:p>
      <w:r>
        <w:t>pessoas se sentissem sozinhas nas decisões mais práticas. As de</w:t>
      </w:r>
    </w:p>
    <w:p>
      <w:r>
        <w:t>escolher lugar ou pendurar um casaco. Podia ser que eu ajudasse</w:t>
      </w:r>
    </w:p>
    <w:p>
      <w:r>
        <w:t>alguém a subir os dois degraus à porta da entrada. Talvez se</w:t>
      </w:r>
    </w:p>
    <w:p>
      <w:r>
        <w:t>partisse um copo numa distração qualquer. Faltaria a água. A luz</w:t>
      </w:r>
    </w:p>
    <w:p>
      <w:r>
        <w:t>pelas janelas incandescia entre o meio-dia e a uma hora da tarde.</w:t>
      </w:r>
    </w:p>
    <w:p>
      <w:pPr>
        <w:pStyle w:val="Heading2"/>
      </w:pPr>
      <w:r>
        <w:t>Página 153</w:t>
      </w:r>
    </w:p>
    <w:p>
      <w:r>
        <w:t>A Ha lldora, ﬁlha de Gudmundur, estava obrigada a servir para</w:t>
      </w:r>
    </w:p>
    <w:p>
      <w:r>
        <w:t>alguma coisa, a servir para alguém.</w:t>
      </w:r>
    </w:p>
    <w:p>
      <w:r>
        <w:t>O Steindór perguntou porque me tinha tão irrequieta. O ar de</w:t>
      </w:r>
    </w:p>
    <w:p>
      <w:r>
        <w:t>marrar nas paredes, despenteada. Põe-te a jeito, rapariga. Vou</w:t>
      </w:r>
    </w:p>
    <w:p>
      <w:r>
        <w:t>casar e sinto tanta felicidade que há de soçobrar para quem me</w:t>
      </w:r>
    </w:p>
    <w:p>
      <w:r>
        <w:t>rodeie. Levantou-me o queixo com a mão. Queria que se visse</w:t>
      </w:r>
    </w:p>
    <w:p>
      <w:r>
        <w:t>melhor o rosto. Eu não era uma rapariga bonita. Era normal. A</w:t>
      </w:r>
    </w:p>
    <w:p>
      <w:r>
        <w:t>pele muito clara e os olhos castanhos. A minha família tinha os</w:t>
      </w:r>
    </w:p>
    <w:p>
      <w:r>
        <w:t>olhos castanhos. O cabelo luminoso com mechas mais escuras,</w:t>
      </w:r>
    </w:p>
    <w:p>
      <w:r>
        <w:t>como se fossem palhas envelhecidas. O cabelo da minha mãe era</w:t>
      </w:r>
    </w:p>
    <w:p>
      <w:r>
        <w:t>exatamente igual. O Steindór chegou-mo para trás das orelhas</w:t>
      </w:r>
    </w:p>
    <w:p>
      <w:r>
        <w:t>num gesto só. Entendia-me bem. Esticou-se e voltou a esperar.</w:t>
      </w:r>
    </w:p>
    <w:p>
      <w:r>
        <w:t>Os homens que vão casar têm anjinhos na barriga, pensei. O</w:t>
      </w:r>
    </w:p>
    <w:p>
      <w:r>
        <w:t>Steindór estava barrigudo como se levasse uma entidade divina</w:t>
      </w:r>
    </w:p>
    <w:p>
      <w:r>
        <w:t>dentro do corpo. Tive pena dele. A minha mãe encostara-se à</w:t>
      </w:r>
    </w:p>
    <w:p>
      <w:r>
        <w:t>porta, o meu pai e a noiva estavam lá fora aguardando um sinal.</w:t>
      </w:r>
    </w:p>
    <w:p>
      <w:r>
        <w:t>Quando lhes fossem dizer, entrariam para se começar a festa.</w:t>
      </w:r>
    </w:p>
    <w:p>
      <w:r>
        <w:t>Os anjinhos na barriga do Steindór estouravam como</w:t>
      </w:r>
    </w:p>
    <w:p>
      <w:r>
        <w:t>borbulhas que rebentassem. Morriam.</w:t>
      </w:r>
    </w:p>
    <w:p>
      <w:r>
        <w:t>Havia ﬂores mirradas e umas ervas que colhêramos dos</w:t>
      </w:r>
    </w:p>
    <w:p>
      <w:r>
        <w:t>vértices mais abrigados das montanhas, havia toalhas bordadas e</w:t>
      </w:r>
    </w:p>
    <w:p>
      <w:r>
        <w:t>uma pequena mesa onde deixáramos um jarro de água e os copos</w:t>
      </w:r>
    </w:p>
    <w:p>
      <w:r>
        <w:t>menos esbotenados. Por antecipação, muitas pessoas</w:t>
      </w:r>
    </w:p>
    <w:p>
      <w:r>
        <w:t>levantaram-se e beberam. A Thurid tocou órgão, murmurou</w:t>
      </w:r>
    </w:p>
    <w:p>
      <w:r>
        <w:t>cores, sorriu. Alguém pedia que interpretasse esta ou aquela ária.</w:t>
      </w:r>
    </w:p>
    <w:p>
      <w:r>
        <w:t>Ouviam-se canções alegres. Desaﬁnava-se bastante. Esperava-se.</w:t>
      </w:r>
    </w:p>
    <w:p>
      <w:r>
        <w:t>Depois, empurrado pela senhora acesa, o senhor apagado</w:t>
      </w:r>
    </w:p>
    <w:p>
      <w:r>
        <w:t>levantou-se e foi recitar de cabeça um salmo. Conhecíamos o</w:t>
      </w:r>
    </w:p>
    <w:p>
      <w:r>
        <w:t>poema como se nos fosse o espírito escrito. Pensei que o meu pai</w:t>
      </w:r>
    </w:p>
    <w:p>
      <w:r>
        <w:t>teria gostado de o ouvir. Os olhos escureciam-nos perante a</w:t>
      </w:r>
    </w:p>
    <w:p>
      <w:r>
        <w:t>comparência daquele texto. Deixávamo-lo brilhar entre o recuo</w:t>
      </w:r>
    </w:p>
    <w:p>
      <w:r>
        <w:t>dos nossos corpos. A boca que dizia Hallgrímur era subitamente</w:t>
      </w:r>
    </w:p>
    <w:p>
      <w:r>
        <w:t>o oco inviolável. O ovo de som de onde deus inteiro falava. Deus</w:t>
      </w:r>
    </w:p>
    <w:p>
      <w:pPr>
        <w:pStyle w:val="Heading2"/>
      </w:pPr>
      <w:r>
        <w:t>Página 154</w:t>
      </w:r>
    </w:p>
    <w:p>
      <w:r>
        <w:t>ou a palavra nascendo primeiro, não sabíamos. Mas talvez</w:t>
      </w:r>
    </w:p>
    <w:p>
      <w:r>
        <w:t>Hallgrímur tivesse criado a transcendência à força do que</w:t>
      </w:r>
    </w:p>
    <w:p>
      <w:r>
        <w:t>escreveu. Qualquer deus, por ternura e decência, quereria existir</w:t>
      </w:r>
    </w:p>
    <w:p>
      <w:r>
        <w:t>a partir da sua perfeita beleza. Da beleza das palavras. E renascia</w:t>
      </w:r>
    </w:p>
    <w:p>
      <w:r>
        <w:t>espontaneamente diante de nós. O senhor apagado não precisava</w:t>
      </w:r>
    </w:p>
    <w:p>
      <w:r>
        <w:t>de luz própria. Ele continha a fonte superior. Era um guia.</w:t>
      </w:r>
    </w:p>
    <w:p>
      <w:r>
        <w:t>Seguíamo-lo como um farol chamando por nós. Havia quem</w:t>
      </w:r>
    </w:p>
    <w:p>
      <w:r>
        <w:t>murmurasse passagens, certamente suplicando o seu abrigo sob</w:t>
      </w:r>
    </w:p>
    <w:p>
      <w:r>
        <w:t>as palavras divinas do poeta. Pudessem as palavras do poeta ser</w:t>
      </w:r>
    </w:p>
    <w:p>
      <w:r>
        <w:t>casa e outro corpo, ser lugar e caminho, companhia e prova tão</w:t>
      </w:r>
    </w:p>
    <w:p>
      <w:r>
        <w:t>simples da existência divina. Pudessem aquelas palavras ser de</w:t>
      </w:r>
    </w:p>
    <w:p>
      <w:r>
        <w:t>levar sobre a cabeça, contra a chuva e contra o frio, e servissem</w:t>
      </w:r>
    </w:p>
    <w:p>
      <w:r>
        <w:t>para levar à boca e engolir, a matar todas as fomes, ou servissem</w:t>
      </w:r>
    </w:p>
    <w:p>
      <w:r>
        <w:t>de beber, a matar todas as sedes. Os poemas, dizia o meu pai,</w:t>
      </w:r>
    </w:p>
    <w:p>
      <w:r>
        <w:t>podem ser completos como muito do tempo e do espaço. Podem</w:t>
      </w:r>
    </w:p>
    <w:p>
      <w:r>
        <w:t>ser verdadeiramente lugares dentro dos quais passamos a viver. E</w:t>
      </w:r>
    </w:p>
    <w:p>
      <w:r>
        <w:t>havia quem cobiçasse a memória do senhor apagado. Contava-se</w:t>
      </w:r>
    </w:p>
    <w:p>
      <w:r>
        <w:t>que podia ter uma memória assim por ter sido eletrocutado</w:t>
      </w:r>
    </w:p>
    <w:p>
      <w:r>
        <w:t>tantas vezes que o cérebro se lhe mudou para máquina de</w:t>
      </w:r>
    </w:p>
    <w:p>
      <w:r>
        <w:t>registo. No silêncio que se fazia, o prior perscrutava a plateia</w:t>
      </w:r>
    </w:p>
    <w:p>
      <w:r>
        <w:t>como o próprio rosto de deus mirando-nos. Pensei assim. Que</w:t>
      </w:r>
    </w:p>
    <w:p>
      <w:r>
        <w:t>era severo. Escrutinava cada expressão, igual a querer saber o que</w:t>
      </w:r>
    </w:p>
    <w:p>
      <w:r>
        <w:t>haviam feito as pessoas das bendições de manhã cedo. As nossas</w:t>
      </w:r>
    </w:p>
    <w:p>
      <w:r>
        <w:t>pessoas ali metidas e caladas. O Steindór solicitara discrição nas</w:t>
      </w:r>
    </w:p>
    <w:p>
      <w:r>
        <w:t>preces, discrição nas conﬁssões. As pessoas perguntavam se a</w:t>
      </w:r>
    </w:p>
    <w:p>
      <w:r>
        <w:t>menos morta estaria presente. E ele dizia que sim, se era a</w:t>
      </w:r>
    </w:p>
    <w:p>
      <w:r>
        <w:t>minha tia quem se casava. A menos morta estaria presente como</w:t>
      </w:r>
    </w:p>
    <w:p>
      <w:r>
        <w:t>uma criança qualquer. Calada igualmente, penteada. Ao subir à</w:t>
      </w:r>
    </w:p>
    <w:p>
      <w:r>
        <w:t>criança plantada terei ido também rebelar-me contra o</w:t>
      </w:r>
    </w:p>
    <w:p>
      <w:r>
        <w:t>esconderijo a que me atiravam. Por prudência, era certo.</w:t>
      </w:r>
    </w:p>
    <w:p>
      <w:r>
        <w:t>Importante se punha que as autoridades de outros lugares não</w:t>
      </w:r>
    </w:p>
    <w:p>
      <w:r>
        <w:t>fossem ali administrar o modo instintivo como fazíamos a vida.</w:t>
      </w:r>
    </w:p>
    <w:p>
      <w:r>
        <w:t>E eu também estava instintiva. Um animal acossado. Porque</w:t>
      </w:r>
    </w:p>
    <w:p>
      <w:pPr>
        <w:pStyle w:val="Heading2"/>
      </w:pPr>
      <w:r>
        <w:t>Página 155</w:t>
      </w:r>
    </w:p>
    <w:p>
      <w:r>
        <w:t>havia uma verdade no nosso canto dos ﬁordes que não era para</w:t>
      </w:r>
    </w:p>
    <w:p>
      <w:r>
        <w:t>ser entendida pelos outros. Era uma verdade especíﬁca. Feita de</w:t>
      </w:r>
    </w:p>
    <w:p>
      <w:r>
        <w:t>muito hábito e diferente relação com a solidão. O prior, que</w:t>
      </w:r>
    </w:p>
    <w:p>
      <w:r>
        <w:t>viera de fora na sua denunciadora desconﬁança, não sabia de</w:t>
      </w:r>
    </w:p>
    <w:p>
      <w:r>
        <w:t>nada. Nem da minha pressa nem do meu vagar. E, no entanto,</w:t>
      </w:r>
    </w:p>
    <w:p>
      <w:r>
        <w:t>pousou o olhar gravemente sobre o meu. O oﬁcial de deus,</w:t>
      </w:r>
    </w:p>
    <w:p>
      <w:r>
        <w:t>mandatado por direito para tornar uma água qualquer em água</w:t>
      </w:r>
    </w:p>
    <w:p>
      <w:r>
        <w:t>benzida dos céus, uma água que santiﬁcava o que molhava,</w:t>
      </w:r>
    </w:p>
    <w:p>
      <w:r>
        <w:t>transformando tudo em matéria convertida, submissa,</w:t>
      </w:r>
    </w:p>
    <w:p>
      <w:r>
        <w:t>suplicante de absolvição, olhava para mim, enquanto o salmo de</w:t>
      </w:r>
    </w:p>
    <w:p>
      <w:r>
        <w:t>Hallgrímur me entristecia. Trazia-me de volta a fúnebre beleza</w:t>
      </w:r>
    </w:p>
    <w:p>
      <w:r>
        <w:t>do meu ﬁlho partindo. Criava-me, aquela melancolia, uma dor</w:t>
      </w:r>
    </w:p>
    <w:p>
      <w:r>
        <w:t>no estômago. O senhor apagado, profundo e solene, o prior</w:t>
      </w:r>
    </w:p>
    <w:p>
      <w:r>
        <w:t>policial e desconﬁado, e eu desajustada. No casamento da minha</w:t>
      </w:r>
    </w:p>
    <w:p>
      <w:r>
        <w:t>tia, como se casar tivesse que ver com a morte. Tudo na vida tem</w:t>
      </w:r>
    </w:p>
    <w:p>
      <w:r>
        <w:t>que ver com a morte, disse ao Einar. O salmo terminou e</w:t>
      </w:r>
    </w:p>
    <w:p>
      <w:r>
        <w:t>estavam todos sentados e sérios. Pensei que estavam tão sérios</w:t>
      </w:r>
    </w:p>
    <w:p>
      <w:r>
        <w:t>quanto culpados. Acreditar em deus era ser-se culpado. Disse ao</w:t>
      </w:r>
    </w:p>
    <w:p>
      <w:r>
        <w:t>Einar: acreditar em deus é ser-se culpado. Ele ﬁcou aberrado.</w:t>
      </w:r>
    </w:p>
    <w:p>
      <w:r>
        <w:t>Repeliu-me. Não entendeu a minha revolta, não pôde deixar-se</w:t>
      </w:r>
    </w:p>
    <w:p>
      <w:r>
        <w:t>do meu lado. Havia ﬁcado comovido com o salmo, não podia</w:t>
      </w:r>
    </w:p>
    <w:p>
      <w:r>
        <w:t>aceitar que eu me mostrasse tão ingrata. Disse-me: amo-te, mas</w:t>
      </w:r>
    </w:p>
    <w:p>
      <w:r>
        <w:t>sai de ao pé de mim.</w:t>
      </w:r>
    </w:p>
    <w:p>
      <w:r>
        <w:t>Depois, o Steindór disse ao Einar: hoje, no dia mais feliz da</w:t>
      </w:r>
    </w:p>
    <w:p>
      <w:r>
        <w:t>minha vida, peço-te perdão, e desejo que subas a este</w:t>
      </w:r>
    </w:p>
    <w:p>
      <w:r>
        <w:t>sentimento. Beijou a testa do tolo e este lembrou-se.</w:t>
      </w:r>
    </w:p>
    <w:p>
      <w:r>
        <w:t>O Einar lembrou-se igual a ter sido autorizado a isso.</w:t>
      </w:r>
    </w:p>
    <w:p>
      <w:r>
        <w:t>Havia um entusiasmo esquisito no ar. Todos detestavam que</w:t>
      </w:r>
    </w:p>
    <w:p>
      <w:r>
        <w:t>o Steindór se casasse com aquela mulher. Adoravam vê-lo feliz</w:t>
      </w:r>
    </w:p>
    <w:p>
      <w:r>
        <w:t>mas estavam apreensivos. Tinham pena dele. Queriam-lhe bem</w:t>
      </w:r>
    </w:p>
    <w:p>
      <w:r>
        <w:t>mas urgiam na descoberta de provas de que não poderia ser feliz</w:t>
      </w:r>
    </w:p>
    <w:p>
      <w:r>
        <w:t>assim. O prior libertou o meu rosto culpado. O meu pai entrou e</w:t>
      </w:r>
    </w:p>
    <w:p>
      <w:r>
        <w:t>o urso feliz assomou ao seu lado. A Thurid perguntou se podia</w:t>
      </w:r>
    </w:p>
    <w:p>
      <w:pPr>
        <w:pStyle w:val="Heading2"/>
      </w:pPr>
      <w:r>
        <w:t>Página 156</w:t>
      </w:r>
    </w:p>
    <w:p>
      <w:r>
        <w:t>tocar uma coisa bonita. A m inha tia disse que sim. Que tocasse</w:t>
      </w:r>
    </w:p>
    <w:p>
      <w:r>
        <w:t>um arco-íris inteiro. As nossas pessoas riram-se. A felicidade das</w:t>
      </w:r>
    </w:p>
    <w:p>
      <w:r>
        <w:t>coisas erradas era uma mistura de bem e de mal que deixava</w:t>
      </w:r>
    </w:p>
    <w:p>
      <w:r>
        <w:t>quem assistia num impasse, entre permitir-se seguir na diversão</w:t>
      </w:r>
    </w:p>
    <w:p>
      <w:r>
        <w:t>ou ﬁcar preso no receio. O urso feliz regozijou à visão do</w:t>
      </w:r>
    </w:p>
    <w:p>
      <w:r>
        <w:t>Steindór que, agigantado num sentido tão diverso, sorriu de</w:t>
      </w:r>
    </w:p>
    <w:p>
      <w:r>
        <w:t>volta com o coração demasiado exposto.</w:t>
      </w:r>
    </w:p>
    <w:p>
      <w:r>
        <w:t>O meu pai tomou-me a mão. Não disse nada. Levou-me a</w:t>
      </w:r>
    </w:p>
    <w:p>
      <w:r>
        <w:t>sentar com ele e com a minha mãe, muito na frente. Foi quando</w:t>
      </w:r>
    </w:p>
    <w:p>
      <w:r>
        <w:t>me vieram as lágrimas aos olhos, carregada da vontade de sentir</w:t>
      </w:r>
    </w:p>
    <w:p>
      <w:r>
        <w:t>melhor, carregada da vontade de ter outra esperança que não a</w:t>
      </w:r>
    </w:p>
    <w:p>
      <w:r>
        <w:t>da triste e contínua condenação. A minha mãe reclamou a mão</w:t>
      </w:r>
    </w:p>
    <w:p>
      <w:r>
        <w:t>do marido e voltou a bastar-se a ele e a fazer com que ele se</w:t>
      </w:r>
    </w:p>
    <w:p>
      <w:r>
        <w:t>bastasse a ela. Fecharam-se. Era como se tivessem ido embora. A</w:t>
      </w:r>
    </w:p>
    <w:p>
      <w:r>
        <w:t>Thurid a tocar e a minha mãe talvez morta de inveja, de</w:t>
      </w:r>
    </w:p>
    <w:p>
      <w:r>
        <w:t>frustração, de tristeza. O Einar encostou-se à parede ao meu lado</w:t>
      </w:r>
    </w:p>
    <w:p>
      <w:r>
        <w:t>direito. Trouxera o espelho sem que eu o percebesse. Pôs-se</w:t>
      </w:r>
    </w:p>
    <w:p>
      <w:r>
        <w:t>diante dele, multiplicado. O Einar e o Einar, dois rapazes bem</w:t>
      </w:r>
    </w:p>
    <w:p>
      <w:r>
        <w:t>comportados e apaixonados e chorando. Ofendidos e confusos,</w:t>
      </w:r>
    </w:p>
    <w:p>
      <w:r>
        <w:t>pensei. Chorava quase descontrolado, pensavam as nossas</w:t>
      </w:r>
    </w:p>
    <w:p>
      <w:r>
        <w:t>pessoas que por amor ao noivo. Tanto quanto me arrependia de</w:t>
      </w:r>
    </w:p>
    <w:p>
      <w:r>
        <w:t>estar a crescer, arrependia-me de o passar adiante na perceção da</w:t>
      </w:r>
    </w:p>
    <w:p>
      <w:r>
        <w:t>vida. Porque o Einar se mudava para meu pequenino e eu era</w:t>
      </w:r>
    </w:p>
    <w:p>
      <w:r>
        <w:t>também pequenina e estava demasiado magoada com o mundo e</w:t>
      </w:r>
    </w:p>
    <w:p>
      <w:r>
        <w:t>o amor não podia ser um embuste que nos retirasse a grandeza</w:t>
      </w:r>
    </w:p>
    <w:p>
      <w:r>
        <w:t>dos sonhos, inclusive dos mais fáceis. Não que eu esperasse ainda</w:t>
      </w:r>
    </w:p>
    <w:p>
      <w:r>
        <w:t>um herói, isso era da Sigridur, eu julgava apenas que ser mulher</w:t>
      </w:r>
    </w:p>
    <w:p>
      <w:r>
        <w:t>não me traria tantas dúvidas e tanto medo. E ele, duplicado ao</w:t>
      </w:r>
    </w:p>
    <w:p>
      <w:r>
        <w:t>espelho, sofria por mim e fazia por mim o que eu,</w:t>
      </w:r>
    </w:p>
    <w:p>
      <w:r>
        <w:t>atabalhoadamente, o obrigara a fazer. O Einar aceitava ter um</w:t>
      </w:r>
    </w:p>
    <w:p>
      <w:r>
        <w:t>lado de lá da morte. Aceitava pensar que metade de si morrera.</w:t>
      </w:r>
    </w:p>
    <w:p>
      <w:r>
        <w:t>Era eu a culpada daquela particular tristeza. Mas não teria</w:t>
      </w:r>
    </w:p>
    <w:p>
      <w:r>
        <w:t>responsabilidades perante a sua profunda revolta.</w:t>
      </w:r>
    </w:p>
    <w:p>
      <w:pPr>
        <w:pStyle w:val="Heading2"/>
      </w:pPr>
      <w:r>
        <w:t>Página 157</w:t>
      </w:r>
    </w:p>
    <w:p>
      <w:r>
        <w:t>Disse-me lembrar-se bem da minha tia, do que se passara</w:t>
      </w:r>
    </w:p>
    <w:p>
      <w:r>
        <w:t>muitos anos antes, e de como haviam subido à boca de deus.</w:t>
      </w:r>
    </w:p>
    <w:p>
      <w:r>
        <w:t>Lembrava-se muito bem. As pessoas calavam muito mais do que</w:t>
      </w:r>
    </w:p>
    <w:p>
      <w:r>
        <w:t>poderíamos esperar. Estavam acostumadas a calar e o Einar era</w:t>
      </w:r>
    </w:p>
    <w:p>
      <w:r>
        <w:t>um segredo de todos, até dele mesmo que, baralhado da cabeça,</w:t>
      </w:r>
    </w:p>
    <w:p>
      <w:r>
        <w:t>trocava a sua história com a dos outros, e trocava o medo com o</w:t>
      </w:r>
    </w:p>
    <w:p>
      <w:r>
        <w:t>que estava por vir quando o medo dizia respeito ao que já</w:t>
      </w:r>
    </w:p>
    <w:p>
      <w:r>
        <w:t>passara.</w:t>
      </w:r>
    </w:p>
    <w:p>
      <w:r>
        <w:t>O Einar recuperara a memória. Chegou-se e disse-me: o</w:t>
      </w:r>
    </w:p>
    <w:p>
      <w:r>
        <w:t>Steindór e a tua tia obrigaram o meu pai a morrer à boca de</w:t>
      </w:r>
    </w:p>
    <w:p>
      <w:r>
        <w:t>deus. Não sei o que fazer. Leva-me daqui, por favor.</w:t>
      </w:r>
    </w:p>
    <w:p>
      <w:pPr>
        <w:pStyle w:val="Heading2"/>
      </w:pPr>
      <w:r>
        <w:t>Página 158</w:t>
      </w:r>
    </w:p>
    <w:p>
      <w:r>
        <w:t>SUBIRAM ÀS MONTANHAS a minha tia, o Steindór, o Einar e um</w:t>
      </w:r>
    </w:p>
    <w:p>
      <w:r>
        <w:t>homem sem nome. O homem sem nome levava-o pela mão.</w:t>
      </w:r>
    </w:p>
    <w:p>
      <w:r>
        <w:t>Agora via-o bem. Diziam que estava um dia bonito e enxotavam</w:t>
      </w:r>
    </w:p>
    <w:p>
      <w:r>
        <w:t>os mosquitos e o Steindór tivera a ideia de acender de fogo um</w:t>
      </w:r>
    </w:p>
    <w:p>
      <w:r>
        <w:t>tecido velho que colocava adiante dos olhos onde os mosquitos</w:t>
      </w:r>
    </w:p>
    <w:p>
      <w:r>
        <w:t>estalavam. Gostavam do ruído. O Einar era um miúdo, a minha</w:t>
      </w:r>
    </w:p>
    <w:p>
      <w:r>
        <w:t>tia dava-lhe uns empurrões brincando, como se lhe atirasse o</w:t>
      </w:r>
    </w:p>
    <w:p>
      <w:r>
        <w:t>corpo para os lados do caminho. Riam-se. O homem sem nome</w:t>
      </w:r>
    </w:p>
    <w:p>
      <w:r>
        <w:t>segurava no miúdo, que não caía e não se aborrecia. Não</w:t>
      </w:r>
    </w:p>
    <w:p>
      <w:r>
        <w:t>chamava a atenção. A m ulher, ainda magra, de nariz ﬁno e</w:t>
      </w:r>
    </w:p>
    <w:p>
      <w:r>
        <w:t>rosado, tinha um casaco de penas ﬁadas, a gola larga a fazer-lhe</w:t>
      </w:r>
    </w:p>
    <w:p>
      <w:r>
        <w:t>um pescoço de pássaro. Dizia que voaria não fora a roupa ser tão</w:t>
      </w:r>
    </w:p>
    <w:p>
      <w:r>
        <w:t>pesada embora o casaco fosse todo ele alusão a voar. O Steindór</w:t>
      </w:r>
    </w:p>
    <w:p>
      <w:r>
        <w:t>falava da memória do voo que as penas guardariam. Como se as</w:t>
      </w:r>
    </w:p>
    <w:p>
      <w:r>
        <w:t>penas fossem, cada uma por si, animais ainda vivos, parados</w:t>
      </w:r>
    </w:p>
    <w:p>
      <w:r>
        <w:t>mas com vontade de partir. Era como ter um casaco que sentisse</w:t>
      </w:r>
    </w:p>
    <w:p>
      <w:r>
        <w:t>vontade de ir-se embora. Não estava na sua pele, a minha tia.</w:t>
      </w:r>
    </w:p>
    <w:p>
      <w:r>
        <w:t>Acusara-se inusitadamente excitada. Ia diferente. Os homens</w:t>
      </w:r>
    </w:p>
    <w:p>
      <w:r>
        <w:t>entendiam mal a diferença. Achavam-na bonita, sedutora, e ela</w:t>
      </w:r>
    </w:p>
    <w:p>
      <w:r>
        <w:t>jogava como jogavam as mulheres com vários pretendentes. O</w:t>
      </w:r>
    </w:p>
    <w:p>
      <w:r>
        <w:t>homem sem nome tentava prosseguir a passo ligeiro, queria</w:t>
      </w:r>
    </w:p>
    <w:p>
      <w:r>
        <w:t>avançar, tinha onde chegar, queria chegar. O Einar achava que</w:t>
      </w:r>
    </w:p>
    <w:p>
      <w:r>
        <w:t>iriam à boca de deus e que auscultariam o seu som, a dimensão</w:t>
      </w:r>
    </w:p>
    <w:p>
      <w:r>
        <w:t>assustadora do escuro, o inﬁnito. Achava que se deitariam na</w:t>
      </w:r>
    </w:p>
    <w:p>
      <w:r>
        <w:t>rocha e poriam a cabeça à espreita para sentirem vertigens e</w:t>
      </w:r>
    </w:p>
    <w:p>
      <w:r>
        <w:t>respeito, para se convencerem da magnitude de deus e do quanto</w:t>
      </w:r>
    </w:p>
    <w:p>
      <w:r>
        <w:t>importava a obediência. O Einar não era um rapaz especial entre</w:t>
      </w:r>
    </w:p>
    <w:p>
      <w:r>
        <w:t>os outros. Era igual. Lembrava-se de ser igual e sentiu a falta</w:t>
      </w:r>
    </w:p>
    <w:p>
      <w:r>
        <w:t>dessa realidade. Contou-me que a minha tia se ria nervosa, como</w:t>
      </w:r>
    </w:p>
    <w:p>
      <w:r>
        <w:t>se estivesse divertida com algo que lhe desse nervos. Instável.</w:t>
      </w:r>
    </w:p>
    <w:p>
      <w:r>
        <w:t>Com frases cortadas na boca. Ia a dizer uma coisa e acabava</w:t>
      </w:r>
    </w:p>
    <w:p>
      <w:r>
        <w:t>dizendo outra. Gostava das cores e falava do vento. Era longe e</w:t>
      </w:r>
    </w:p>
    <w:p>
      <w:pPr>
        <w:pStyle w:val="Heading2"/>
      </w:pPr>
      <w:r>
        <w:t>Página 159</w:t>
      </w:r>
    </w:p>
    <w:p>
      <w:r>
        <w:t>queria ir mais longe. Dizia que queria fugir. E o Steindór</w:t>
      </w:r>
    </w:p>
    <w:p>
      <w:r>
        <w:t>correspondia. Estava mais calmo do que ela. Os passos grandes e</w:t>
      </w:r>
    </w:p>
    <w:p>
      <w:r>
        <w:t>seguros. Sentia-se feliz com menos rodeios. O Steindór olhava</w:t>
      </w:r>
    </w:p>
    <w:p>
      <w:r>
        <w:t>para o miúdo e fazia-lhe festas na cabeça e parecia dizer-lhe que</w:t>
      </w:r>
    </w:p>
    <w:p>
      <w:r>
        <w:t>cuidaria dele, que estaria bem consigo. Estaria sempre tudo bem.</w:t>
      </w:r>
    </w:p>
    <w:p>
      <w:r>
        <w:t>O Einar não se enganara. Quando chegaram à boca de deus</w:t>
      </w:r>
    </w:p>
    <w:p>
      <w:r>
        <w:t>deitaram-se na rocha e gritaram à fundura para ouvir o eco.</w:t>
      </w:r>
    </w:p>
    <w:p>
      <w:r>
        <w:t>Espantavam-se com as vezes em que não vinha devolvido. O</w:t>
      </w:r>
    </w:p>
    <w:p>
      <w:r>
        <w:t>Steindór dizia que só havia eco quando a voz encontrava uma</w:t>
      </w:r>
    </w:p>
    <w:p>
      <w:r>
        <w:t>das paredes laterais. Se a voz fosse estreita ao centro do escuro, o</w:t>
      </w:r>
    </w:p>
    <w:p>
      <w:r>
        <w:t>inﬁnito levava o som sem resposta. Talvez respondesse também</w:t>
      </w:r>
    </w:p>
    <w:p>
      <w:r>
        <w:t>inﬁnito tempo depois, quando esgotada a queda e alguma coisa</w:t>
      </w:r>
    </w:p>
    <w:p>
      <w:r>
        <w:t>batesse na palavra gritada. Era uma contradição. A minha tia</w:t>
      </w:r>
    </w:p>
    <w:p>
      <w:r>
        <w:t>gritava coisas de mulher. Palavras românticas e frases inteiras.</w:t>
      </w:r>
    </w:p>
    <w:p>
      <w:r>
        <w:t>Eram ideias inconsistentes de mulher. O Einar lembrava-se bem</w:t>
      </w:r>
    </w:p>
    <w:p>
      <w:r>
        <w:t>disso. Ela gritava desejos como se fosse apenas uma criança</w:t>
      </w:r>
    </w:p>
    <w:p>
      <w:r>
        <w:t>mimada. As mulheres são mimadas por si mesmas, como se</w:t>
      </w:r>
    </w:p>
    <w:p>
      <w:r>
        <w:t>fossem crianças dentro de si mesmas, o Einar disse. Eu sorri. O</w:t>
      </w:r>
    </w:p>
    <w:p>
      <w:r>
        <w:t>Steindór gritava coisas de homem. Urso, bom dia, obrigado.</w:t>
      </w:r>
    </w:p>
    <w:p>
      <w:r>
        <w:t>Dizia obrigado porque se sentia grato pelo que aconteceria.</w:t>
      </w:r>
    </w:p>
    <w:p>
      <w:r>
        <w:t>Percebia-se que estava ansioso para o que seria depois. O homem</w:t>
      </w:r>
    </w:p>
    <w:p>
      <w:r>
        <w:t>sem nome, por seu lado, não gritava. Escutava o Einar, que dizia:</w:t>
      </w:r>
    </w:p>
    <w:p>
      <w:r>
        <w:t>deus, nuvem, pássaro. Dizia: adeus. Como se fosse uma palavra</w:t>
      </w:r>
    </w:p>
    <w:p>
      <w:r>
        <w:t>da qual se despedia, porque procurava chegar ao centro do</w:t>
      </w:r>
    </w:p>
    <w:p>
      <w:r>
        <w:t>escuro e mirar ao inﬁnito para que a sua voz chegasse ao ouvido</w:t>
      </w:r>
    </w:p>
    <w:p>
      <w:r>
        <w:t>de deus. Para que a sua voz fosse embora, verdadeiramente</w:t>
      </w:r>
    </w:p>
    <w:p>
      <w:r>
        <w:t>fugisse. Dizia adeus com a nostalgia complexa de estar a perder</w:t>
      </w:r>
    </w:p>
    <w:p>
      <w:r>
        <w:t>algo. E depois o homem sem nome largou-lhe a mão e o Steindór</w:t>
      </w:r>
    </w:p>
    <w:p>
      <w:r>
        <w:t>pediu-lhe que se afastasse muito dali. Que fosse pelo caminho</w:t>
      </w:r>
    </w:p>
    <w:p>
      <w:r>
        <w:t>até mais atrás, sem ﬁcar a olhar, sem ver, porque iriam rezar</w:t>
      </w:r>
    </w:p>
    <w:p>
      <w:r>
        <w:t>assuntos de adultos. Iriam rezar de modo complicado e triste. A</w:t>
      </w:r>
    </w:p>
    <w:p>
      <w:r>
        <w:t>tristeza não era para rapazes novos. Vai por ali, rapaz. O homem</w:t>
      </w:r>
    </w:p>
    <w:p>
      <w:pPr>
        <w:pStyle w:val="Heading2"/>
      </w:pPr>
      <w:r>
        <w:t>Página 160</w:t>
      </w:r>
    </w:p>
    <w:p>
      <w:r>
        <w:t>sem nome disse-lhe: amo-te muito. E o Einar escutou e assim o</w:t>
      </w:r>
    </w:p>
    <w:p>
      <w:r>
        <w:t>fez. Respondeu: sim, pai, eu vou e ﬁco à tua espera.</w:t>
      </w:r>
    </w:p>
    <w:p>
      <w:r>
        <w:t>Afastou-se até ﬁcar de cabeça pequena no ar, confundida à</w:t>
      </w:r>
    </w:p>
    <w:p>
      <w:r>
        <w:t>distância com os altos da rocha, o acidentado do cimo da</w:t>
      </w:r>
    </w:p>
    <w:p>
      <w:r>
        <w:t>montanha que podia disfarçar-se de muita gente olhando. O</w:t>
      </w:r>
    </w:p>
    <w:p>
      <w:r>
        <w:t>Einar olhou. Via a mulher e os dois homens como se fossem mais</w:t>
      </w:r>
    </w:p>
    <w:p>
      <w:r>
        <w:t>magrinhos, umas traves magras ofuscadas pela claridade.</w:t>
      </w:r>
    </w:p>
    <w:p>
      <w:r>
        <w:t>Espanava-se dos mosquitos e observou bem como uma das traves</w:t>
      </w:r>
    </w:p>
    <w:p>
      <w:r>
        <w:t>caiu. Era uma linha ténue no clarão que se descontava. Uma</w:t>
      </w:r>
    </w:p>
    <w:p>
      <w:r>
        <w:t>linha que, de todo o modo, pareceu deixar um grito, agora sim,</w:t>
      </w:r>
    </w:p>
    <w:p>
      <w:r>
        <w:t>que chegou pequeno ao lugar do Einar, mas robusto. Um grito</w:t>
      </w:r>
    </w:p>
    <w:p>
      <w:r>
        <w:t>de homem. O Einar escondeu a cabeça. Espreitou depois. Pela</w:t>
      </w:r>
    </w:p>
    <w:p>
      <w:r>
        <w:t>largura baixa, entendeu que uma das duas traves persistindo</w:t>
      </w:r>
    </w:p>
    <w:p>
      <w:r>
        <w:t>teria de ser a minha tia. Esvoaçava-lhe a saia, engrossava-lhe</w:t>
      </w:r>
    </w:p>
    <w:p>
      <w:r>
        <w:t>sempre o corpo o casaco de penas ﬁadas. Pela altura, uma</w:t>
      </w:r>
    </w:p>
    <w:p>
      <w:r>
        <w:t>estatura rara, o Einar percebeu que a outra trave teria de ser o</w:t>
      </w:r>
    </w:p>
    <w:p>
      <w:r>
        <w:t>Steindór. O homem sem nome, não lhe restavam dúvidas,</w:t>
      </w:r>
    </w:p>
    <w:p>
      <w:r>
        <w:t>saltara.</w:t>
      </w:r>
    </w:p>
    <w:p>
      <w:r>
        <w:t>O Einar disse-me que se esquecera do nome daquele homem e</w:t>
      </w:r>
    </w:p>
    <w:p>
      <w:r>
        <w:t>que nunca mais pudera perguntar por ele. Disse-me que aquele</w:t>
      </w:r>
    </w:p>
    <w:p>
      <w:r>
        <w:t>homem era o seu pai. Chorou muito por se lembrar do seu pai a</w:t>
      </w:r>
    </w:p>
    <w:p>
      <w:r>
        <w:t>dizer-lhe que o amava. Eu pensei que nunca dissera isso ao meu</w:t>
      </w:r>
    </w:p>
    <w:p>
      <w:r>
        <w:t>pai ou à minha mãe. Pensara-o e sempre o julgara uma expressão</w:t>
      </w:r>
    </w:p>
    <w:p>
      <w:r>
        <w:t>desesperada. Não poderia mostrar tanto desespero a ninguém.</w:t>
      </w:r>
    </w:p>
    <w:p>
      <w:r>
        <w:t>Voltou a esconder a cabeça e os mosquitos foram devorá-lo.</w:t>
      </w:r>
    </w:p>
    <w:p>
      <w:r>
        <w:t>Ele dizia assim. Que os mosquitos o devoraram porque já não</w:t>
      </w:r>
    </w:p>
    <w:p>
      <w:r>
        <w:t>sobrara o mesmo. Começou a sentir apenas o que seria o tombo</w:t>
      </w:r>
    </w:p>
    <w:p>
      <w:r>
        <w:t>da voz. Como se tombasse igual. A ir embora. Explicou-me que,</w:t>
      </w:r>
    </w:p>
    <w:p>
      <w:r>
        <w:t>por medo ou por uma tristeza insuportável, de alguma maneira,</w:t>
      </w:r>
    </w:p>
    <w:p>
      <w:r>
        <w:t>ele também se fora embora. O corpo no chão não desdizia a</w:t>
      </w:r>
    </w:p>
    <w:p>
      <w:r>
        <w:t>partida. Imaginou que os mosquitos eram como as penas do</w:t>
      </w:r>
    </w:p>
    <w:p>
      <w:r>
        <w:t>casaco ensimesmado da minha tia, e que os mosquitos indo e</w:t>
      </w:r>
    </w:p>
    <w:p>
      <w:r>
        <w:t>vindo levavam o que havia dentro dele para sempre. Foi quando</w:t>
      </w:r>
    </w:p>
    <w:p>
      <w:pPr>
        <w:pStyle w:val="Heading2"/>
      </w:pPr>
      <w:r>
        <w:t>Página 161</w:t>
      </w:r>
    </w:p>
    <w:p>
      <w:r>
        <w:t>entardeceu, as nuvens se adensaram e pousaram inteiras no topo</w:t>
      </w:r>
    </w:p>
    <w:p>
      <w:r>
        <w:t>das montanhas. O Steindór agarrara o Einar e caminhavam sem</w:t>
      </w:r>
    </w:p>
    <w:p>
      <w:r>
        <w:t>ver. Iam pelo gasto no chão, a suspeitar o percurso mais do que a</w:t>
      </w:r>
    </w:p>
    <w:p>
      <w:r>
        <w:t>saber dele. E a minha tia voltava calada. Pararam por poucas</w:t>
      </w:r>
    </w:p>
    <w:p>
      <w:r>
        <w:t>vezes. O Steindór, aqui e ali estremecendo como se o frio lhe</w:t>
      </w:r>
    </w:p>
    <w:p>
      <w:r>
        <w:t>desse um esticão, pôs-se a dizer que as nuvens eram fantasmas</w:t>
      </w:r>
    </w:p>
    <w:p>
      <w:r>
        <w:t>todos juntos. Muitos fantasmas incapazes de partir. O Einar,</w:t>
      </w:r>
    </w:p>
    <w:p>
      <w:r>
        <w:t>sem saber, ﬁxaria tal coisa e teria medo das nuvens a vida inteira.</w:t>
      </w:r>
    </w:p>
    <w:p>
      <w:r>
        <w:t>Eu respondi-lhe: não te assustes. São só palavras. São como as</w:t>
      </w:r>
    </w:p>
    <w:p>
      <w:r>
        <w:t>palavras de um poema, apenas um poema, não te deve assustar.</w:t>
      </w:r>
    </w:p>
    <w:p>
      <w:r>
        <w:t>E ele lembrava-se muito bem de julgar que as nuvens colhiam as</w:t>
      </w:r>
    </w:p>
    <w:p>
      <w:r>
        <w:t>almas e ﬁcavam a servir-lhes de teia por muito tempo. Eram</w:t>
      </w:r>
    </w:p>
    <w:p>
      <w:r>
        <w:t>teias de aranhas terríveis onde estrebuchavam as almas mais</w:t>
      </w:r>
    </w:p>
    <w:p>
      <w:r>
        <w:t>enganadas. E eu perguntei: e porque saltaria o teu pai. O Einar</w:t>
      </w:r>
    </w:p>
    <w:p>
      <w:r>
        <w:t>respondeu: não sei.</w:t>
      </w:r>
    </w:p>
    <w:p>
      <w:r>
        <w:t>O que queres fazer.</w:t>
      </w:r>
    </w:p>
    <w:p>
      <w:r>
        <w:t>Matar muito o Steindór.</w:t>
      </w:r>
    </w:p>
    <w:p>
      <w:r>
        <w:t>Cortá-lo.</w:t>
      </w:r>
    </w:p>
    <w:p>
      <w:r>
        <w:t>Atirá-lo ao centro bem mirado da boca de deus para que caia</w:t>
      </w:r>
    </w:p>
    <w:p>
      <w:r>
        <w:t>sem regresso, sem eco.</w:t>
      </w:r>
    </w:p>
    <w:p>
      <w:r>
        <w:t>Para que não responda do lado da morte.</w:t>
      </w:r>
    </w:p>
    <w:p>
      <w:r>
        <w:t>Quero desfazer-lhe o corpo e, de tão desfeito, triturar-lhe a</w:t>
      </w:r>
    </w:p>
    <w:p>
      <w:r>
        <w:t>alma.</w:t>
      </w:r>
    </w:p>
    <w:p>
      <w:r>
        <w:t>Depois, quero esquecer.</w:t>
      </w:r>
    </w:p>
    <w:p>
      <w:r>
        <w:t>Tens razão, Halla.</w:t>
      </w:r>
    </w:p>
    <w:p>
      <w:r>
        <w:t>Estará morto depois do esquecimento.</w:t>
      </w:r>
    </w:p>
    <w:p>
      <w:r>
        <w:t>E eu arrancarei o coração com as mãos se ele falhar e lembrar.</w:t>
      </w:r>
    </w:p>
    <w:p>
      <w:r>
        <w:t>Arrancarei o coração e, depois de seco, servirá de trapo para</w:t>
      </w:r>
    </w:p>
    <w:p>
      <w:r>
        <w:t>limpar apenas coisas estúpidas.</w:t>
      </w:r>
    </w:p>
    <w:p>
      <w:r>
        <w:t>Coisas vulgares.</w:t>
      </w:r>
    </w:p>
    <w:p>
      <w:r>
        <w:t>Não servirá para mais nada.</w:t>
      </w:r>
    </w:p>
    <w:p>
      <w:pPr>
        <w:pStyle w:val="Heading2"/>
      </w:pPr>
      <w:r>
        <w:t>Página 162</w:t>
      </w:r>
    </w:p>
    <w:p>
      <w:r>
        <w:t>MAIS TARDE, TAMBÉM eu arrancarei o coração do peito para o secar</w:t>
      </w:r>
    </w:p>
    <w:p>
      <w:r>
        <w:t>como um trapo e usar limpando apenas as coisas mais estúpidas.</w:t>
      </w:r>
    </w:p>
    <w:p>
      <w:r>
        <w:t>Quando empedernir, esquecido de toda a humidade da vida,</w:t>
      </w:r>
    </w:p>
    <w:p>
      <w:r>
        <w:t>ﬁcará entre as loiças, como inútil souvenir ou peça de mesa para</w:t>
      </w:r>
    </w:p>
    <w:p>
      <w:r>
        <w:t>uma festa que nunca acontecerá.</w:t>
      </w:r>
    </w:p>
    <w:p>
      <w:r>
        <w:t>Terei sempre pena dele. Estará como um animal antigo que</w:t>
      </w:r>
    </w:p>
    <w:p>
      <w:r>
        <w:t>perdeu a qualidade dos novos dias. Sem visitas. Será apenas a</w:t>
      </w:r>
    </w:p>
    <w:p>
      <w:r>
        <w:t>humilhação entristecedora de todos os afetos.</w:t>
      </w:r>
    </w:p>
    <w:p>
      <w:r>
        <w:t>Poderei, nas arrumações, preparando alguma partida,</w:t>
      </w:r>
    </w:p>
    <w:p>
      <w:r>
        <w:t>aligeirando os fardos, deixá-lo no lixo para que a natureza o</w:t>
      </w:r>
    </w:p>
    <w:p>
      <w:r>
        <w:t>recicle com as suas ganas aturadas de recomeçar tudo. Até lá, a</w:t>
      </w:r>
    </w:p>
    <w:p>
      <w:r>
        <w:t>minha coragem assume apenas a evidência de que somos matéria</w:t>
      </w:r>
    </w:p>
    <w:p>
      <w:r>
        <w:t>morrendo. Começarei morrendo pelo coração.</w:t>
      </w:r>
    </w:p>
    <w:p>
      <w:r>
        <w:t>Gostarei sempre dele, como se gosta do que está extinto,</w:t>
      </w:r>
    </w:p>
    <w:p>
      <w:r>
        <w:t>sejam os dragões, os anjos ou as distâncias. Histórias de coisas</w:t>
      </w:r>
    </w:p>
    <w:p>
      <w:r>
        <w:t>que não voltam.</w:t>
      </w:r>
    </w:p>
    <w:p>
      <w:r>
        <w:t>O meu coração sem visitas perderá a memória e, quando nos</w:t>
      </w:r>
    </w:p>
    <w:p>
      <w:r>
        <w:t>separarmos de vez, certamente será mais feliz.</w:t>
      </w:r>
    </w:p>
    <w:p>
      <w:r>
        <w:t>Se me perguntarem, direi que nasci sem ele. Jurarei e mentirei</w:t>
      </w:r>
    </w:p>
    <w:p>
      <w:r>
        <w:t>sempre.</w:t>
      </w:r>
    </w:p>
    <w:p>
      <w:r>
        <w:t>Talvez, depois de esquecido, sirva de ocarina e possa com ele</w:t>
      </w:r>
    </w:p>
    <w:p>
      <w:r>
        <w:t>tocar canções. Um coração por ocarina faria todo o sentido do</w:t>
      </w:r>
    </w:p>
    <w:p>
      <w:r>
        <w:t>mundo.</w:t>
      </w:r>
    </w:p>
    <w:p>
      <w:r>
        <w:t>Pudesse esse ser o destino de cada um, amadurecer assim o</w:t>
      </w:r>
    </w:p>
    <w:p>
      <w:r>
        <w:t>coração. De percussão a instrumento de sopro. Ensaiar uma</w:t>
      </w:r>
    </w:p>
    <w:p>
      <w:r>
        <w:t>melodia até ao ﬁm. Ter uma melodia por identidade e deixá-la a</w:t>
      </w:r>
    </w:p>
    <w:p>
      <w:r>
        <w:t>alguém que a aprendesse. Quando não existíssemos, estaríamos</w:t>
      </w:r>
    </w:p>
    <w:p>
      <w:r>
        <w:t>suﬁcientemente no som. Bastaria o som para impedir que a</w:t>
      </w:r>
    </w:p>
    <w:p>
      <w:r>
        <w:t>morte fosse tão exagerada. Talvez quem aprendesse a canção</w:t>
      </w:r>
    </w:p>
    <w:p>
      <w:r>
        <w:t>pudesse também guardar-nos as paixões. Pousá-las ao pé de si.</w:t>
      </w:r>
    </w:p>
    <w:p>
      <w:r>
        <w:t>Dizer: esta ocarina é bonita. A morte seria só bonita. Uma coisa</w:t>
      </w:r>
    </w:p>
    <w:p>
      <w:r>
        <w:t>de ouvir, contra o silêncio insuportável.</w:t>
      </w:r>
    </w:p>
    <w:p>
      <w:pPr>
        <w:pStyle w:val="Heading2"/>
      </w:pPr>
      <w:r>
        <w:t>Página 163</w:t>
      </w:r>
    </w:p>
    <w:p>
      <w:r>
        <w:t>PARA QUE ESQUECESSE, o Steindór iludiu o Einar com carinhos.</w:t>
      </w:r>
    </w:p>
    <w:p>
      <w:r>
        <w:t>Levou-o a casa, enganou-o com doces e cobertores, deu-lhe livros,</w:t>
      </w:r>
    </w:p>
    <w:p>
      <w:r>
        <w:t>medicou-o para melancolias e arrelios, quase o ensinou a tocar,</w:t>
      </w:r>
    </w:p>
    <w:p>
      <w:r>
        <w:t>prometeu-lhe um piano quando fosse grande, e prometeu-lhe</w:t>
      </w:r>
    </w:p>
    <w:p>
      <w:r>
        <w:t>que cresceria até entender tudo. Entenderia muito bem e ﬁcaria</w:t>
      </w:r>
    </w:p>
    <w:p>
      <w:r>
        <w:t>contente com cada decisão que o precedera, como se no mundo</w:t>
      </w:r>
    </w:p>
    <w:p>
      <w:r>
        <w:t>houvesse um sentido, ﬁzesse sentido, soubesse como escolher</w:t>
      </w:r>
    </w:p>
    <w:p>
      <w:r>
        <w:t>tudo pelo melhor. Havia uma ordem a cumprir à qual ambos</w:t>
      </w:r>
    </w:p>
    <w:p>
      <w:r>
        <w:t>deviam estar gratos. O Steindór dizia que eram pó das estrelas e</w:t>
      </w:r>
    </w:p>
    <w:p>
      <w:r>
        <w:t>que cintilavam cada vez menos, até um dia poderem regressar ao</w:t>
      </w:r>
    </w:p>
    <w:p>
      <w:r>
        <w:t>conhecimento e alar pelos céus, absolutos e em comunhão.</w:t>
      </w:r>
    </w:p>
    <w:p>
      <w:r>
        <w:t>Ingressariam no escuro. Tens de perceber que a escuridão é o</w:t>
      </w:r>
    </w:p>
    <w:p>
      <w:r>
        <w:t>lugar de deus. Aquilo que não vemos. O propósito de deus. O</w:t>
      </w:r>
    </w:p>
    <w:p>
      <w:r>
        <w:t>propósito de cada átomo, de cada composição da matéria. A</w:t>
      </w:r>
    </w:p>
    <w:p>
      <w:r>
        <w:t>comunhão com o conhecimento. O Einar rezava. Comendo</w:t>
      </w:r>
    </w:p>
    <w:p>
      <w:r>
        <w:t>doces, sob os cobertores, os olhos gastos nos livros, os chás para</w:t>
      </w:r>
    </w:p>
    <w:p>
      <w:r>
        <w:t>as dores, o sonho da música. Quieto. Depois, alguém suspeitou</w:t>
      </w:r>
    </w:p>
    <w:p>
      <w:r>
        <w:t>que o desaparecimento do homem sem nome não se contara</w:t>
      </w:r>
    </w:p>
    <w:p>
      <w:r>
        <w:t>direito. Estava de casamento marcado com a minha tia e ela</w:t>
      </w:r>
    </w:p>
    <w:p>
      <w:r>
        <w:t>andava tão aliviada. Depois, a mulher partiu para Höfn e o</w:t>
      </w:r>
    </w:p>
    <w:p>
      <w:r>
        <w:t>Steindór atirou com o Einar para o quarto da igreja, a reﬁlar</w:t>
      </w:r>
    </w:p>
    <w:p>
      <w:r>
        <w:t>com o antigo prior para que cuidasse dele, porque ofegava</w:t>
      </w:r>
    </w:p>
    <w:p>
      <w:r>
        <w:t>ocupado com as suas responsabilidades, tinha de tratar dos</w:t>
      </w:r>
    </w:p>
    <w:p>
      <w:r>
        <w:t>poucos animais e orientar a parte que lhe competia no melhor</w:t>
      </w:r>
    </w:p>
    <w:p>
      <w:r>
        <w:t>barco da nossa população. O peixe, dizia, não se podia faltar</w:t>
      </w:r>
    </w:p>
    <w:p>
      <w:r>
        <w:t>com o peixe. Como se os peixes ﬁcassem tristes sem pescadores.</w:t>
      </w:r>
    </w:p>
    <w:p>
      <w:r>
        <w:t>Não tinha espaço para os ﬁlhos dos outros. As nossas pessoas</w:t>
      </w:r>
    </w:p>
    <w:p>
      <w:r>
        <w:t>concordavam com a urgência da largada dos barcos. Tinham de</w:t>
      </w:r>
    </w:p>
    <w:p>
      <w:r>
        <w:t>largar. Durante um tempo, o Steindór nem perguntou pelo</w:t>
      </w:r>
    </w:p>
    <w:p>
      <w:r>
        <w:t>rapaz. E o rapaz, que no topo da montanha se fora embora medo</w:t>
      </w:r>
    </w:p>
    <w:p>
      <w:r>
        <w:t>adentro, tristeza adentro, esqueceu-se de distinguir entre</w:t>
      </w:r>
    </w:p>
    <w:p>
      <w:r>
        <w:t>pesadelos e realidade, até se esquecer de uns e outros, até que</w:t>
      </w:r>
    </w:p>
    <w:p>
      <w:pPr>
        <w:pStyle w:val="Heading2"/>
      </w:pPr>
      <w:r>
        <w:t>Página 164</w:t>
      </w:r>
    </w:p>
    <w:p>
      <w:r>
        <w:t>uns e outros resultaram em algo de novo. O Einar já não</w:t>
      </w:r>
    </w:p>
    <w:p>
      <w:r>
        <w:t>assemelhava aos rapazes normais. Andava aos tiros às nuvens e,</w:t>
      </w:r>
    </w:p>
    <w:p>
      <w:r>
        <w:t>embora sensível e vulnerável, queria ser um guerreiro a lutar</w:t>
      </w:r>
    </w:p>
    <w:p>
      <w:r>
        <w:t>contra os monstros marinhos, os temporais, as noites longas e os</w:t>
      </w:r>
    </w:p>
    <w:p>
      <w:r>
        <w:t>silêncios sinistros. Fustigava uma vara no ar para afastar</w:t>
      </w:r>
    </w:p>
    <w:p>
      <w:r>
        <w:t>ameaças visíveis e invisíveis. Tinha-se sempre em guarda. Era</w:t>
      </w:r>
    </w:p>
    <w:p>
      <w:r>
        <w:t>incansável e obstinado. O Einar dizia que cuidaria de toda a</w:t>
      </w:r>
    </w:p>
    <w:p>
      <w:r>
        <w:t>gente das nossas casas. Era forte e ia ser muito mais forte ainda.</w:t>
      </w:r>
    </w:p>
    <w:p>
      <w:r>
        <w:t>Quando o Steindór o voltou a visitar, o rapaz vivia entusiasmado</w:t>
      </w:r>
    </w:p>
    <w:p>
      <w:r>
        <w:t>e tinha ideias muito claras acerca do que fazer com o tempo. O</w:t>
      </w:r>
    </w:p>
    <w:p>
      <w:r>
        <w:t>prior educara-o para o recato possível e ele aceitara a surpresa da</w:t>
      </w:r>
    </w:p>
    <w:p>
      <w:r>
        <w:t>sobrevivência. Aceitara considerar cada dia a probabilidade de</w:t>
      </w:r>
    </w:p>
    <w:p>
      <w:r>
        <w:t>algo bom. Até que algo de bom acontecia e, por pouco que fosse,</w:t>
      </w:r>
    </w:p>
    <w:p>
      <w:r>
        <w:t>se revelava bastante para quem nem estava ali por completo,</w:t>
      </w:r>
    </w:p>
    <w:p>
      <w:r>
        <w:t>fora já embora sem regresso.</w:t>
      </w:r>
    </w:p>
    <w:p>
      <w:r>
        <w:t>O Steindór contou.</w:t>
      </w:r>
    </w:p>
    <w:p>
      <w:r>
        <w:t>O Einar perguntou pelo nome do seu pai. Ele respondeu:</w:t>
      </w:r>
    </w:p>
    <w:p>
      <w:r>
        <w:t>Oskar. Era um homem com nome. Einar, ﬁlho de Oskar. Um</w:t>
      </w:r>
    </w:p>
    <w:p>
      <w:r>
        <w:t>pescador do mesmo barco.</w:t>
      </w:r>
    </w:p>
    <w:p>
      <w:r>
        <w:t>Eu pedi-lhe que soltasse o pescoço do Steindór e que parasse</w:t>
      </w:r>
    </w:p>
    <w:p>
      <w:r>
        <w:t>de dizer que o mataria. Pedi-lhe que não o matasse. Achei que</w:t>
      </w:r>
    </w:p>
    <w:p>
      <w:r>
        <w:t>poderia perdoar. Seria bom que o pudesse perdoar depois.</w:t>
      </w:r>
    </w:p>
    <w:p>
      <w:r>
        <w:t>O Steindór acreditava que a vida se compunha. Casara</w:t>
      </w:r>
    </w:p>
    <w:p>
      <w:r>
        <w:t>ﬁnalmente com a minha tia e o passado apaziguava-se com o</w:t>
      </w:r>
    </w:p>
    <w:p>
      <w:r>
        <w:t>presente, igual a poderem deitar fora o que houvera entretanto.</w:t>
      </w:r>
    </w:p>
    <w:p>
      <w:r>
        <w:t>Entre o antes e o agora sobrava nada. Como se a biograﬁa de</w:t>
      </w:r>
    </w:p>
    <w:p>
      <w:r>
        <w:t>alguém houvesse de ser apenas a data do nascimento e o exato</w:t>
      </w:r>
    </w:p>
    <w:p>
      <w:r>
        <w:t>segundo que se encontrava a viver. Einar, nascido num dado dia</w:t>
      </w:r>
    </w:p>
    <w:p>
      <w:r>
        <w:t>e a respirar agora. Era suﬁciente para a alegria e para valer a</w:t>
      </w:r>
    </w:p>
    <w:p>
      <w:r>
        <w:t>pena. O Steindór insistia. Respirar era o bastante para valer a</w:t>
      </w:r>
    </w:p>
    <w:p>
      <w:r>
        <w:t>pena. E o Einar estava confuso. Dizia-me que não era tolo, ﬁcara</w:t>
      </w:r>
    </w:p>
    <w:p>
      <w:r>
        <w:t>assim apenas porque não pudera guardar a inteligência que o</w:t>
      </w:r>
    </w:p>
    <w:p>
      <w:r>
        <w:t>atormentava. E abraçava-me chorando, eu pequena dentro dos</w:t>
      </w:r>
    </w:p>
    <w:p>
      <w:pPr>
        <w:pStyle w:val="Heading2"/>
      </w:pPr>
      <w:r>
        <w:t>Página 165</w:t>
      </w:r>
    </w:p>
    <w:p>
      <w:r>
        <w:t>seus braços a pedir-lhe que tivesse calma e se apaziguasse pela</w:t>
      </w:r>
    </w:p>
    <w:p>
      <w:r>
        <w:t>sorte de estarmos ali, como dizia o Steindór. Respirávamos.</w:t>
      </w:r>
    </w:p>
    <w:p>
      <w:r>
        <w:t>Soltou o pescoço do homem, que respirou fundamente e caiu.</w:t>
      </w:r>
    </w:p>
    <w:p>
      <w:r>
        <w:t>Quando chegou a noite, a igreja vazia e o cheiro intenso do</w:t>
      </w:r>
    </w:p>
    <w:p>
      <w:r>
        <w:t>sujo, tudo muito desarrumado, o chão manchado, as ridículas</w:t>
      </w:r>
    </w:p>
    <w:p>
      <w:r>
        <w:t>ﬂores murchando, guardámos o espelho no quarto e deitámo-</w:t>
      </w:r>
    </w:p>
    <w:p>
      <w:r>
        <w:t>nos como se precisássemos de estudar a brancura do teto. Os</w:t>
      </w:r>
    </w:p>
    <w:p>
      <w:r>
        <w:t>dois detidos naquele vazio. Revoltados. Tão acompanhados</w:t>
      </w:r>
    </w:p>
    <w:p>
      <w:r>
        <w:t>quanto sozinhos. O Einar inventava histórias para a vida do pai.</w:t>
      </w:r>
    </w:p>
    <w:p>
      <w:r>
        <w:t>Como faria cada coisa e o que diria, o que pensaria de cada</w:t>
      </w:r>
    </w:p>
    <w:p>
      <w:r>
        <w:t>problema e que força teria para o resolver. Como caíra o seu</w:t>
      </w:r>
    </w:p>
    <w:p>
      <w:r>
        <w:t>corpo boca de deus abaixo. Tinha a certeza de que estaria ainda</w:t>
      </w:r>
    </w:p>
    <w:p>
      <w:r>
        <w:t>caindo sem golpe nem abrandamento. Porque falavam de como</w:t>
      </w:r>
    </w:p>
    <w:p>
      <w:r>
        <w:t>mirar a voz ao lugar vazio do eco. Sabiam que era necessário</w:t>
      </w:r>
    </w:p>
    <w:p>
      <w:r>
        <w:t>mirar ao centro da escuridão, no centro da largura tremenda da</w:t>
      </w:r>
    </w:p>
    <w:p>
      <w:r>
        <w:t>boca aberta, onde o percurso se faria escorreito, sem mais,</w:t>
      </w:r>
    </w:p>
    <w:p>
      <w:r>
        <w:t>inﬁnito. Talvez pudesse ainda viver, caindo e vivo, se estendesse</w:t>
      </w:r>
    </w:p>
    <w:p>
      <w:r>
        <w:t>o braço e se alimentasse do que caía em redor. Tantas coisas</w:t>
      </w:r>
    </w:p>
    <w:p>
      <w:r>
        <w:t>caíam. E o movimento já não seria senão um modo de quietude,</w:t>
      </w:r>
    </w:p>
    <w:p>
      <w:r>
        <w:t>como se ao invés de ele se mover o vento passasse. O Einar dizia.</w:t>
      </w:r>
    </w:p>
    <w:p>
      <w:r>
        <w:t>Talvez o Oskar caísse já sem a perceção da queda, anulada por</w:t>
      </w:r>
    </w:p>
    <w:p>
      <w:r>
        <w:t>muitos anos de repetição. Sentiria o corpo esfregado por uma</w:t>
      </w:r>
    </w:p>
    <w:p>
      <w:r>
        <w:t>ventania contínua e mais nada. Imaginei o Oskar e, anos acima</w:t>
      </w:r>
    </w:p>
    <w:p>
      <w:r>
        <w:t>dele, as ﬂores da minha mãe e, uns meses acima delas, o nosso</w:t>
      </w:r>
    </w:p>
    <w:p>
      <w:r>
        <w:t>pequeno Hilmar. Nunca se encontrariam, vários nos pesos, vários</w:t>
      </w:r>
    </w:p>
    <w:p>
      <w:r>
        <w:t>no tempo. O tempo viria também do peso. O inﬁnito do Oskar,</w:t>
      </w:r>
    </w:p>
    <w:p>
      <w:r>
        <w:t>por ser um homem completo, talvez fosse mais breve. Um</w:t>
      </w:r>
    </w:p>
    <w:p>
      <w:r>
        <w:t>inﬁnito breve. Eu disse: devias dormir, Einar, essas coisas que</w:t>
      </w:r>
    </w:p>
    <w:p>
      <w:r>
        <w:t>dizes não te ajudam. Complicam tudo mais ainda. São mentiras</w:t>
      </w:r>
    </w:p>
    <w:p>
      <w:r>
        <w:t>em que não vais poder acreditar.</w:t>
      </w:r>
    </w:p>
    <w:p>
      <w:r>
        <w:t>Pousou a caçadeira.</w:t>
      </w:r>
    </w:p>
    <w:p>
      <w:r>
        <w:t>O som da caçadeira a bater de leve no chão desligou tudo em</w:t>
      </w:r>
    </w:p>
    <w:p>
      <w:r>
        <w:t>redor. A noite calou-se. Parecia esperar, queria ver, suspendia-se.</w:t>
      </w:r>
    </w:p>
    <w:p>
      <w:pPr>
        <w:pStyle w:val="Heading2"/>
      </w:pPr>
      <w:r>
        <w:t>Página 166</w:t>
      </w:r>
    </w:p>
    <w:p>
      <w:r>
        <w:t>Abateu-se um silêncio profundo. Assim ﬁcamos por uns</w:t>
      </w:r>
    </w:p>
    <w:p>
      <w:r>
        <w:t>instantes. Claramente pensando demasiado. O mundo sentindo</w:t>
      </w:r>
    </w:p>
    <w:p>
      <w:r>
        <w:t>que tudo mudaria depois. A noite percebeu.</w:t>
      </w:r>
    </w:p>
    <w:p>
      <w:r>
        <w:t>O Einar pediu: amanhã, ainda cedo, sobes ao cabeço.</w:t>
      </w:r>
    </w:p>
    <w:p>
      <w:r>
        <w:t>Perguntei porquê. Porque sim. Vou lá encontrar-me contigo e</w:t>
      </w:r>
    </w:p>
    <w:p>
      <w:r>
        <w:t>fugimos daqui. Vais. Claro que fujo. Sobes ao cabeço e esperas</w:t>
      </w:r>
    </w:p>
    <w:p>
      <w:r>
        <w:t>por mim. Se houver baleias, conta-as. Eu disse que nunca eram</w:t>
      </w:r>
    </w:p>
    <w:p>
      <w:r>
        <w:t>muitas. Ele sorriu. Achei que o Einar estaria mais sossegado. Pus-</w:t>
      </w:r>
    </w:p>
    <w:p>
      <w:r>
        <w:t>lhe a mão no peito. Sacudi. Lembras-te. Dizias que me sacudias a</w:t>
      </w:r>
    </w:p>
    <w:p>
      <w:r>
        <w:t>terra ao coração. Tenho de fazer o mesmo contigo. Estás um</w:t>
      </w:r>
    </w:p>
    <w:p>
      <w:r>
        <w:t>bocado morto. Ele anuiu. E eu sorri. Comentei que a minha tia</w:t>
      </w:r>
    </w:p>
    <w:p>
      <w:r>
        <w:t>era um urso e que estava mais feia ainda e ele adorava que eu</w:t>
      </w:r>
    </w:p>
    <w:p>
      <w:r>
        <w:t>fosse maldosa. A senhora acesa, tísica, enciumou-se quando</w:t>
      </w:r>
    </w:p>
    <w:p>
      <w:r>
        <w:t>percebeu que todos lhe adoraram o sagrado marido. A Thurid</w:t>
      </w:r>
    </w:p>
    <w:p>
      <w:r>
        <w:t>exagerara nas cores. Tocara demasiado, e tocava peças que</w:t>
      </w:r>
    </w:p>
    <w:p>
      <w:r>
        <w:t>conhecia mal e voltava, sem dar-se conta e por puro deslumbre,</w:t>
      </w:r>
    </w:p>
    <w:p>
      <w:r>
        <w:t>à intérprete tosca que sempre fora.</w:t>
      </w:r>
    </w:p>
    <w:p>
      <w:r>
        <w:t>Amanhã, repetiu, esperas por mim. Vou lá ao teu encontro e</w:t>
      </w:r>
    </w:p>
    <w:p>
      <w:r>
        <w:t>vou conferir se as baleias que contaste são as mesmas que conto</w:t>
      </w:r>
    </w:p>
    <w:p>
      <w:r>
        <w:t>eu. Mas que vais tu fazer, Einar. Não te quero preso, não te</w:t>
      </w:r>
    </w:p>
    <w:p>
      <w:r>
        <w:t>quero culpado. Quero-te sem medo, não vás buscar medo a lado</w:t>
      </w:r>
    </w:p>
    <w:p>
      <w:r>
        <w:t>nenhum. E ele insistiu: esperas por mim. Eu prometi que sim.</w:t>
      </w:r>
    </w:p>
    <w:p>
      <w:r>
        <w:t>Subiria ao cabeço e ali me sentaria até que ele me buscasse.</w:t>
      </w:r>
    </w:p>
    <w:p>
      <w:r>
        <w:t>Depois, perguntei outra vez: que vais fazer. Ele respondeu: nada.</w:t>
      </w:r>
    </w:p>
    <w:p>
      <w:r>
        <w:t>Vou ao teu encontro para fugirmos. Eu pedi: deixas-me ir</w:t>
      </w:r>
    </w:p>
    <w:p>
      <w:r>
        <w:t>primeiro ver a casa do meu pai. Só para ver a casa do meu pai.</w:t>
      </w:r>
    </w:p>
    <w:p>
      <w:r>
        <w:t>Deixas-me levar os livros dele com as folhas que me deu. Não</w:t>
      </w:r>
    </w:p>
    <w:p>
      <w:r>
        <w:t>podemos fugir a correr. Os livros são pesados. Levanto-me, vou à</w:t>
      </w:r>
    </w:p>
    <w:p>
      <w:r>
        <w:t>casa do meu pai e depois subo ao cabeço. Precisas de me dar</w:t>
      </w:r>
    </w:p>
    <w:p>
      <w:r>
        <w:t>meia hora antes de saíres daqui. O Einar acedeu. Então, levo só</w:t>
      </w:r>
    </w:p>
    <w:p>
      <w:r>
        <w:t>um livro e os poemas todos. Quero levar os poemas todos do</w:t>
      </w:r>
    </w:p>
    <w:p>
      <w:r>
        <w:t>meu pai.</w:t>
      </w:r>
    </w:p>
    <w:p>
      <w:r>
        <w:t>Sorrimos.</w:t>
      </w:r>
    </w:p>
    <w:p>
      <w:pPr>
        <w:pStyle w:val="Heading2"/>
      </w:pPr>
      <w:r>
        <w:t>Página 167</w:t>
      </w:r>
    </w:p>
    <w:p>
      <w:r>
        <w:t>Íamos fugir.</w:t>
      </w:r>
    </w:p>
    <w:p>
      <w:pPr>
        <w:pStyle w:val="Heading2"/>
      </w:pPr>
      <w:r>
        <w:t>Página 168</w:t>
      </w:r>
    </w:p>
    <w:p>
      <w:r>
        <w:t>TRANQUEI AS PORTAS, encravei as janelas, escorri o óleo pelo chão.</w:t>
      </w:r>
    </w:p>
    <w:p>
      <w:r>
        <w:t>Era muito cedo ainda, no meio do escuro, o vento agressivo sem</w:t>
      </w:r>
    </w:p>
    <w:p>
      <w:r>
        <w:t>chuva. Tomei um dos poemas do meu pai. Uma só folha, um</w:t>
      </w:r>
    </w:p>
    <w:p>
      <w:r>
        <w:t>poema único, sem cópia, irrepetível. Com ele acendi o fogo à</w:t>
      </w:r>
    </w:p>
    <w:p>
      <w:r>
        <w:t>casa bonita do Steindór e ainda vi como as paredes convidaram o</w:t>
      </w:r>
    </w:p>
    <w:p>
      <w:r>
        <w:t>lume, tão gulosas. Achei que o meu pai ia inconfessavelmente</w:t>
      </w:r>
    </w:p>
    <w:p>
      <w:r>
        <w:t>gostar que um poema seu servisse de acendalha para aquela</w:t>
      </w:r>
    </w:p>
    <w:p>
      <w:r>
        <w:t>combustão. Tinha direito a reclamar a sua participação na</w:t>
      </w:r>
    </w:p>
    <w:p>
      <w:r>
        <w:t>maldade tão oﬁcial do mundo.</w:t>
      </w:r>
    </w:p>
    <w:p>
      <w:r>
        <w:t>Comecei a afastar-me, subindo o caminho, percebendo</w:t>
      </w:r>
    </w:p>
    <w:p>
      <w:r>
        <w:t>sempre como as chamas aumentavam igual a aumentarem o</w:t>
      </w:r>
    </w:p>
    <w:p>
      <w:r>
        <w:t>tamanho da casa, a roubarem o tamanho à noite, como se</w:t>
      </w:r>
    </w:p>
    <w:p>
      <w:r>
        <w:t>reclamassem a chegada do dia. E as chamas eram de cores</w:t>
      </w:r>
    </w:p>
    <w:p>
      <w:r>
        <w:t>distintas. Reparei nisso. Podia ser que as linhas de lã tingissem o</w:t>
      </w:r>
    </w:p>
    <w:p>
      <w:r>
        <w:t>fogo e ele se divertisse a criar ramos de ﬂores. O vento,</w:t>
      </w:r>
    </w:p>
    <w:p>
      <w:r>
        <w:t>arrancando-lhes as corolas, espalhando um bocado pelo ar e o</w:t>
      </w:r>
    </w:p>
    <w:p>
      <w:r>
        <w:t>fogo logo morria. A vida efémera do que arde esgota a beleza</w:t>
      </w:r>
    </w:p>
    <w:p>
      <w:r>
        <w:t>num instante, merece apenas morrer depois disso. Pensei.</w:t>
      </w:r>
    </w:p>
    <w:p>
      <w:r>
        <w:t>Havia feito um cálculo de cada acontecimento. O lume</w:t>
      </w:r>
    </w:p>
    <w:p>
      <w:r>
        <w:t>andaria pelo chão até à mesa, subiria a mesa e já estaria pelas</w:t>
      </w:r>
    </w:p>
    <w:p>
      <w:r>
        <w:t>paredes. A m inha tia acordaria passado um pouco, desconﬁada,</w:t>
      </w:r>
    </w:p>
    <w:p>
      <w:r>
        <w:t>sem ter a certeza de que a primeira noite de casada signiﬁcava</w:t>
      </w:r>
    </w:p>
    <w:p>
      <w:r>
        <w:t>ter alucinações, sem entender porque o sol descia tão próximo.</w:t>
      </w:r>
    </w:p>
    <w:p>
      <w:r>
        <w:t>Gritaria. O Steindór acordaria já tossindo, faltando-lhe o ar,</w:t>
      </w:r>
    </w:p>
    <w:p>
      <w:r>
        <w:t>confuso. Um pouco gordo, muito alto e pesado, ele quase nada</w:t>
      </w:r>
    </w:p>
    <w:p>
      <w:r>
        <w:t>se afastaria da cama, imprestável. O samovar, tão empertigado,</w:t>
      </w:r>
    </w:p>
    <w:p>
      <w:r>
        <w:t>calado. A ver. Achando lamentável que ninguém ﬁzesse nada.</w:t>
      </w:r>
    </w:p>
    <w:p>
      <w:r>
        <w:t>Um objeto com opinião. Os novelos de lã a esfumarem-se</w:t>
      </w:r>
    </w:p>
    <w:p>
      <w:r>
        <w:t>rápidos, apenas um artifício do fogo, uma brincadeira. A minha</w:t>
      </w:r>
    </w:p>
    <w:p>
      <w:r>
        <w:t>tia buscando as portas, forçando-as e as energias falhando. Eu</w:t>
      </w:r>
    </w:p>
    <w:p>
      <w:r>
        <w:t>conﬁrmara a maneira como trancara tudo. Para quem estaria de</w:t>
      </w:r>
    </w:p>
    <w:p>
      <w:r>
        <w:t>pulmões aﬂitos, uma salvação para tão grande encerramento</w:t>
      </w:r>
    </w:p>
    <w:p>
      <w:pPr>
        <w:pStyle w:val="Heading2"/>
      </w:pPr>
      <w:r>
        <w:t>Página 169</w:t>
      </w:r>
    </w:p>
    <w:p>
      <w:r>
        <w:t>seria improvável. Talvez se abraçassem, ternos e a pedir perdão.</w:t>
      </w:r>
    </w:p>
    <w:p>
      <w:r>
        <w:t>Talvez pudessem sentir a roupa a cair no fogo, ainda</w:t>
      </w:r>
    </w:p>
    <w:p>
      <w:r>
        <w:t>arrependidos, como se ainda voltassem à rua, para o frio</w:t>
      </w:r>
    </w:p>
    <w:p>
      <w:r>
        <w:t>exterior. Seria lindo que, ao menos, mostrassem o amor que</w:t>
      </w:r>
    </w:p>
    <w:p>
      <w:r>
        <w:t>diziam sentir um pelo outro. Que quisessem morrer juntos, a</w:t>
      </w:r>
    </w:p>
    <w:p>
      <w:r>
        <w:t>suplicar que a morte os tivesse juntos para a eternidade também.</w:t>
      </w:r>
    </w:p>
    <w:p>
      <w:r>
        <w:t>O Oskar ia estar à espera. Eu sabia bem que a morte também</w:t>
      </w:r>
    </w:p>
    <w:p>
      <w:r>
        <w:t>tinha cutelos, e que os mortos se matavam uma e outra vez,</w:t>
      </w:r>
    </w:p>
    <w:p>
      <w:r>
        <w:t>talvez para acederem a um contínuo de dimensões inﬁnitas.</w:t>
      </w:r>
    </w:p>
    <w:p>
      <w:r>
        <w:t>Talvez até que cada um estivesse isolado, sozinho, sem ter quem</w:t>
      </w:r>
    </w:p>
    <w:p>
      <w:r>
        <w:t>matar e por quem morrer, para sempre. Eu pensei: Sigridur,</w:t>
      </w:r>
    </w:p>
    <w:p>
      <w:r>
        <w:t>corta-os com facas, mana. Corta-os desse lado, por mim. Eu sabia</w:t>
      </w:r>
    </w:p>
    <w:p>
      <w:r>
        <w:t>que ela me ouviria. Eu era gémea da morte.</w:t>
      </w:r>
    </w:p>
    <w:p>
      <w:r>
        <w:t>Deixei cair a pequena moeda com que costumava dormir.</w:t>
      </w:r>
    </w:p>
    <w:p>
      <w:r>
        <w:t>Sujei com ela o chão.</w:t>
      </w:r>
    </w:p>
    <w:p>
      <w:r>
        <w:t>Fugi. As montanhas interditadas pelo inverno, extensas,</w:t>
      </w:r>
    </w:p>
    <w:p>
      <w:r>
        <w:t>lentas. Levantada eu sobre a brancura como animal selvagem,</w:t>
      </w:r>
    </w:p>
    <w:p>
      <w:r>
        <w:t>avulso, vagando como sem propósito. Lembrava-me de uma</w:t>
      </w:r>
    </w:p>
    <w:p>
      <w:r>
        <w:t>história de ladrões em que um perdera o juízo por prestar</w:t>
      </w:r>
    </w:p>
    <w:p>
      <w:r>
        <w:t>atenção às árvores. As árvores, dizia, eram gente grande a pedir-</w:t>
      </w:r>
    </w:p>
    <w:p>
      <w:r>
        <w:t>lhe ajuda. O gelo também fazia os seus espectros. Agigantavam-</w:t>
      </w:r>
    </w:p>
    <w:p>
      <w:r>
        <w:t>se ﬁguras que se insinuavam, mais perto ou mais longe,</w:t>
      </w:r>
    </w:p>
    <w:p>
      <w:r>
        <w:t>instáveis. Acalmei. Olhei o mundo como palavras. Podia estar</w:t>
      </w:r>
    </w:p>
    <w:p>
      <w:r>
        <w:t>apenas passando pelas mais brancas, as mais vazias e longas.</w:t>
      </w:r>
    </w:p>
    <w:p>
      <w:r>
        <w:t>Haveriam de acabar. Eu disse: árvore. Embora não estivesse ali</w:t>
      </w:r>
    </w:p>
    <w:p>
      <w:r>
        <w:t>nenhuma. Eu disse árvore e foi como se descobrisse o seu</w:t>
      </w:r>
    </w:p>
    <w:p>
      <w:r>
        <w:t>segredo. Os fantasmas recuaram e o caminho era só vento e o</w:t>
      </w:r>
    </w:p>
    <w:p>
      <w:r>
        <w:t>frio do costume. Não temia as raposas. Sentia-me igual a elas.</w:t>
      </w:r>
    </w:p>
    <w:p>
      <w:r>
        <w:t>Não soube nada acerca do que foram contar ao Einar nem de</w:t>
      </w:r>
    </w:p>
    <w:p>
      <w:r>
        <w:t>como o consolaram. Estaria ele agarrado à caçadeira, ganhando</w:t>
      </w:r>
    </w:p>
    <w:p>
      <w:r>
        <w:t>coragem, medindo o plano quando, subitamente, não havia o</w:t>
      </w:r>
    </w:p>
    <w:p>
      <w:r>
        <w:t>que decidir. Percebi absolutamente que o amava. E levava dúvida</w:t>
      </w:r>
    </w:p>
    <w:p>
      <w:r>
        <w:t>nenhuma de ser amada. Teria a vida inteira para lidar com esse</w:t>
      </w:r>
    </w:p>
    <w:p>
      <w:pPr>
        <w:pStyle w:val="Heading2"/>
      </w:pPr>
      <w:r>
        <w:t>Página 170</w:t>
      </w:r>
    </w:p>
    <w:p>
      <w:r>
        <w:t>sentimento. Sabia que me perdoaria. Pensei. Quem não sabe</w:t>
      </w:r>
    </w:p>
    <w:p>
      <w:r>
        <w:t>perdoar, só sabe coisas pequenas.</w:t>
      </w:r>
    </w:p>
    <w:p>
      <w:pPr>
        <w:pStyle w:val="Heading2"/>
      </w:pPr>
      <w:r>
        <w:t>Página 171</w:t>
      </w:r>
    </w:p>
    <w:p>
      <w:r>
        <w:t>Nota</w:t>
      </w:r>
    </w:p>
    <w:p>
      <w:r>
        <w:t>do</w:t>
      </w:r>
    </w:p>
    <w:p>
      <w:r>
        <w:t>autor</w:t>
      </w:r>
    </w:p>
    <w:p>
      <w:r>
        <w:t>Quando nasci já o meu irmão Casimiro havia falecido. Durante a</w:t>
      </w:r>
    </w:p>
    <w:p>
      <w:r>
        <w:t>infância imaginava-o à minha imagem, um menino crescendo</w:t>
      </w:r>
    </w:p>
    <w:p>
      <w:r>
        <w:t>como eu, capaz de conversar comigo partilhando os mesmos</w:t>
      </w:r>
    </w:p>
    <w:p>
      <w:r>
        <w:t>interesses. Sabia, embora, que estava deitado sob a terra, e</w:t>
      </w:r>
    </w:p>
    <w:p>
      <w:r>
        <w:t>pensava que a palavra coração era da família da palavra caroço,</w:t>
      </w:r>
    </w:p>
    <w:p>
      <w:r>
        <w:t>uma semente. Achava que os meninos mortos faziam nascer</w:t>
      </w:r>
    </w:p>
    <w:p>
      <w:r>
        <w:t>pessegueiros porque os pêssegos tinham pele. O primeiro</w:t>
      </w:r>
    </w:p>
    <w:p>
      <w:r>
        <w:t>pêssego que comi foi em idade adulta.</w:t>
      </w:r>
    </w:p>
    <w:p>
      <w:r>
        <w:t>O maravilhoso Hilmar Örn Hilmarsson combateu sempre as</w:t>
      </w:r>
    </w:p>
    <w:p>
      <w:r>
        <w:t>minhas tristezas redimindo tudo a partir da beleza. Fiquei a</w:t>
      </w:r>
    </w:p>
    <w:p>
      <w:r>
        <w:t>sonhar com a espiritualidade da Islândia por sua culpa. Depois,</w:t>
      </w:r>
    </w:p>
    <w:p>
      <w:r>
        <w:t>também por causa dos Theyr, dos Purrkur Pillnikk, dos</w:t>
      </w:r>
    </w:p>
    <w:p>
      <w:r>
        <w:t>Sugarcubes, da deusa Bjork, do Einar Örn Benediktsson, do</w:t>
      </w:r>
    </w:p>
    <w:p>
      <w:r>
        <w:t>Megas, do Jóhann Jóhannsson, do Steindór Andersen e dos Sigur</w:t>
      </w:r>
    </w:p>
    <w:p>
      <w:r>
        <w:t>Rós, e porque li Halldór Laxness, Thor Vilhjálmsson e Sjón, ou</w:t>
      </w:r>
    </w:p>
    <w:p>
      <w:r>
        <w:t>observei o trabalho de Sölvi Helgason, Jóhannes Sveinsson</w:t>
      </w:r>
    </w:p>
    <w:p>
      <w:r>
        <w:t>Kjarval, Hjálmar R. Bárdarson, Erró, Ísleifur Konrádsson, Samuel</w:t>
      </w:r>
    </w:p>
    <w:p>
      <w:r>
        <w:t>Jonsson, Jón Gunnar Árnason, Magnús Tómasson, Fridrik Thor</w:t>
      </w:r>
    </w:p>
    <w:p>
      <w:r>
        <w:t>Fridriksson, Olafur Eliasson, Helgi Thórsson, Helgi Thorgils</w:t>
      </w:r>
    </w:p>
    <w:p>
      <w:r>
        <w:t>Fridjónsson, Louisa Matthíasdóttir, Katrin Sigurdardóttir,</w:t>
      </w:r>
    </w:p>
    <w:p>
      <w:r>
        <w:t>Hrafnhildur Arnardóttir, Thórdís Adalsteinsdóttir ou Ragnar</w:t>
      </w:r>
    </w:p>
    <w:p>
      <w:r>
        <w:t>Kjartansson.</w:t>
      </w:r>
    </w:p>
    <w:p>
      <w:pPr>
        <w:pStyle w:val="Heading2"/>
      </w:pPr>
      <w:r>
        <w:t>Página 172</w:t>
      </w:r>
    </w:p>
    <w:p>
      <w:r>
        <w:t>Obrigado ao Kjartan Sveinsson pela hora de conversa no café</w:t>
      </w:r>
    </w:p>
    <w:p>
      <w:r>
        <w:t>do Museu Nacional de Arte, na Tryggvagata, em agosto de 2011</w:t>
      </w:r>
    </w:p>
    <w:p>
      <w:r>
        <w:t>(e muito pela estarrecedora música composta para o projeto S. S.</w:t>
      </w:r>
    </w:p>
    <w:p>
      <w:r>
        <w:t>Hangover, do Ragnar Kjartansson, em Veneza, que me fez cair a</w:t>
      </w:r>
    </w:p>
    <w:p>
      <w:r>
        <w:t>alma à água). Obrigado ao Jón Thor Birgisson por me ter</w:t>
      </w:r>
    </w:p>
    <w:p>
      <w:r>
        <w:t>convidado a dançar nos camarins do Coliseu do Porto.</w:t>
      </w:r>
    </w:p>
    <w:p>
      <w:r>
        <w:t>Obrigado à Júlia G. Hjaltadóttir e ao Manuel Pereira pela</w:t>
      </w:r>
    </w:p>
    <w:p>
      <w:r>
        <w:t>amizade e pela generosidade. Obrigado ao Mário Azevedo e à</w:t>
      </w:r>
    </w:p>
    <w:p>
      <w:r>
        <w:t>Olga Almeida pelos segredos. Obrigado ao Nélio Paulo. Obrigado</w:t>
      </w:r>
    </w:p>
    <w:p>
      <w:r>
        <w:t>à Cristina Valadas pela beleza. Obrigado ao Miguel Gonçalves</w:t>
      </w:r>
    </w:p>
    <w:p>
      <w:r>
        <w:t>Mendes e à Daniela Siragusa.</w:t>
      </w:r>
    </w:p>
    <w:p>
      <w:r>
        <w:t>Muito obrigado à rapariga do café de Sudureyri por não ter</w:t>
      </w:r>
    </w:p>
    <w:p>
      <w:r>
        <w:t>tido medo e ser transparente como a água.</w:t>
      </w:r>
    </w:p>
    <w:p>
      <w:r>
        <w:t>Obrigado à Porto Editora, especialmente às pessoas de Vasco</w:t>
      </w:r>
    </w:p>
    <w:p>
      <w:r>
        <w:t>Teixeira, Cláudia Gomes, Mónica Magalhães e Rui Couceiro.</w:t>
      </w:r>
    </w:p>
    <w:p>
      <w:r>
        <w:t>Sei que este livro é uma declaração de amor esquisita, mas é a</w:t>
      </w:r>
    </w:p>
    <w:p>
      <w:r>
        <w:t>mais sincera declaração de amor aos ﬁordes do oeste islandês.</w:t>
      </w:r>
    </w:p>
    <w:p>
      <w:pPr>
        <w:pStyle w:val="Heading2"/>
      </w:pPr>
      <w:r>
        <w:t>Página 173</w:t>
      </w:r>
    </w:p>
    <w:p>
      <w:r>
        <w:t>Sobre</w:t>
      </w:r>
    </w:p>
    <w:p>
      <w:r>
        <w:t>o</w:t>
      </w:r>
    </w:p>
    <w:p>
      <w:r>
        <w:t>autor</w:t>
      </w:r>
    </w:p>
    <w:p>
      <w:r>
        <w:t>Valter Hugo Mãe é português, nascido em Saurimo, Angola, no</w:t>
      </w:r>
    </w:p>
    <w:p>
      <w:r>
        <w:t>ano de 1971. Estudou Direito e Literatura portuguesa moderna e</w:t>
      </w:r>
    </w:p>
    <w:p>
      <w:r>
        <w:t>contemporânea em Portugal, onde vive desde a infância.</w:t>
      </w:r>
    </w:p>
    <w:p>
      <w:r>
        <w:t>Publicou os romances o nosso reino (2004), o remorso de</w:t>
      </w:r>
    </w:p>
    <w:p>
      <w:r>
        <w:t>baltazar serapião (2006, Prêmio Literário José Saramago); a</w:t>
      </w:r>
    </w:p>
    <w:p>
      <w:r>
        <w:t>máquina de fazer espanhóis (2010, Prêmio Portugal Telecom de</w:t>
      </w:r>
    </w:p>
    <w:p>
      <w:r>
        <w:t>Melhor Livro do Ano e Prêmio Portugal Telecom de Melhor</w:t>
      </w:r>
    </w:p>
    <w:p>
      <w:r>
        <w:t>Romance); o apocalipse dos trabalhadores (2011) e O ﬁlho de mil</w:t>
      </w:r>
    </w:p>
    <w:p>
      <w:r>
        <w:t>homens (2012) [também disponível em e-book]. Os três últimos</w:t>
      </w:r>
    </w:p>
    <w:p>
      <w:r>
        <w:t>foram publicados no Brasil pela Cosac Naify.</w:t>
      </w:r>
    </w:p>
    <w:p>
      <w:r>
        <w:t>Os seus poemas reuniram-se, em Portugal, no volume</w:t>
      </w:r>
    </w:p>
    <w:p>
      <w:r>
        <w:t>Contabilidade. Recebeu o Prêmio de Poesia Almeida Garret.</w:t>
      </w:r>
    </w:p>
    <w:p>
      <w:r>
        <w:t>Também foi reconhecido com a Pena de Camilo Castelo Branco e</w:t>
      </w:r>
    </w:p>
    <w:p>
      <w:r>
        <w:t>com o Troféu Figura do Futuro.</w:t>
      </w:r>
    </w:p>
    <w:p>
      <w:r>
        <w:t>Escreveu alguns livros infantojuvenis, entre os quais O rosto e</w:t>
      </w:r>
    </w:p>
    <w:p>
      <w:r>
        <w:t>As mais belas coisas do mundo. Esporadicamente dedica-se ao</w:t>
      </w:r>
    </w:p>
    <w:p>
      <w:r>
        <w:t>desenho e à música. Escreve as colunas “Autobiograﬁa</w:t>
      </w:r>
    </w:p>
    <w:p>
      <w:r>
        <w:t>Imaginária”, no Jornal de Letras, e “Casa de Papel”, no jornal</w:t>
      </w:r>
    </w:p>
    <w:p>
      <w:r>
        <w:t>Público. Apresenta um programa de entrevistas num canal de</w:t>
      </w:r>
    </w:p>
    <w:p>
      <w:r>
        <w:t>televisão português.</w:t>
      </w:r>
    </w:p>
    <w:p>
      <w:r>
        <w:t>Outras informações sobre o autor podem ser encontradas na</w:t>
      </w:r>
    </w:p>
    <w:p>
      <w:r>
        <w:t>sua página oﬁcial do Facebook ou em seu website.</w:t>
      </w:r>
    </w:p>
    <w:p>
      <w:pPr>
        <w:pStyle w:val="Heading2"/>
      </w:pPr>
      <w:r>
        <w:t>Página 174</w:t>
      </w:r>
    </w:p>
    <w:p>
      <w:r>
        <w:t>© Cosac Naify, 2014, e-book, 2014</w:t>
      </w:r>
    </w:p>
    <w:p>
      <w:r>
        <w:t>© Valter Hugo Mãe e Porto Editora Lda., 2013</w:t>
      </w:r>
    </w:p>
    <w:p>
      <w:r>
        <w:t>Imagem de capa Landscape II © Eduardo Stupía, 2012</w:t>
      </w:r>
    </w:p>
    <w:p>
      <w:r>
        <w:t>Coordenação editorial MARTA GARCIA</w:t>
      </w:r>
    </w:p>
    <w:p>
      <w:r>
        <w:t>Assistente editorial RAQUEL TOLEDO</w:t>
      </w:r>
    </w:p>
    <w:p>
      <w:r>
        <w:t>Revisão THIAGO LINS, RAFAELA BIFF CERA</w:t>
      </w:r>
    </w:p>
    <w:p>
      <w:r>
        <w:t>Projeto gráﬁco original PAULO ANDRÉ CHAGAS</w:t>
      </w:r>
    </w:p>
    <w:p>
      <w:r>
        <w:t>Tratamento de imagem WAGNER FERNANDES</w:t>
      </w:r>
    </w:p>
    <w:p>
      <w:r>
        <w:t>Adaptação e coordenação digital ANTONIO HERMIDA</w:t>
      </w:r>
    </w:p>
    <w:p>
      <w:r>
        <w:t>Produção de ePub JOANA DE CONTI</w:t>
      </w:r>
    </w:p>
    <w:p>
      <w:r>
        <w:t>1ª edição eletrônica, 2014</w:t>
      </w:r>
    </w:p>
    <w:p>
      <w:r>
        <w:t>Esta edição mantém a graﬁa do texto original português, adaptado ao novo Acordo</w:t>
      </w:r>
    </w:p>
    <w:p>
      <w:r>
        <w:t>Ortográﬁco da Língua Portuguesa, com preferência à graﬁa lusitana nas situações em que se</w:t>
      </w:r>
    </w:p>
    <w:p>
      <w:r>
        <w:t>admite dupla graﬁa e preservando-se o texto original nos casos omissos.</w:t>
      </w:r>
    </w:p>
    <w:p>
      <w:r>
        <w:t>Esta edição não pode ser comercializada em Portugal.</w:t>
      </w:r>
    </w:p>
    <w:p>
      <w:pPr>
        <w:pStyle w:val="Heading2"/>
      </w:pPr>
      <w:r>
        <w:t>Página 175</w:t>
      </w:r>
    </w:p>
    <w:p>
      <w:r>
        <w:t>Dados Internacionais de Catalogação na Publicação (CIP)</w:t>
      </w:r>
    </w:p>
    <w:p>
      <w:r>
        <w:t>(Câmara Brasileira do Livro, SP, Brasil)</w:t>
      </w:r>
    </w:p>
    <w:p>
      <w:r>
        <w:t>Mãe, Valter Hugo [1971- ]</w:t>
      </w:r>
    </w:p>
    <w:p>
      <w:r>
        <w:t>A desumanização: Valter Hugo Mãe</w:t>
      </w:r>
    </w:p>
    <w:p>
      <w:r>
        <w:t>São Paulo: Cosac Naify, 2014</w:t>
      </w:r>
    </w:p>
    <w:p>
      <w:r>
        <w:t>ISBN 978-85-405-0841-5</w:t>
      </w:r>
    </w:p>
    <w:p>
      <w:r>
        <w:t>1. Ficção portuguesa</w:t>
      </w:r>
    </w:p>
    <w:p>
      <w:r>
        <w:t>I. Título.</w:t>
      </w:r>
    </w:p>
    <w:p>
      <w:r>
        <w:t>Índices para catálogo sistemático:</w:t>
      </w:r>
    </w:p>
    <w:p>
      <w:r>
        <w:t>I. Ficção: Literatura Portuguesa: 869.3</w:t>
      </w:r>
    </w:p>
    <w:p>
      <w:pPr>
        <w:pStyle w:val="Heading2"/>
      </w:pPr>
      <w:r>
        <w:t>Página 176</w:t>
      </w:r>
    </w:p>
    <w:p>
      <w:r>
        <w:t>COSAC NAIFY</w:t>
      </w:r>
    </w:p>
    <w:p>
      <w:r>
        <w:t>rua General Jardim, 770, 2 °  andar</w:t>
      </w:r>
    </w:p>
    <w:p>
      <w:r>
        <w:t>01223-010 São Paulo SP</w:t>
      </w:r>
    </w:p>
    <w:p>
      <w:r>
        <w:t>cosacnaify.com.br [11] 3218 1444</w:t>
      </w:r>
    </w:p>
    <w:p>
      <w:r>
        <w:t>atendimento ao professor [11] 3823 6560</w:t>
      </w:r>
    </w:p>
    <w:p>
      <w:r>
        <w:t>professor@cosacnaify.com.br</w:t>
      </w:r>
    </w:p>
    <w:p>
      <w:pPr>
        <w:pStyle w:val="Heading2"/>
      </w:pPr>
      <w:r>
        <w:t>Página 178</w:t>
      </w:r>
    </w:p>
    <w:p>
      <w:r>
        <w:t>Este e-book foi projetado e desenvolvido em maio</w:t>
      </w:r>
    </w:p>
    <w:p>
      <w:r>
        <w:t>de 2014, com base na 1ª edição impressa, de 2014.</w:t>
      </w:r>
    </w:p>
    <w:p>
      <w:r>
        <w:t>FONTES Nassau e Conduit</w:t>
      </w:r>
    </w:p>
    <w:p>
      <w:r>
        <w:t>SOFTWARE LibreOfﬁce e Writer2ePub de Luca Calcinai</w:t>
      </w:r>
    </w:p>
    <w:p>
      <w:pPr>
        <w:pStyle w:val="Heading2"/>
      </w:pPr>
      <w:r>
        <w:t>Página 179</w:t>
      </w:r>
    </w:p>
    <w:p>
      <w:r>
        <w:t>Capa</w:t>
      </w:r>
    </w:p>
    <w:p>
      <w:r>
        <w:t>Primeira parte</w:t>
      </w:r>
    </w:p>
    <w:p>
      <w:r>
        <w:t>Foram dizer-me</w:t>
      </w:r>
    </w:p>
    <w:p>
      <w:r>
        <w:t>A minha mãe</w:t>
      </w:r>
    </w:p>
    <w:p>
      <w:r>
        <w:t>Foi nessa altura</w:t>
      </w:r>
    </w:p>
    <w:p>
      <w:r>
        <w:t>Fazia sol, íamos</w:t>
      </w:r>
    </w:p>
    <w:p>
      <w:r>
        <w:t>Quando se apercebeu</w:t>
      </w:r>
    </w:p>
    <w:p>
      <w:r>
        <w:t>Por serem ingénuas</w:t>
      </w:r>
    </w:p>
    <w:p>
      <w:r>
        <w:t>Por vezes, a</w:t>
      </w:r>
    </w:p>
    <w:p>
      <w:r>
        <w:t>A minha irmã</w:t>
      </w:r>
    </w:p>
    <w:p>
      <w:r>
        <w:t>Contava-se que</w:t>
      </w:r>
    </w:p>
    <w:p>
      <w:r>
        <w:t>Eu gostava que</w:t>
      </w:r>
    </w:p>
    <w:p>
      <w:r>
        <w:t>Encostei a barriga</w:t>
      </w:r>
    </w:p>
    <w:p>
      <w:r>
        <w:t>As roupas limpas</w:t>
      </w:r>
    </w:p>
    <w:p>
      <w:r>
        <w:t>A minha mãe</w:t>
      </w:r>
    </w:p>
    <w:p>
      <w:r>
        <w:t>Num certo sentido</w:t>
      </w:r>
    </w:p>
    <w:p>
      <w:r>
        <w:t>As mães têm</w:t>
      </w:r>
    </w:p>
    <w:p>
      <w:r>
        <w:t>O medo fez</w:t>
      </w:r>
    </w:p>
    <w:p>
      <w:r>
        <w:t>O peixe colorido</w:t>
      </w:r>
    </w:p>
    <w:p>
      <w:r>
        <w:t>Dias mais tarde</w:t>
      </w:r>
    </w:p>
    <w:p>
      <w:r>
        <w:t>Para a boca de</w:t>
      </w:r>
    </w:p>
    <w:p>
      <w:r>
        <w:t>Uma ovelha caiu</w:t>
      </w:r>
    </w:p>
    <w:p>
      <w:r>
        <w:t>Segunda parte</w:t>
      </w:r>
    </w:p>
    <w:p>
      <w:r>
        <w:t>Deitei-me ao</w:t>
      </w:r>
    </w:p>
    <w:p>
      <w:r>
        <w:t>Num esconso torcido</w:t>
      </w:r>
    </w:p>
    <w:p>
      <w:pPr>
        <w:pStyle w:val="Heading2"/>
      </w:pPr>
      <w:r>
        <w:t>Página 180</w:t>
      </w:r>
    </w:p>
    <w:p>
      <w:r>
        <w:t>A mulher urso</w:t>
      </w:r>
    </w:p>
    <w:p>
      <w:r>
        <w:t>As luzes do</w:t>
      </w:r>
    </w:p>
    <w:p>
      <w:r>
        <w:t>Tinha vindo de</w:t>
      </w:r>
    </w:p>
    <w:p>
      <w:r>
        <w:t>Ajeitou o rabo</w:t>
      </w:r>
    </w:p>
    <w:p>
      <w:r>
        <w:t>Comíamos hákarl</w:t>
      </w:r>
    </w:p>
    <w:p>
      <w:r>
        <w:t>Criou-se a</w:t>
      </w:r>
    </w:p>
    <w:p>
      <w:r>
        <w:t>Do alto da</w:t>
      </w:r>
    </w:p>
    <w:p>
      <w:r>
        <w:t>Subiram às montanhas</w:t>
      </w:r>
    </w:p>
    <w:p>
      <w:r>
        <w:t>Mais tarde, também</w:t>
      </w:r>
    </w:p>
    <w:p>
      <w:r>
        <w:t>Para que esquecesse</w:t>
      </w:r>
    </w:p>
    <w:p>
      <w:r>
        <w:t>Tranquei as portas</w:t>
      </w:r>
    </w:p>
    <w:p>
      <w:r>
        <w:t>Nota do autor</w:t>
      </w:r>
    </w:p>
    <w:p>
      <w:r>
        <w:t>Agradecimentos</w:t>
      </w:r>
    </w:p>
    <w:p>
      <w:r>
        <w:t>Sobre o autor</w:t>
      </w:r>
    </w:p>
    <w:p>
      <w:r>
        <w:t>Créditos</w:t>
      </w:r>
    </w:p>
    <w:p>
      <w:r>
        <w:t>Redes sociais</w:t>
      </w:r>
    </w:p>
    <w:p>
      <w:r>
        <w:t>Colofão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